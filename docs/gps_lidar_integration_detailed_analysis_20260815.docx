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0"/>
      </w:pPr>
    </w:p>
    <w:p>
      <w:pPr>
        <w:spacing w:before="0" w:after="280" w:line="240" w:lineRule="auto"/>
        <w:jc w:val="center"/>
      </w:pPr>
      <w:r>
        <w:rPr>
          <w:rFonts w:ascii="Calibri" w:hAnsi="Calibri" w:eastAsia="Malgun Gothic"/>
          <w:b/>
          <w:color w:val="2E74B5"/>
          <w:sz w:val="21"/>
        </w:rPr>
        <w:t>ROS 2 HUMBLE · GPS + LIDAR + AURIX</w:t>
      </w:r>
    </w:p>
    <w:p>
      <w:pPr>
        <w:spacing w:before="0" w:after="200" w:line="240" w:lineRule="auto"/>
        <w:jc w:val="center"/>
      </w:pPr>
      <w:r>
        <w:rPr>
          <w:rFonts w:ascii="Calibri" w:hAnsi="Calibri" w:eastAsia="Malgun Gothic"/>
          <w:b/>
          <w:color w:val="0B2545"/>
          <w:sz w:val="56"/>
        </w:rPr>
        <w:t>gps_lidar_integration_ws</w:t>
        <w:br/>
        <w:t>상세 기술 분석 보고서</w:t>
      </w:r>
    </w:p>
    <w:p>
      <w:pPr>
        <w:spacing w:before="0" w:after="840" w:line="276" w:lineRule="auto"/>
        <w:jc w:val="center"/>
      </w:pPr>
      <w:r>
        <w:rPr>
          <w:rFonts w:ascii="Calibri" w:hAnsi="Calibri" w:eastAsia="Malgun Gothic"/>
          <w:color w:val="1F4D78"/>
          <w:sz w:val="27"/>
        </w:rPr>
        <w:t>로직 · 주기 · 설정값 · CAN 계약 · 안전 게이트 · 검증 한계</w:t>
      </w:r>
    </w:p>
    <w:tbl>
      <w:tblPr>
        <w:tblStyle w:val="TableGrid"/>
        <w:tblW w:type="dxa" w:w="9360"/>
        <w:tblLayout w:type="fixed"/>
        <w:tblLook w:firstColumn="1" w:firstRow="1" w:lastColumn="0" w:lastRow="0" w:noHBand="0" w:noVBand="1" w:val="04A0"/>
        <w:tblInd w:w="120" w:type="dxa"/>
      </w:tblPr>
      <w:tblGrid>
        <w:gridCol w:w="2400"/>
        <w:gridCol w:w="6960"/>
      </w:tblGrid>
      <w:tr>
        <w:trPr>
          <w:tblHeader w:val="true"/>
        </w:trPr>
        <w:tc>
          <w:tcPr>
            <w:tcW w:type="dxa" w:w="2400"/>
            <w:vAlign w:val="center"/>
            <w:tcMar>
              <w:top w:w="80" w:type="dxa"/>
              <w:start w:w="120" w:type="dxa"/>
              <w:bottom w:w="80" w:type="dxa"/>
              <w:end w:w="120" w:type="dxa"/>
            </w:tcMar>
            <w:shd w:fill="F2F4F7"/>
          </w:tcPr>
          <w:p>
            <w:pPr>
              <w:spacing w:before="0" w:after="0" w:line="252" w:lineRule="auto"/>
              <w:jc w:val="center"/>
            </w:pPr>
            <w:r>
              <w:rPr>
                <w:rFonts w:ascii="Calibri" w:hAnsi="Calibri" w:eastAsia="Malgun Gothic"/>
                <w:b/>
                <w:color w:val="0B2545"/>
                <w:sz w:val="17"/>
              </w:rPr>
              <w:t>항목</w:t>
            </w:r>
          </w:p>
        </w:tc>
        <w:tc>
          <w:tcPr>
            <w:tcW w:type="dxa" w:w="6960"/>
            <w:vAlign w:val="center"/>
            <w:tcMar>
              <w:top w:w="80" w:type="dxa"/>
              <w:start w:w="120" w:type="dxa"/>
              <w:bottom w:w="80" w:type="dxa"/>
              <w:end w:w="120" w:type="dxa"/>
            </w:tcMar>
            <w:shd w:fill="F2F4F7"/>
          </w:tcPr>
          <w:p>
            <w:pPr>
              <w:spacing w:before="0" w:after="0" w:line="252" w:lineRule="auto"/>
              <w:jc w:val="center"/>
            </w:pPr>
            <w:r>
              <w:rPr>
                <w:rFonts w:ascii="Calibri" w:hAnsi="Calibri" w:eastAsia="Malgun Gothic"/>
                <w:b/>
                <w:color w:val="0B2545"/>
                <w:sz w:val="17"/>
              </w:rPr>
              <w:t>값</w:t>
            </w:r>
          </w:p>
        </w:tc>
      </w:tr>
      <w:tr>
        <w:tc>
          <w:tcPr>
            <w:tcW w:type="dxa" w:w="2400"/>
            <w:vAlign w:val="center"/>
            <w:tcMar>
              <w:top w:w="80" w:type="dxa"/>
              <w:start w:w="120" w:type="dxa"/>
              <w:bottom w:w="80" w:type="dxa"/>
              <w:end w:w="120" w:type="dxa"/>
            </w:tcMar>
          </w:tcPr>
          <w:p>
            <w:pPr>
              <w:spacing w:before="0" w:after="0" w:line="259" w:lineRule="auto"/>
            </w:pPr>
            <w:r>
              <w:rPr>
                <w:rFonts w:ascii="Calibri" w:hAnsi="Calibri" w:eastAsia="Malgun Gothic"/>
                <w:sz w:val="17"/>
              </w:rPr>
              <w:t>분석 대상</w:t>
            </w:r>
          </w:p>
        </w:tc>
        <w:tc>
          <w:tcPr>
            <w:tcW w:type="dxa" w:w="6960"/>
            <w:vAlign w:val="center"/>
            <w:tcMar>
              <w:top w:w="80" w:type="dxa"/>
              <w:start w:w="120" w:type="dxa"/>
              <w:bottom w:w="80" w:type="dxa"/>
              <w:end w:w="120" w:type="dxa"/>
            </w:tcMar>
          </w:tcPr>
          <w:p>
            <w:pPr>
              <w:spacing w:before="0" w:after="0" w:line="259" w:lineRule="auto"/>
            </w:pPr>
            <w:r>
              <w:rPr>
                <w:rFonts w:ascii="Calibri" w:hAnsi="Calibri" w:eastAsia="Malgun Gothic"/>
                <w:sz w:val="17"/>
              </w:rPr>
              <w:t>gps_lidar_integration_ws.zip</w:t>
            </w:r>
          </w:p>
        </w:tc>
      </w:tr>
      <w:tr>
        <w:tc>
          <w:tcPr>
            <w:tcW w:type="dxa" w:w="2400"/>
            <w:vAlign w:val="center"/>
            <w:tcMar>
              <w:top w:w="80" w:type="dxa"/>
              <w:start w:w="120" w:type="dxa"/>
              <w:bottom w:w="80" w:type="dxa"/>
              <w:end w:w="120" w:type="dxa"/>
            </w:tcMar>
          </w:tcPr>
          <w:p>
            <w:pPr>
              <w:spacing w:before="0" w:after="0" w:line="259" w:lineRule="auto"/>
            </w:pPr>
            <w:r>
              <w:rPr>
                <w:rFonts w:ascii="Calibri" w:hAnsi="Calibri" w:eastAsia="Malgun Gothic"/>
                <w:sz w:val="17"/>
              </w:rPr>
              <w:t>원본 위치</w:t>
            </w:r>
          </w:p>
        </w:tc>
        <w:tc>
          <w:tcPr>
            <w:tcW w:type="dxa" w:w="6960"/>
            <w:vAlign w:val="center"/>
            <w:tcMar>
              <w:top w:w="80" w:type="dxa"/>
              <w:start w:w="120" w:type="dxa"/>
              <w:bottom w:w="80" w:type="dxa"/>
              <w:end w:w="120" w:type="dxa"/>
            </w:tcMar>
          </w:tcPr>
          <w:p>
            <w:pPr>
              <w:spacing w:before="0" w:after="0" w:line="259" w:lineRule="auto"/>
            </w:pPr>
            <w:r>
              <w:rPr>
                <w:rFonts w:ascii="Calibri" w:hAnsi="Calibri" w:eastAsia="Malgun Gothic"/>
                <w:sz w:val="17"/>
              </w:rPr>
              <w:t>C:\Users\dlwlr\Downloads\gps_lidar_integration_ws.zip</w:t>
            </w:r>
          </w:p>
        </w:tc>
      </w:tr>
      <w:tr>
        <w:tc>
          <w:tcPr>
            <w:tcW w:type="dxa" w:w="2400"/>
            <w:vAlign w:val="center"/>
            <w:tcMar>
              <w:top w:w="80" w:type="dxa"/>
              <w:start w:w="120" w:type="dxa"/>
              <w:bottom w:w="80" w:type="dxa"/>
              <w:end w:w="120" w:type="dxa"/>
            </w:tcMar>
          </w:tcPr>
          <w:p>
            <w:pPr>
              <w:spacing w:before="0" w:after="0" w:line="259" w:lineRule="auto"/>
            </w:pPr>
            <w:r>
              <w:rPr>
                <w:rFonts w:ascii="Calibri" w:hAnsi="Calibri" w:eastAsia="Malgun Gothic"/>
                <w:sz w:val="17"/>
              </w:rPr>
              <w:t>분석 기준일</w:t>
            </w:r>
          </w:p>
        </w:tc>
        <w:tc>
          <w:tcPr>
            <w:tcW w:type="dxa" w:w="6960"/>
            <w:vAlign w:val="center"/>
            <w:tcMar>
              <w:top w:w="80" w:type="dxa"/>
              <w:start w:w="120" w:type="dxa"/>
              <w:bottom w:w="80" w:type="dxa"/>
              <w:end w:w="120" w:type="dxa"/>
            </w:tcMar>
          </w:tcPr>
          <w:p>
            <w:pPr>
              <w:spacing w:before="0" w:after="0" w:line="259" w:lineRule="auto"/>
            </w:pPr>
            <w:r>
              <w:rPr>
                <w:rFonts w:ascii="Calibri" w:hAnsi="Calibri" w:eastAsia="Malgun Gothic"/>
                <w:sz w:val="17"/>
              </w:rPr>
              <w:t>2026-08-15</w:t>
            </w:r>
          </w:p>
        </w:tc>
      </w:tr>
      <w:tr>
        <w:tc>
          <w:tcPr>
            <w:tcW w:type="dxa" w:w="2400"/>
            <w:vAlign w:val="center"/>
            <w:tcMar>
              <w:top w:w="80" w:type="dxa"/>
              <w:start w:w="120" w:type="dxa"/>
              <w:bottom w:w="80" w:type="dxa"/>
              <w:end w:w="120" w:type="dxa"/>
            </w:tcMar>
          </w:tcPr>
          <w:p>
            <w:pPr>
              <w:spacing w:before="0" w:after="0" w:line="259" w:lineRule="auto"/>
            </w:pPr>
            <w:r>
              <w:rPr>
                <w:rFonts w:ascii="Calibri" w:hAnsi="Calibri" w:eastAsia="Malgun Gothic"/>
                <w:sz w:val="17"/>
              </w:rPr>
              <w:t>ZIP 수정 시각</w:t>
            </w:r>
          </w:p>
        </w:tc>
        <w:tc>
          <w:tcPr>
            <w:tcW w:type="dxa" w:w="6960"/>
            <w:vAlign w:val="center"/>
            <w:tcMar>
              <w:top w:w="80" w:type="dxa"/>
              <w:start w:w="120" w:type="dxa"/>
              <w:bottom w:w="80" w:type="dxa"/>
              <w:end w:w="120" w:type="dxa"/>
            </w:tcMar>
          </w:tcPr>
          <w:p>
            <w:pPr>
              <w:spacing w:before="0" w:after="0" w:line="259" w:lineRule="auto"/>
            </w:pPr>
            <w:r>
              <w:rPr>
                <w:rFonts w:ascii="Calibri" w:hAnsi="Calibri" w:eastAsia="Malgun Gothic"/>
                <w:sz w:val="17"/>
              </w:rPr>
              <w:t>2026-08-13 17:40:33 +09:00</w:t>
            </w:r>
          </w:p>
        </w:tc>
      </w:tr>
      <w:tr>
        <w:tc>
          <w:tcPr>
            <w:tcW w:type="dxa" w:w="2400"/>
            <w:vAlign w:val="center"/>
            <w:tcMar>
              <w:top w:w="80" w:type="dxa"/>
              <w:start w:w="120" w:type="dxa"/>
              <w:bottom w:w="80" w:type="dxa"/>
              <w:end w:w="120" w:type="dxa"/>
            </w:tcMar>
          </w:tcPr>
          <w:p>
            <w:pPr>
              <w:spacing w:before="0" w:after="0" w:line="259" w:lineRule="auto"/>
            </w:pPr>
            <w:r>
              <w:rPr>
                <w:rFonts w:ascii="Calibri" w:hAnsi="Calibri" w:eastAsia="Malgun Gothic"/>
                <w:sz w:val="17"/>
              </w:rPr>
              <w:t>SHA-256</w:t>
            </w:r>
          </w:p>
        </w:tc>
        <w:tc>
          <w:tcPr>
            <w:tcW w:type="dxa" w:w="6960"/>
            <w:vAlign w:val="center"/>
            <w:tcMar>
              <w:top w:w="80" w:type="dxa"/>
              <w:start w:w="120" w:type="dxa"/>
              <w:bottom w:w="80" w:type="dxa"/>
              <w:end w:w="120" w:type="dxa"/>
            </w:tcMar>
          </w:tcPr>
          <w:p>
            <w:pPr>
              <w:spacing w:before="0" w:after="0" w:line="259" w:lineRule="auto"/>
            </w:pPr>
            <w:r>
              <w:rPr>
                <w:rFonts w:ascii="Calibri" w:hAnsi="Calibri" w:eastAsia="Malgun Gothic"/>
                <w:sz w:val="17"/>
              </w:rPr>
              <w:t>E2F4ED85E5A4FFA70DFE89FF3E41A6E399B28C27E8F59F65A834AA6A98208215</w:t>
            </w:r>
          </w:p>
        </w:tc>
      </w:tr>
    </w:tbl>
    <w:p>
      <w:pPr>
        <w:spacing w:after="0"/>
      </w:pPr>
    </w:p>
    <w:p>
      <w:pPr>
        <w:spacing w:before="80" w:after="160" w:line="288" w:lineRule="auto"/>
        <w:ind w:left="144" w:right="144"/>
        <w:shd w:fill="FFF7E1"/>
        <w:pBdr>
          <w:left w:val="single" w:sz="18" w:space="6" w:color="2E74B5"/>
        </w:pBdr>
      </w:pPr>
      <w:r>
        <w:rPr>
          <w:rFonts w:ascii="Calibri" w:hAnsi="Calibri" w:eastAsia="Malgun Gothic"/>
          <w:b/>
          <w:color w:val="0B2545"/>
        </w:rPr>
        <w:t xml:space="preserve">핵심 판정  </w:t>
      </w:r>
      <w:r>
        <w:rPr>
          <w:rFonts w:ascii="Calibri" w:hAnsi="Calibri" w:eastAsia="Malgun Gothic"/>
        </w:rPr>
        <w:t>소스 구조와 43개 단위 테스트 기록은 명령 중재·안전 정지 로직의 정적 완성도를 뒷받침합니다. 그러나 이 ZIP만으로는 실차 주행, 물리적 회피·원경로 복귀, 실제 E-STOP, CAN 배선 및 플래시된 TC275 바이너리를 증명할 수 없습니다.</w:t>
      </w:r>
    </w:p>
    <w:p>
      <w:r>
        <w:br w:type="page"/>
      </w:r>
    </w:p>
    <w:p>
      <w:pPr>
        <w:pStyle w:val="Heading1"/>
        <w:keepNext/>
      </w:pPr>
      <w:r>
        <w:t>1. 문서 목적과 분석 범위</w:t>
      </w:r>
    </w:p>
    <w:p>
      <w:pPr>
        <w:spacing w:before="0" w:after="120" w:line="300" w:lineRule="auto"/>
      </w:pPr>
      <w:r>
        <w:rPr>
          <w:rFonts w:ascii="Calibri" w:hAnsi="Calibri" w:eastAsia="Malgun Gothic"/>
        </w:rPr>
        <w:t>이 문서는 압축파일의 실제 소스, 설정, 런치 파일, 테스트 코드, 빌드·테스트 기록을 기준으로 GPS 웨이포인트 추종과 LiDAR 회피, AURIX CAN 중재가 어떻게 연결되는지 설명합니다. README의 주장과 코드에서 직접 확인되는 사실을 분리하며, 실차에서 아직 입증되지 않은 부분은 명시적으로 표시합니다.</w:t>
      </w:r>
    </w:p>
    <w:p>
      <w:pPr>
        <w:numPr>
          <w:ilvl w:val="0"/>
          <w:numId w:val="10"/>
        </w:numPr>
        <w:spacing w:before="0" w:after="80" w:line="300" w:lineRule="auto"/>
      </w:pPr>
      <w:r>
        <w:rPr>
          <w:rFonts w:ascii="Calibri" w:hAnsi="Calibri" w:eastAsia="Malgun Gothic"/>
        </w:rPr>
        <w:t>직접 확인: ZIP 892개 엔트리, CRC 오류 없음, 경로 이탈 엔트리 없음, SHA-256 기록.</w:t>
      </w:r>
    </w:p>
    <w:p>
      <w:pPr>
        <w:numPr>
          <w:ilvl w:val="0"/>
          <w:numId w:val="10"/>
        </w:numPr>
        <w:spacing w:before="0" w:after="80" w:line="300" w:lineRule="auto"/>
      </w:pPr>
      <w:r>
        <w:rPr>
          <w:rFonts w:ascii="Calibri" w:hAnsi="Calibri" w:eastAsia="Malgun Gothic"/>
        </w:rPr>
        <w:t>직접 확인: src 아래 3개 ROS 2 Python 패키지, 34개 Python 파일 문법 파싱 오류 0건.</w:t>
      </w:r>
    </w:p>
    <w:p>
      <w:pPr>
        <w:numPr>
          <w:ilvl w:val="0"/>
          <w:numId w:val="10"/>
        </w:numPr>
        <w:spacing w:before="0" w:after="80" w:line="300" w:lineRule="auto"/>
      </w:pPr>
      <w:r>
        <w:rPr>
          <w:rFonts w:ascii="Calibri" w:hAnsi="Calibri" w:eastAsia="Malgun Gothic"/>
        </w:rPr>
        <w:t>기록 확인: 최종 pytest.xml 기준 43 tests, failures 0, errors 0, skipped 0.</w:t>
      </w:r>
    </w:p>
    <w:p>
      <w:pPr>
        <w:numPr>
          <w:ilvl w:val="0"/>
          <w:numId w:val="10"/>
        </w:numPr>
        <w:spacing w:before="0" w:after="80" w:line="300" w:lineRule="auto"/>
      </w:pPr>
      <w:r>
        <w:rPr>
          <w:rFonts w:ascii="Calibri" w:hAnsi="Calibri" w:eastAsia="Malgun Gothic"/>
        </w:rPr>
        <w:t>미확인: 현재 Windows 환경에서는 ROS 2 Humble 런타임·센서·SocketCAN·TC275 실장 시험을 재실행하지 않음.</w:t>
      </w:r>
    </w:p>
    <w:p>
      <w:pPr>
        <w:numPr>
          <w:ilvl w:val="0"/>
          <w:numId w:val="10"/>
        </w:numPr>
        <w:spacing w:before="0" w:after="80" w:line="300" w:lineRule="auto"/>
      </w:pPr>
      <w:r>
        <w:rPr>
          <w:rFonts w:ascii="Calibri" w:hAnsi="Calibri" w:eastAsia="Malgun Gothic"/>
        </w:rPr>
        <w:t>외부 문서 의존: AURIX 펌웨어 계약은 이 ZIP에 포함되지 않은 별도 펌웨어 ZIP을 근거로 작성된 문서와 테스트 벡터를 검토함.</w:t>
      </w:r>
    </w:p>
    <w:p>
      <w:pPr>
        <w:pStyle w:val="Heading1"/>
        <w:keepNext/>
      </w:pPr>
      <w:r>
        <w:t>2. 결론 요약</w:t>
      </w:r>
    </w:p>
    <w:tbl>
      <w:tblPr>
        <w:tblStyle w:val="TableGrid"/>
        <w:tblW w:type="dxa" w:w="9360"/>
        <w:tblLayout w:type="fixed"/>
        <w:tblLook w:firstColumn="1" w:firstRow="1" w:lastColumn="0" w:lastRow="0" w:noHBand="0" w:noVBand="1" w:val="04A0"/>
        <w:tblInd w:w="120" w:type="dxa"/>
      </w:tblPr>
      <w:tblGrid>
        <w:gridCol w:w="1500"/>
        <w:gridCol w:w="6260"/>
        <w:gridCol w:w="1600"/>
      </w:tblGrid>
      <w:tr>
        <w:trPr>
          <w:tblHeader w:val="true"/>
        </w:trPr>
        <w:tc>
          <w:tcPr>
            <w:tcW w:type="dxa" w:w="1500"/>
            <w:vAlign w:val="center"/>
            <w:tcMar>
              <w:top w:w="80" w:type="dxa"/>
              <w:start w:w="120" w:type="dxa"/>
              <w:bottom w:w="80" w:type="dxa"/>
              <w:end w:w="120" w:type="dxa"/>
            </w:tcMar>
            <w:shd w:fill="E8EEF5"/>
          </w:tcPr>
          <w:p>
            <w:pPr>
              <w:spacing w:before="0" w:after="0" w:line="252" w:lineRule="auto"/>
              <w:jc w:val="center"/>
            </w:pPr>
            <w:r>
              <w:rPr>
                <w:rFonts w:ascii="Calibri" w:hAnsi="Calibri" w:eastAsia="Malgun Gothic"/>
                <w:b/>
                <w:color w:val="0B2545"/>
                <w:sz w:val="16"/>
              </w:rPr>
              <w:t>영역</w:t>
            </w:r>
          </w:p>
        </w:tc>
        <w:tc>
          <w:tcPr>
            <w:tcW w:type="dxa" w:w="6260"/>
            <w:vAlign w:val="center"/>
            <w:tcMar>
              <w:top w:w="80" w:type="dxa"/>
              <w:start w:w="120" w:type="dxa"/>
              <w:bottom w:w="80" w:type="dxa"/>
              <w:end w:w="120" w:type="dxa"/>
            </w:tcMar>
            <w:shd w:fill="E8EEF5"/>
          </w:tcPr>
          <w:p>
            <w:pPr>
              <w:spacing w:before="0" w:after="0" w:line="252" w:lineRule="auto"/>
              <w:jc w:val="center"/>
            </w:pPr>
            <w:r>
              <w:rPr>
                <w:rFonts w:ascii="Calibri" w:hAnsi="Calibri" w:eastAsia="Malgun Gothic"/>
                <w:b/>
                <w:color w:val="0B2545"/>
                <w:sz w:val="16"/>
              </w:rPr>
              <w:t>판정 근거</w:t>
            </w:r>
          </w:p>
        </w:tc>
        <w:tc>
          <w:tcPr>
            <w:tcW w:type="dxa" w:w="1600"/>
            <w:vAlign w:val="center"/>
            <w:tcMar>
              <w:top w:w="80" w:type="dxa"/>
              <w:start w:w="120" w:type="dxa"/>
              <w:bottom w:w="80" w:type="dxa"/>
              <w:end w:w="120" w:type="dxa"/>
            </w:tcMar>
            <w:shd w:fill="E8EEF5"/>
          </w:tcPr>
          <w:p>
            <w:pPr>
              <w:spacing w:before="0" w:after="0" w:line="252" w:lineRule="auto"/>
              <w:jc w:val="center"/>
            </w:pPr>
            <w:r>
              <w:rPr>
                <w:rFonts w:ascii="Calibri" w:hAnsi="Calibri" w:eastAsia="Malgun Gothic"/>
                <w:b/>
                <w:color w:val="0B2545"/>
                <w:sz w:val="16"/>
              </w:rPr>
              <w:t>현재 평가</w:t>
            </w:r>
          </w:p>
        </w:tc>
      </w:tr>
      <w:tr>
        <w:tc>
          <w:tcPr>
            <w:tcW w:type="dxa" w:w="1500"/>
            <w:vAlign w:val="center"/>
            <w:tcMar>
              <w:top w:w="80" w:type="dxa"/>
              <w:start w:w="120" w:type="dxa"/>
              <w:bottom w:w="80" w:type="dxa"/>
              <w:end w:w="120" w:type="dxa"/>
            </w:tcMar>
          </w:tcPr>
          <w:p>
            <w:pPr>
              <w:spacing w:before="0" w:after="0" w:line="259" w:lineRule="auto"/>
            </w:pPr>
            <w:r>
              <w:rPr>
                <w:rFonts w:ascii="Calibri" w:hAnsi="Calibri" w:eastAsia="Malgun Gothic"/>
                <w:sz w:val="16"/>
              </w:rPr>
              <w:t>전체 구조</w:t>
            </w:r>
          </w:p>
        </w:tc>
        <w:tc>
          <w:tcPr>
            <w:tcW w:type="dxa" w:w="6260"/>
            <w:vAlign w:val="center"/>
            <w:tcMar>
              <w:top w:w="80" w:type="dxa"/>
              <w:start w:w="120" w:type="dxa"/>
              <w:bottom w:w="80" w:type="dxa"/>
              <w:end w:w="120" w:type="dxa"/>
            </w:tcMar>
          </w:tcPr>
          <w:p>
            <w:pPr>
              <w:spacing w:before="0" w:after="0" w:line="259" w:lineRule="auto"/>
            </w:pPr>
            <w:r>
              <w:rPr>
                <w:rFonts w:ascii="Calibri" w:hAnsi="Calibri" w:eastAsia="Malgun Gothic"/>
                <w:sz w:val="16"/>
              </w:rPr>
              <w:t>GPS와 LiDAR가 직접 CAN을 각각 쓰지 않고, aurix_can_bridge 한 곳에서 원자적 명령을 선택하는 구조입니다.</w:t>
            </w:r>
          </w:p>
        </w:tc>
        <w:tc>
          <w:tcPr>
            <w:tcW w:type="dxa" w:w="1600"/>
            <w:vAlign w:val="center"/>
            <w:tcMar>
              <w:top w:w="80" w:type="dxa"/>
              <w:start w:w="120" w:type="dxa"/>
              <w:bottom w:w="80" w:type="dxa"/>
              <w:end w:w="120" w:type="dxa"/>
            </w:tcMar>
          </w:tcPr>
          <w:p>
            <w:pPr>
              <w:spacing w:before="0" w:after="0" w:line="259" w:lineRule="auto"/>
            </w:pPr>
            <w:r>
              <w:rPr>
                <w:rFonts w:ascii="Calibri" w:hAnsi="Calibri" w:eastAsia="Malgun Gothic"/>
                <w:sz w:val="16"/>
              </w:rPr>
              <w:t>적절</w:t>
            </w:r>
          </w:p>
        </w:tc>
      </w:tr>
      <w:tr>
        <w:tc>
          <w:tcPr>
            <w:tcW w:type="dxa" w:w="1500"/>
            <w:vAlign w:val="center"/>
            <w:tcMar>
              <w:top w:w="80" w:type="dxa"/>
              <w:start w:w="120" w:type="dxa"/>
              <w:bottom w:w="80" w:type="dxa"/>
              <w:end w:w="120" w:type="dxa"/>
            </w:tcMar>
          </w:tcPr>
          <w:p>
            <w:pPr>
              <w:spacing w:before="0" w:after="0" w:line="259" w:lineRule="auto"/>
            </w:pPr>
            <w:r>
              <w:rPr>
                <w:rFonts w:ascii="Calibri" w:hAnsi="Calibri" w:eastAsia="Malgun Gothic"/>
                <w:sz w:val="16"/>
              </w:rPr>
              <w:t>기본 안전값</w:t>
            </w:r>
          </w:p>
        </w:tc>
        <w:tc>
          <w:tcPr>
            <w:tcW w:type="dxa" w:w="6260"/>
            <w:vAlign w:val="center"/>
            <w:tcMar>
              <w:top w:w="80" w:type="dxa"/>
              <w:start w:w="120" w:type="dxa"/>
              <w:bottom w:w="80" w:type="dxa"/>
              <w:end w:w="120" w:type="dxa"/>
            </w:tcMar>
          </w:tcPr>
          <w:p>
            <w:pPr>
              <w:spacing w:before="0" w:after="0" w:line="259" w:lineRule="auto"/>
            </w:pPr>
            <w:r>
              <w:rPr>
                <w:rFonts w:ascii="Calibri" w:hAnsi="Calibri" w:eastAsia="Malgun Gothic"/>
                <w:sz w:val="16"/>
              </w:rPr>
              <w:t>dry_run=true, enable_drive=false, target_speed_kph=0.0이며 경로·LiDAR heartbeat를 통합 런치에서 필수로 둡니다.</w:t>
            </w:r>
          </w:p>
        </w:tc>
        <w:tc>
          <w:tcPr>
            <w:tcW w:type="dxa" w:w="1600"/>
            <w:vAlign w:val="center"/>
            <w:tcMar>
              <w:top w:w="80" w:type="dxa"/>
              <w:start w:w="120" w:type="dxa"/>
              <w:bottom w:w="80" w:type="dxa"/>
              <w:end w:w="120" w:type="dxa"/>
            </w:tcMar>
          </w:tcPr>
          <w:p>
            <w:pPr>
              <w:spacing w:before="0" w:after="0" w:line="259" w:lineRule="auto"/>
            </w:pPr>
            <w:r>
              <w:rPr>
                <w:rFonts w:ascii="Calibri" w:hAnsi="Calibri" w:eastAsia="Malgun Gothic"/>
                <w:sz w:val="16"/>
              </w:rPr>
              <w:t>안전 우선</w:t>
            </w:r>
          </w:p>
        </w:tc>
      </w:tr>
      <w:tr>
        <w:tc>
          <w:tcPr>
            <w:tcW w:type="dxa" w:w="1500"/>
            <w:vAlign w:val="center"/>
            <w:tcMar>
              <w:top w:w="80" w:type="dxa"/>
              <w:start w:w="120" w:type="dxa"/>
              <w:bottom w:w="80" w:type="dxa"/>
              <w:end w:w="120" w:type="dxa"/>
            </w:tcMar>
          </w:tcPr>
          <w:p>
            <w:pPr>
              <w:spacing w:before="0" w:after="0" w:line="259" w:lineRule="auto"/>
            </w:pPr>
            <w:r>
              <w:rPr>
                <w:rFonts w:ascii="Calibri" w:hAnsi="Calibri" w:eastAsia="Malgun Gothic"/>
                <w:sz w:val="16"/>
              </w:rPr>
              <w:t>GPS 추종</w:t>
            </w:r>
          </w:p>
        </w:tc>
        <w:tc>
          <w:tcPr>
            <w:tcW w:type="dxa" w:w="6260"/>
            <w:vAlign w:val="center"/>
            <w:tcMar>
              <w:top w:w="80" w:type="dxa"/>
              <w:start w:w="120" w:type="dxa"/>
              <w:bottom w:w="80" w:type="dxa"/>
              <w:end w:w="120" w:type="dxa"/>
            </w:tcMar>
          </w:tcPr>
          <w:p>
            <w:pPr>
              <w:spacing w:before="0" w:after="0" w:line="259" w:lineRule="auto"/>
            </w:pPr>
            <w:r>
              <w:rPr>
                <w:rFonts w:ascii="Calibri" w:hAnsi="Calibri" w:eastAsia="Malgun Gothic"/>
                <w:sz w:val="16"/>
              </w:rPr>
              <w:t>연속 GPS 위치 차로 진행방향을 만들고 목표 벡터와의 각도를 ±27°로 제한한 뒤 1차 LPF와 부호 반전을 적용합니다.</w:t>
            </w:r>
          </w:p>
        </w:tc>
        <w:tc>
          <w:tcPr>
            <w:tcW w:type="dxa" w:w="1600"/>
            <w:vAlign w:val="center"/>
            <w:tcMar>
              <w:top w:w="80" w:type="dxa"/>
              <w:start w:w="120" w:type="dxa"/>
              <w:bottom w:w="80" w:type="dxa"/>
              <w:end w:w="120" w:type="dxa"/>
            </w:tcMar>
          </w:tcPr>
          <w:p>
            <w:pPr>
              <w:spacing w:before="0" w:after="0" w:line="259" w:lineRule="auto"/>
            </w:pPr>
            <w:r>
              <w:rPr>
                <w:rFonts w:ascii="Calibri" w:hAnsi="Calibri" w:eastAsia="Malgun Gothic"/>
                <w:sz w:val="16"/>
              </w:rPr>
              <w:t>저속 노이즈 주의</w:t>
            </w:r>
          </w:p>
        </w:tc>
      </w:tr>
      <w:tr>
        <w:tc>
          <w:tcPr>
            <w:tcW w:type="dxa" w:w="1500"/>
            <w:vAlign w:val="center"/>
            <w:tcMar>
              <w:top w:w="80" w:type="dxa"/>
              <w:start w:w="120" w:type="dxa"/>
              <w:bottom w:w="80" w:type="dxa"/>
              <w:end w:w="120" w:type="dxa"/>
            </w:tcMar>
          </w:tcPr>
          <w:p>
            <w:pPr>
              <w:spacing w:before="0" w:after="0" w:line="259" w:lineRule="auto"/>
            </w:pPr>
            <w:r>
              <w:rPr>
                <w:rFonts w:ascii="Calibri" w:hAnsi="Calibri" w:eastAsia="Malgun Gothic"/>
                <w:sz w:val="16"/>
              </w:rPr>
              <w:t>LiDAR 회피</w:t>
            </w:r>
          </w:p>
        </w:tc>
        <w:tc>
          <w:tcPr>
            <w:tcW w:type="dxa" w:w="6260"/>
            <w:vAlign w:val="center"/>
            <w:tcMar>
              <w:top w:w="80" w:type="dxa"/>
              <w:start w:w="120" w:type="dxa"/>
              <w:bottom w:w="80" w:type="dxa"/>
              <w:end w:w="120" w:type="dxa"/>
            </w:tcMar>
          </w:tcPr>
          <w:p>
            <w:pPr>
              <w:spacing w:before="0" w:after="0" w:line="259" w:lineRule="auto"/>
            </w:pPr>
            <w:r>
              <w:rPr>
                <w:rFonts w:ascii="Calibri" w:hAnsi="Calibri" w:eastAsia="Malgun Gothic"/>
                <w:sz w:val="16"/>
              </w:rPr>
              <w:t>전방 ±70°에서 거리 점을 클러스터링하고 차량 코리도와 겹치는 장애물을 3회 확인한 뒤 STOPPING→AVOIDING→HOLD→RETURNING으로 전이합니다.</w:t>
            </w:r>
          </w:p>
        </w:tc>
        <w:tc>
          <w:tcPr>
            <w:tcW w:type="dxa" w:w="1600"/>
            <w:vAlign w:val="center"/>
            <w:tcMar>
              <w:top w:w="80" w:type="dxa"/>
              <w:start w:w="120" w:type="dxa"/>
              <w:bottom w:w="80" w:type="dxa"/>
              <w:end w:w="120" w:type="dxa"/>
            </w:tcMar>
          </w:tcPr>
          <w:p>
            <w:pPr>
              <w:spacing w:before="0" w:after="0" w:line="259" w:lineRule="auto"/>
            </w:pPr>
            <w:r>
              <w:rPr>
                <w:rFonts w:ascii="Calibri" w:hAnsi="Calibri" w:eastAsia="Malgun Gothic"/>
                <w:sz w:val="16"/>
              </w:rPr>
              <w:t>개루프</w:t>
            </w:r>
          </w:p>
        </w:tc>
      </w:tr>
      <w:tr>
        <w:tc>
          <w:tcPr>
            <w:tcW w:type="dxa" w:w="1500"/>
            <w:vAlign w:val="center"/>
            <w:tcMar>
              <w:top w:w="80" w:type="dxa"/>
              <w:start w:w="120" w:type="dxa"/>
              <w:bottom w:w="80" w:type="dxa"/>
              <w:end w:w="120" w:type="dxa"/>
            </w:tcMar>
          </w:tcPr>
          <w:p>
            <w:pPr>
              <w:spacing w:before="0" w:after="0" w:line="259" w:lineRule="auto"/>
            </w:pPr>
            <w:r>
              <w:rPr>
                <w:rFonts w:ascii="Calibri" w:hAnsi="Calibri" w:eastAsia="Malgun Gothic"/>
                <w:sz w:val="16"/>
              </w:rPr>
              <w:t>CAN</w:t>
            </w:r>
          </w:p>
        </w:tc>
        <w:tc>
          <w:tcPr>
            <w:tcW w:type="dxa" w:w="6260"/>
            <w:vAlign w:val="center"/>
            <w:tcMar>
              <w:top w:w="80" w:type="dxa"/>
              <w:start w:w="120" w:type="dxa"/>
              <w:bottom w:w="80" w:type="dxa"/>
              <w:end w:w="120" w:type="dxa"/>
            </w:tcMar>
          </w:tcPr>
          <w:p>
            <w:pPr>
              <w:spacing w:before="0" w:after="0" w:line="259" w:lineRule="auto"/>
            </w:pPr>
            <w:r>
              <w:rPr>
                <w:rFonts w:ascii="Calibri" w:hAnsi="Calibri" w:eastAsia="Malgun Gothic"/>
                <w:sz w:val="16"/>
              </w:rPr>
              <w:t>20 Hz, ID 0x300, 8바이트 little-endian이며 0x130 피드백을 같은 소켓에서 수신합니다.</w:t>
            </w:r>
          </w:p>
        </w:tc>
        <w:tc>
          <w:tcPr>
            <w:tcW w:type="dxa" w:w="1600"/>
            <w:vAlign w:val="center"/>
            <w:tcMar>
              <w:top w:w="80" w:type="dxa"/>
              <w:start w:w="120" w:type="dxa"/>
              <w:bottom w:w="80" w:type="dxa"/>
              <w:end w:w="120" w:type="dxa"/>
            </w:tcMar>
          </w:tcPr>
          <w:p>
            <w:pPr>
              <w:spacing w:before="0" w:after="0" w:line="259" w:lineRule="auto"/>
            </w:pPr>
            <w:r>
              <w:rPr>
                <w:rFonts w:ascii="Calibri" w:hAnsi="Calibri" w:eastAsia="Malgun Gothic"/>
                <w:sz w:val="16"/>
              </w:rPr>
              <w:t>정적 계약 확인</w:t>
            </w:r>
          </w:p>
        </w:tc>
      </w:tr>
      <w:tr>
        <w:tc>
          <w:tcPr>
            <w:tcW w:type="dxa" w:w="1500"/>
            <w:vAlign w:val="center"/>
            <w:tcMar>
              <w:top w:w="80" w:type="dxa"/>
              <w:start w:w="120" w:type="dxa"/>
              <w:bottom w:w="80" w:type="dxa"/>
              <w:end w:w="120" w:type="dxa"/>
            </w:tcMar>
          </w:tcPr>
          <w:p>
            <w:pPr>
              <w:spacing w:before="0" w:after="0" w:line="259" w:lineRule="auto"/>
            </w:pPr>
            <w:r>
              <w:rPr>
                <w:rFonts w:ascii="Calibri" w:hAnsi="Calibri" w:eastAsia="Malgun Gothic"/>
                <w:sz w:val="16"/>
              </w:rPr>
              <w:t>검증</w:t>
            </w:r>
          </w:p>
        </w:tc>
        <w:tc>
          <w:tcPr>
            <w:tcW w:type="dxa" w:w="6260"/>
            <w:vAlign w:val="center"/>
            <w:tcMar>
              <w:top w:w="80" w:type="dxa"/>
              <w:start w:w="120" w:type="dxa"/>
              <w:bottom w:w="80" w:type="dxa"/>
              <w:end w:w="120" w:type="dxa"/>
            </w:tcMar>
          </w:tcPr>
          <w:p>
            <w:pPr>
              <w:spacing w:before="0" w:after="0" w:line="259" w:lineRule="auto"/>
            </w:pPr>
            <w:r>
              <w:rPr>
                <w:rFonts w:ascii="Calibri" w:hAnsi="Calibri" w:eastAsia="Malgun Gothic"/>
                <w:sz w:val="16"/>
              </w:rPr>
              <w:t>패키지 단위 테스트 43개는 통과 기록이 있으나 실제 simulation launch의 VALIDATION PASS 로그와 실차 증거는 ZIP에 없습니다.</w:t>
            </w:r>
          </w:p>
        </w:tc>
        <w:tc>
          <w:tcPr>
            <w:tcW w:type="dxa" w:w="1600"/>
            <w:vAlign w:val="center"/>
            <w:tcMar>
              <w:top w:w="80" w:type="dxa"/>
              <w:start w:w="120" w:type="dxa"/>
              <w:bottom w:w="80" w:type="dxa"/>
              <w:end w:w="120" w:type="dxa"/>
            </w:tcMar>
          </w:tcPr>
          <w:p>
            <w:pPr>
              <w:spacing w:before="0" w:after="0" w:line="259" w:lineRule="auto"/>
            </w:pPr>
            <w:r>
              <w:rPr>
                <w:rFonts w:ascii="Calibri" w:hAnsi="Calibri" w:eastAsia="Malgun Gothic"/>
                <w:sz w:val="16"/>
              </w:rPr>
              <w:t>제한적</w:t>
            </w:r>
          </w:p>
        </w:tc>
      </w:tr>
    </w:tbl>
    <w:p>
      <w:pPr>
        <w:spacing w:after="0"/>
      </w:pPr>
    </w:p>
    <w:p>
      <w:pPr>
        <w:spacing w:before="80" w:after="160" w:line="288" w:lineRule="auto"/>
        <w:ind w:left="144" w:right="144"/>
        <w:shd w:fill="FDECEC"/>
        <w:pBdr>
          <w:left w:val="single" w:sz="18" w:space="6" w:color="2E74B5"/>
        </w:pBdr>
      </w:pPr>
      <w:r>
        <w:rPr>
          <w:rFonts w:ascii="Calibri" w:hAnsi="Calibri" w:eastAsia="Malgun Gothic"/>
          <w:b/>
          <w:color w:val="0B2545"/>
        </w:rPr>
        <w:t xml:space="preserve">실차 투입 전 최우선  </w:t>
      </w:r>
      <w:r>
        <w:rPr>
          <w:rFonts w:ascii="Calibri" w:hAnsi="Calibri" w:eastAsia="Malgun Gothic"/>
        </w:rPr>
        <w:t>E-STOP 핀 충돌·비활성 설정, 조향 펄스 1150/1500/1800 µs 보정, PS2 우선권, 단일 0x300 송신자, 실제 플래시 바이너리를 먼저 확인해야 합니다.</w:t>
      </w:r>
    </w:p>
    <w:p>
      <w:pPr>
        <w:pStyle w:val="Heading1"/>
        <w:keepNext/>
      </w:pPr>
      <w:r>
        <w:t>3. 압축파일 구조와 신뢰할 소스</w:t>
      </w:r>
    </w:p>
    <w:tbl>
      <w:tblPr>
        <w:tblStyle w:val="TableGrid"/>
        <w:tblW w:type="dxa" w:w="9360"/>
        <w:tblLayout w:type="fixed"/>
        <w:tblLook w:firstColumn="1" w:firstRow="1" w:lastColumn="0" w:lastRow="0" w:noHBand="0" w:noVBand="1" w:val="04A0"/>
        <w:tblInd w:w="120" w:type="dxa"/>
      </w:tblPr>
      <w:tblGrid>
        <w:gridCol w:w="1550"/>
        <w:gridCol w:w="3500"/>
        <w:gridCol w:w="4310"/>
      </w:tblGrid>
      <w:tr>
        <w:trPr>
          <w:tblHeader w:val="true"/>
        </w:trPr>
        <w:tc>
          <w:tcPr>
            <w:tcW w:type="dxa" w:w="1550"/>
            <w:vAlign w:val="center"/>
            <w:tcMar>
              <w:top w:w="80" w:type="dxa"/>
              <w:start w:w="120" w:type="dxa"/>
              <w:bottom w:w="80" w:type="dxa"/>
              <w:end w:w="120" w:type="dxa"/>
            </w:tcMar>
            <w:shd w:fill="E8EEF5"/>
          </w:tcPr>
          <w:p>
            <w:pPr>
              <w:spacing w:before="0" w:after="0" w:line="252" w:lineRule="auto"/>
              <w:jc w:val="center"/>
            </w:pPr>
            <w:r>
              <w:rPr>
                <w:rFonts w:ascii="Calibri" w:hAnsi="Calibri" w:eastAsia="Malgun Gothic"/>
                <w:b/>
                <w:color w:val="0B2545"/>
                <w:sz w:val="17"/>
              </w:rPr>
              <w:t>영역</w:t>
            </w:r>
          </w:p>
        </w:tc>
        <w:tc>
          <w:tcPr>
            <w:tcW w:type="dxa" w:w="3500"/>
            <w:vAlign w:val="center"/>
            <w:tcMar>
              <w:top w:w="80" w:type="dxa"/>
              <w:start w:w="120" w:type="dxa"/>
              <w:bottom w:w="80" w:type="dxa"/>
              <w:end w:w="120" w:type="dxa"/>
            </w:tcMar>
            <w:shd w:fill="E8EEF5"/>
          </w:tcPr>
          <w:p>
            <w:pPr>
              <w:spacing w:before="0" w:after="0" w:line="252" w:lineRule="auto"/>
              <w:jc w:val="center"/>
            </w:pPr>
            <w:r>
              <w:rPr>
                <w:rFonts w:ascii="Calibri" w:hAnsi="Calibri" w:eastAsia="Malgun Gothic"/>
                <w:b/>
                <w:color w:val="0B2545"/>
                <w:sz w:val="17"/>
              </w:rPr>
              <w:t>관찰값</w:t>
            </w:r>
          </w:p>
        </w:tc>
        <w:tc>
          <w:tcPr>
            <w:tcW w:type="dxa" w:w="4310"/>
            <w:vAlign w:val="center"/>
            <w:tcMar>
              <w:top w:w="80" w:type="dxa"/>
              <w:start w:w="120" w:type="dxa"/>
              <w:bottom w:w="80" w:type="dxa"/>
              <w:end w:w="120" w:type="dxa"/>
            </w:tcMar>
            <w:shd w:fill="E8EEF5"/>
          </w:tcPr>
          <w:p>
            <w:pPr>
              <w:spacing w:before="0" w:after="0" w:line="252" w:lineRule="auto"/>
              <w:jc w:val="center"/>
            </w:pPr>
            <w:r>
              <w:rPr>
                <w:rFonts w:ascii="Calibri" w:hAnsi="Calibri" w:eastAsia="Malgun Gothic"/>
                <w:b/>
                <w:color w:val="0B2545"/>
                <w:sz w:val="17"/>
              </w:rPr>
              <w:t>해석</w:t>
            </w:r>
          </w:p>
        </w:tc>
      </w:tr>
      <w:tr>
        <w:tc>
          <w:tcPr>
            <w:tcW w:type="dxa" w:w="1550"/>
            <w:vAlign w:val="center"/>
            <w:tcMar>
              <w:top w:w="80" w:type="dxa"/>
              <w:start w:w="120" w:type="dxa"/>
              <w:bottom w:w="80" w:type="dxa"/>
              <w:end w:w="120" w:type="dxa"/>
            </w:tcMar>
          </w:tcPr>
          <w:p>
            <w:pPr>
              <w:spacing w:before="0" w:after="0" w:line="259" w:lineRule="auto"/>
            </w:pPr>
            <w:r>
              <w:rPr>
                <w:rFonts w:ascii="Calibri" w:hAnsi="Calibri" w:eastAsia="Malgun Gothic"/>
                <w:sz w:val="17"/>
              </w:rPr>
              <w:t>루트</w:t>
            </w:r>
          </w:p>
        </w:tc>
        <w:tc>
          <w:tcPr>
            <w:tcW w:type="dxa" w:w="3500"/>
            <w:vAlign w:val="center"/>
            <w:tcMar>
              <w:top w:w="80" w:type="dxa"/>
              <w:start w:w="120" w:type="dxa"/>
              <w:bottom w:w="80" w:type="dxa"/>
              <w:end w:w="120" w:type="dxa"/>
            </w:tcMar>
          </w:tcPr>
          <w:p>
            <w:pPr>
              <w:spacing w:before="0" w:after="0" w:line="259" w:lineRule="auto"/>
            </w:pPr>
            <w:r>
              <w:rPr>
                <w:rFonts w:ascii="Calibri" w:hAnsi="Calibri" w:eastAsia="Malgun Gothic"/>
                <w:sz w:val="17"/>
              </w:rPr>
              <w:t>README.md, .gitignore, VS Code 작업 정의</w:t>
            </w:r>
          </w:p>
        </w:tc>
        <w:tc>
          <w:tcPr>
            <w:tcW w:type="dxa" w:w="4310"/>
            <w:vAlign w:val="center"/>
            <w:tcMar>
              <w:top w:w="80" w:type="dxa"/>
              <w:start w:w="120" w:type="dxa"/>
              <w:bottom w:w="80" w:type="dxa"/>
              <w:end w:w="120" w:type="dxa"/>
            </w:tcMar>
          </w:tcPr>
          <w:p>
            <w:pPr>
              <w:spacing w:before="0" w:after="0" w:line="259" w:lineRule="auto"/>
            </w:pPr>
            <w:r>
              <w:rPr>
                <w:rFonts w:ascii="Calibri" w:hAnsi="Calibri" w:eastAsia="Malgun Gothic"/>
                <w:sz w:val="17"/>
              </w:rPr>
              <w:t>운영 안내와 개발 편의</w:t>
            </w:r>
          </w:p>
        </w:tc>
      </w:tr>
      <w:tr>
        <w:tc>
          <w:tcPr>
            <w:tcW w:type="dxa" w:w="1550"/>
            <w:vAlign w:val="center"/>
            <w:tcMar>
              <w:top w:w="80" w:type="dxa"/>
              <w:start w:w="120" w:type="dxa"/>
              <w:bottom w:w="80" w:type="dxa"/>
              <w:end w:w="120" w:type="dxa"/>
            </w:tcMar>
          </w:tcPr>
          <w:p>
            <w:pPr>
              <w:spacing w:before="0" w:after="0" w:line="259" w:lineRule="auto"/>
            </w:pPr>
            <w:r>
              <w:rPr>
                <w:rFonts w:ascii="Calibri" w:hAnsi="Calibri" w:eastAsia="Malgun Gothic"/>
                <w:sz w:val="17"/>
              </w:rPr>
              <w:t>src</w:t>
            </w:r>
          </w:p>
        </w:tc>
        <w:tc>
          <w:tcPr>
            <w:tcW w:type="dxa" w:w="3500"/>
            <w:vAlign w:val="center"/>
            <w:tcMar>
              <w:top w:w="80" w:type="dxa"/>
              <w:start w:w="120" w:type="dxa"/>
              <w:bottom w:w="80" w:type="dxa"/>
              <w:end w:w="120" w:type="dxa"/>
            </w:tcMar>
          </w:tcPr>
          <w:p>
            <w:pPr>
              <w:spacing w:before="0" w:after="0" w:line="259" w:lineRule="auto"/>
            </w:pPr>
            <w:r>
              <w:rPr>
                <w:rFonts w:ascii="Calibri" w:hAnsi="Calibri" w:eastAsia="Malgun Gothic"/>
                <w:sz w:val="17"/>
              </w:rPr>
              <w:t>92 files / 423,391 bytes; 핵심 텍스트 소스 50개</w:t>
            </w:r>
          </w:p>
        </w:tc>
        <w:tc>
          <w:tcPr>
            <w:tcW w:type="dxa" w:w="4310"/>
            <w:vAlign w:val="center"/>
            <w:tcMar>
              <w:top w:w="80" w:type="dxa"/>
              <w:start w:w="120" w:type="dxa"/>
              <w:bottom w:w="80" w:type="dxa"/>
              <w:end w:w="120" w:type="dxa"/>
            </w:tcMar>
          </w:tcPr>
          <w:p>
            <w:pPr>
              <w:spacing w:before="0" w:after="0" w:line="259" w:lineRule="auto"/>
            </w:pPr>
            <w:r>
              <w:rPr>
                <w:rFonts w:ascii="Calibri" w:hAnsi="Calibri" w:eastAsia="Malgun Gothic"/>
                <w:sz w:val="17"/>
              </w:rPr>
              <w:t>분석의 기준 소스</w:t>
            </w:r>
          </w:p>
        </w:tc>
      </w:tr>
      <w:tr>
        <w:tc>
          <w:tcPr>
            <w:tcW w:type="dxa" w:w="1550"/>
            <w:vAlign w:val="center"/>
            <w:tcMar>
              <w:top w:w="80" w:type="dxa"/>
              <w:start w:w="120" w:type="dxa"/>
              <w:bottom w:w="80" w:type="dxa"/>
              <w:end w:w="120" w:type="dxa"/>
            </w:tcMar>
          </w:tcPr>
          <w:p>
            <w:pPr>
              <w:spacing w:before="0" w:after="0" w:line="259" w:lineRule="auto"/>
            </w:pPr>
            <w:r>
              <w:rPr>
                <w:rFonts w:ascii="Calibri" w:hAnsi="Calibri" w:eastAsia="Malgun Gothic"/>
                <w:sz w:val="17"/>
              </w:rPr>
              <w:t>build</w:t>
            </w:r>
          </w:p>
        </w:tc>
        <w:tc>
          <w:tcPr>
            <w:tcW w:type="dxa" w:w="3500"/>
            <w:vAlign w:val="center"/>
            <w:tcMar>
              <w:top w:w="80" w:type="dxa"/>
              <w:start w:w="120" w:type="dxa"/>
              <w:bottom w:w="80" w:type="dxa"/>
              <w:end w:w="120" w:type="dxa"/>
            </w:tcMar>
          </w:tcPr>
          <w:p>
            <w:pPr>
              <w:spacing w:before="0" w:after="0" w:line="259" w:lineRule="auto"/>
            </w:pPr>
            <w:r>
              <w:rPr>
                <w:rFonts w:ascii="Calibri" w:hAnsi="Calibri" w:eastAsia="Malgun Gothic"/>
                <w:sz w:val="17"/>
              </w:rPr>
              <w:t>96 files / 36,252 bytes</w:t>
            </w:r>
          </w:p>
        </w:tc>
        <w:tc>
          <w:tcPr>
            <w:tcW w:type="dxa" w:w="4310"/>
            <w:vAlign w:val="center"/>
            <w:tcMar>
              <w:top w:w="80" w:type="dxa"/>
              <w:start w:w="120" w:type="dxa"/>
              <w:bottom w:w="80" w:type="dxa"/>
              <w:end w:w="120" w:type="dxa"/>
            </w:tcMar>
          </w:tcPr>
          <w:p>
            <w:pPr>
              <w:spacing w:before="0" w:after="0" w:line="259" w:lineRule="auto"/>
            </w:pPr>
            <w:r>
              <w:rPr>
                <w:rFonts w:ascii="Calibri" w:hAnsi="Calibri" w:eastAsia="Malgun Gothic"/>
                <w:sz w:val="17"/>
              </w:rPr>
              <w:t>colcon 생성물·Linux symlink placeholder</w:t>
            </w:r>
          </w:p>
        </w:tc>
      </w:tr>
      <w:tr>
        <w:tc>
          <w:tcPr>
            <w:tcW w:type="dxa" w:w="1550"/>
            <w:vAlign w:val="center"/>
            <w:tcMar>
              <w:top w:w="80" w:type="dxa"/>
              <w:start w:w="120" w:type="dxa"/>
              <w:bottom w:w="80" w:type="dxa"/>
              <w:end w:w="120" w:type="dxa"/>
            </w:tcMar>
          </w:tcPr>
          <w:p>
            <w:pPr>
              <w:spacing w:before="0" w:after="0" w:line="259" w:lineRule="auto"/>
            </w:pPr>
            <w:r>
              <w:rPr>
                <w:rFonts w:ascii="Calibri" w:hAnsi="Calibri" w:eastAsia="Malgun Gothic"/>
                <w:sz w:val="17"/>
              </w:rPr>
              <w:t>install</w:t>
            </w:r>
          </w:p>
        </w:tc>
        <w:tc>
          <w:tcPr>
            <w:tcW w:type="dxa" w:w="3500"/>
            <w:vAlign w:val="center"/>
            <w:tcMar>
              <w:top w:w="80" w:type="dxa"/>
              <w:start w:w="120" w:type="dxa"/>
              <w:bottom w:w="80" w:type="dxa"/>
              <w:end w:w="120" w:type="dxa"/>
            </w:tcMar>
          </w:tcPr>
          <w:p>
            <w:pPr>
              <w:spacing w:before="0" w:after="0" w:line="259" w:lineRule="auto"/>
            </w:pPr>
            <w:r>
              <w:rPr>
                <w:rFonts w:ascii="Calibri" w:hAnsi="Calibri" w:eastAsia="Malgun Gothic"/>
                <w:sz w:val="17"/>
              </w:rPr>
              <w:t>83 files / 111,201 bytes</w:t>
            </w:r>
          </w:p>
        </w:tc>
        <w:tc>
          <w:tcPr>
            <w:tcW w:type="dxa" w:w="4310"/>
            <w:vAlign w:val="center"/>
            <w:tcMar>
              <w:top w:w="80" w:type="dxa"/>
              <w:start w:w="120" w:type="dxa"/>
              <w:bottom w:w="80" w:type="dxa"/>
              <w:end w:w="120" w:type="dxa"/>
            </w:tcMar>
          </w:tcPr>
          <w:p>
            <w:pPr>
              <w:spacing w:before="0" w:after="0" w:line="259" w:lineRule="auto"/>
            </w:pPr>
            <w:r>
              <w:rPr>
                <w:rFonts w:ascii="Calibri" w:hAnsi="Calibri" w:eastAsia="Malgun Gothic"/>
                <w:sz w:val="17"/>
              </w:rPr>
              <w:t>설치 산출물·절대 /home/jun 경로 포함</w:t>
            </w:r>
          </w:p>
        </w:tc>
      </w:tr>
      <w:tr>
        <w:tc>
          <w:tcPr>
            <w:tcW w:type="dxa" w:w="1550"/>
            <w:vAlign w:val="center"/>
            <w:tcMar>
              <w:top w:w="80" w:type="dxa"/>
              <w:start w:w="120" w:type="dxa"/>
              <w:bottom w:w="80" w:type="dxa"/>
              <w:end w:w="120" w:type="dxa"/>
            </w:tcMar>
          </w:tcPr>
          <w:p>
            <w:pPr>
              <w:spacing w:before="0" w:after="0" w:line="259" w:lineRule="auto"/>
            </w:pPr>
            <w:r>
              <w:rPr>
                <w:rFonts w:ascii="Calibri" w:hAnsi="Calibri" w:eastAsia="Malgun Gothic"/>
                <w:sz w:val="17"/>
              </w:rPr>
              <w:t>log</w:t>
            </w:r>
          </w:p>
        </w:tc>
        <w:tc>
          <w:tcPr>
            <w:tcW w:type="dxa" w:w="3500"/>
            <w:vAlign w:val="center"/>
            <w:tcMar>
              <w:top w:w="80" w:type="dxa"/>
              <w:start w:w="120" w:type="dxa"/>
              <w:bottom w:w="80" w:type="dxa"/>
              <w:end w:w="120" w:type="dxa"/>
            </w:tcMar>
          </w:tcPr>
          <w:p>
            <w:pPr>
              <w:spacing w:before="0" w:after="0" w:line="259" w:lineRule="auto"/>
            </w:pPr>
            <w:r>
              <w:rPr>
                <w:rFonts w:ascii="Calibri" w:hAnsi="Calibri" w:eastAsia="Malgun Gothic"/>
                <w:sz w:val="17"/>
              </w:rPr>
              <w:t>374 files / 1,615,732 bytes</w:t>
            </w:r>
          </w:p>
        </w:tc>
        <w:tc>
          <w:tcPr>
            <w:tcW w:type="dxa" w:w="4310"/>
            <w:vAlign w:val="center"/>
            <w:tcMar>
              <w:top w:w="80" w:type="dxa"/>
              <w:start w:w="120" w:type="dxa"/>
              <w:bottom w:w="80" w:type="dxa"/>
              <w:end w:w="120" w:type="dxa"/>
            </w:tcMar>
          </w:tcPr>
          <w:p>
            <w:pPr>
              <w:spacing w:before="0" w:after="0" w:line="259" w:lineRule="auto"/>
            </w:pPr>
            <w:r>
              <w:rPr>
                <w:rFonts w:ascii="Calibri" w:hAnsi="Calibri" w:eastAsia="Malgun Gothic"/>
                <w:sz w:val="17"/>
              </w:rPr>
              <w:t>과거 build/test 근거</w:t>
            </w:r>
          </w:p>
        </w:tc>
      </w:tr>
      <w:tr>
        <w:tc>
          <w:tcPr>
            <w:tcW w:type="dxa" w:w="1550"/>
            <w:vAlign w:val="center"/>
            <w:tcMar>
              <w:top w:w="80" w:type="dxa"/>
              <w:start w:w="120" w:type="dxa"/>
              <w:bottom w:w="80" w:type="dxa"/>
              <w:end w:w="120" w:type="dxa"/>
            </w:tcMar>
          </w:tcPr>
          <w:p>
            <w:pPr>
              <w:spacing w:before="0" w:after="0" w:line="259" w:lineRule="auto"/>
            </w:pPr>
            <w:r>
              <w:rPr>
                <w:rFonts w:ascii="Calibri" w:hAnsi="Calibri" w:eastAsia="Malgun Gothic"/>
                <w:sz w:val="17"/>
              </w:rPr>
              <w:t>incoming</w:t>
            </w:r>
          </w:p>
        </w:tc>
        <w:tc>
          <w:tcPr>
            <w:tcW w:type="dxa" w:w="3500"/>
            <w:vAlign w:val="center"/>
            <w:tcMar>
              <w:top w:w="80" w:type="dxa"/>
              <w:start w:w="120" w:type="dxa"/>
              <w:bottom w:w="80" w:type="dxa"/>
              <w:end w:w="120" w:type="dxa"/>
            </w:tcMar>
          </w:tcPr>
          <w:p>
            <w:pPr>
              <w:spacing w:before="0" w:after="0" w:line="259" w:lineRule="auto"/>
            </w:pPr>
            <w:r>
              <w:rPr>
                <w:rFonts w:ascii="Calibri" w:hAnsi="Calibri" w:eastAsia="Malgun Gothic"/>
                <w:sz w:val="17"/>
              </w:rPr>
              <w:t>COLCON_IGNORE만 포함</w:t>
            </w:r>
          </w:p>
        </w:tc>
        <w:tc>
          <w:tcPr>
            <w:tcW w:type="dxa" w:w="4310"/>
            <w:vAlign w:val="center"/>
            <w:tcMar>
              <w:top w:w="80" w:type="dxa"/>
              <w:start w:w="120" w:type="dxa"/>
              <w:bottom w:w="80" w:type="dxa"/>
              <w:end w:w="120" w:type="dxa"/>
            </w:tcMar>
          </w:tcPr>
          <w:p>
            <w:pPr>
              <w:spacing w:before="0" w:after="0" w:line="259" w:lineRule="auto"/>
            </w:pPr>
            <w:r>
              <w:rPr>
                <w:rFonts w:ascii="Calibri" w:hAnsi="Calibri" w:eastAsia="Malgun Gothic"/>
                <w:sz w:val="17"/>
              </w:rPr>
              <w:t>원시 입력 격리용</w:t>
            </w:r>
          </w:p>
        </w:tc>
      </w:tr>
    </w:tbl>
    <w:p>
      <w:pPr>
        <w:spacing w:after="0"/>
      </w:pPr>
    </w:p>
    <w:p>
      <w:pPr>
        <w:spacing w:before="0" w:after="120" w:line="300" w:lineRule="auto"/>
      </w:pPr>
      <w:r>
        <w:rPr>
          <w:rFonts w:ascii="Calibri" w:hAnsi="Calibri" w:eastAsia="Malgun Gothic"/>
        </w:rPr>
        <w:t>ZIP에는 Linux의 심볼릭 링크가 일반 텍스트 파일로 저장된 항목이 있습니다. 예를 들어 build 아래 params.yaml은 실제 YAML이 아니라 /home/jun/gps_lidar_integration_ws/src/... 경로 문자열입니다. 따라서 Windows에서 build/install을 실행물로 믿지 말고 src에서 재빌드해야 합니다.</w:t>
      </w:r>
    </w:p>
    <w:p>
      <w:pPr>
        <w:numPr>
          <w:ilvl w:val="0"/>
          <w:numId w:val="10"/>
        </w:numPr>
        <w:spacing w:before="0" w:after="80" w:line="300" w:lineRule="auto"/>
      </w:pPr>
      <w:r>
        <w:rPr>
          <w:rFonts w:ascii="Calibri" w:hAnsi="Calibri" w:eastAsia="Malgun Gothic"/>
        </w:rPr>
        <w:t>.gitignore는 build/, install/, log/, __pycache__, *.pyc를 제외합니다.</w:t>
      </w:r>
    </w:p>
    <w:p>
      <w:pPr>
        <w:numPr>
          <w:ilvl w:val="0"/>
          <w:numId w:val="10"/>
        </w:numPr>
        <w:spacing w:before="0" w:after="80" w:line="300" w:lineRule="auto"/>
      </w:pPr>
      <w:r>
        <w:rPr>
          <w:rFonts w:ascii="Calibri" w:hAnsi="Calibri" w:eastAsia="Malgun Gothic"/>
        </w:rPr>
        <w:t>루트 README는 /home/jun/FIX와 격리된 운영 워크스페이스라고 명시합니다.</w:t>
      </w:r>
    </w:p>
    <w:p>
      <w:pPr>
        <w:numPr>
          <w:ilvl w:val="0"/>
          <w:numId w:val="10"/>
        </w:numPr>
        <w:spacing w:before="0" w:after="80" w:line="300" w:lineRule="auto"/>
      </w:pPr>
      <w:r>
        <w:rPr>
          <w:rFonts w:ascii="Calibri" w:hAnsi="Calibri" w:eastAsia="Malgun Gothic"/>
        </w:rPr>
        <w:t>시스템 패키지 의존: rplidar_ros, ublox_gps, ROS Humble 메시지·RViz 패키지는 ZIP에 포함되지 않습니다.</w:t>
      </w:r>
    </w:p>
    <w:p>
      <w:pPr>
        <w:numPr>
          <w:ilvl w:val="0"/>
          <w:numId w:val="10"/>
        </w:numPr>
        <w:spacing w:before="0" w:after="80" w:line="300" w:lineRule="auto"/>
      </w:pPr>
      <w:r>
        <w:rPr>
          <w:rFonts w:ascii="Calibri" w:hAnsi="Calibri" w:eastAsia="Malgun Gothic"/>
        </w:rPr>
        <w:t>제외 의도: aurix_ros2_nav와 호환되지 않는 로컬 nmea_msgs는 사용하지 않도록 설명되어 있습니다.</w:t>
      </w:r>
    </w:p>
    <w:p>
      <w:pPr>
        <w:pStyle w:val="Heading2"/>
        <w:keepNext/>
      </w:pPr>
      <w:r>
        <w:t>3.1 패키지 책임</w:t>
      </w:r>
    </w:p>
    <w:tbl>
      <w:tblPr>
        <w:tblStyle w:val="TableGrid"/>
        <w:tblW w:type="dxa" w:w="9360"/>
        <w:tblLayout w:type="fixed"/>
        <w:tblLook w:firstColumn="1" w:firstRow="1" w:lastColumn="0" w:lastRow="0" w:noHBand="0" w:noVBand="1" w:val="04A0"/>
        <w:tblInd w:w="120" w:type="dxa"/>
      </w:tblPr>
      <w:tblGrid>
        <w:gridCol w:w="2850"/>
        <w:gridCol w:w="6510"/>
      </w:tblGrid>
      <w:tr>
        <w:trPr>
          <w:tblHeader w:val="true"/>
        </w:trPr>
        <w:tc>
          <w:tcPr>
            <w:tcW w:type="dxa" w:w="2850"/>
            <w:vAlign w:val="center"/>
            <w:tcMar>
              <w:top w:w="80" w:type="dxa"/>
              <w:start w:w="120" w:type="dxa"/>
              <w:bottom w:w="80" w:type="dxa"/>
              <w:end w:w="120" w:type="dxa"/>
            </w:tcMar>
            <w:shd w:fill="E8EEF5"/>
          </w:tcPr>
          <w:p>
            <w:pPr>
              <w:spacing w:before="0" w:after="0" w:line="252" w:lineRule="auto"/>
              <w:jc w:val="center"/>
            </w:pPr>
            <w:r>
              <w:rPr>
                <w:rFonts w:ascii="Calibri" w:hAnsi="Calibri" w:eastAsia="Malgun Gothic"/>
                <w:b/>
                <w:color w:val="0B2545"/>
                <w:sz w:val="17"/>
              </w:rPr>
              <w:t>패키지</w:t>
            </w:r>
          </w:p>
        </w:tc>
        <w:tc>
          <w:tcPr>
            <w:tcW w:type="dxa" w:w="6510"/>
            <w:vAlign w:val="center"/>
            <w:tcMar>
              <w:top w:w="80" w:type="dxa"/>
              <w:start w:w="120" w:type="dxa"/>
              <w:bottom w:w="80" w:type="dxa"/>
              <w:end w:w="120" w:type="dxa"/>
            </w:tcMar>
            <w:shd w:fill="E8EEF5"/>
          </w:tcPr>
          <w:p>
            <w:pPr>
              <w:spacing w:before="0" w:after="0" w:line="252" w:lineRule="auto"/>
              <w:jc w:val="center"/>
            </w:pPr>
            <w:r>
              <w:rPr>
                <w:rFonts w:ascii="Calibri" w:hAnsi="Calibri" w:eastAsia="Malgun Gothic"/>
                <w:b/>
                <w:color w:val="0B2545"/>
                <w:sz w:val="17"/>
              </w:rPr>
              <w:t>주요 책임</w:t>
            </w:r>
          </w:p>
        </w:tc>
      </w:tr>
      <w:tr>
        <w:tc>
          <w:tcPr>
            <w:tcW w:type="dxa" w:w="2850"/>
            <w:vAlign w:val="center"/>
            <w:tcMar>
              <w:top w:w="80" w:type="dxa"/>
              <w:start w:w="120" w:type="dxa"/>
              <w:bottom w:w="80" w:type="dxa"/>
              <w:end w:w="120" w:type="dxa"/>
            </w:tcMar>
          </w:tcPr>
          <w:p>
            <w:pPr>
              <w:spacing w:before="0" w:after="0" w:line="259" w:lineRule="auto"/>
            </w:pPr>
            <w:r>
              <w:rPr>
                <w:rFonts w:ascii="Calibri" w:hAnsi="Calibri" w:eastAsia="Malgun Gothic"/>
                <w:sz w:val="17"/>
              </w:rPr>
              <w:t>gps_waypoint_tracker_ros2</w:t>
            </w:r>
          </w:p>
        </w:tc>
        <w:tc>
          <w:tcPr>
            <w:tcW w:type="dxa" w:w="6510"/>
            <w:vAlign w:val="center"/>
            <w:tcMar>
              <w:top w:w="80" w:type="dxa"/>
              <w:start w:w="120" w:type="dxa"/>
              <w:bottom w:w="80" w:type="dxa"/>
              <w:end w:w="120" w:type="dxa"/>
            </w:tcMar>
          </w:tcPr>
          <w:p>
            <w:pPr>
              <w:spacing w:before="0" w:after="0" w:line="259" w:lineRule="auto"/>
            </w:pPr>
            <w:r>
              <w:rPr>
                <w:rFonts w:ascii="Calibri" w:hAnsi="Calibri" w:eastAsia="Malgun Gothic"/>
                <w:sz w:val="17"/>
              </w:rPr>
              <w:t>GPS CSV 경로 추종, 조향 출력, 경로 완료, RViz, CSV 로깅, AURIX CAN 브리지</w:t>
            </w:r>
          </w:p>
        </w:tc>
      </w:tr>
      <w:tr>
        <w:tc>
          <w:tcPr>
            <w:tcW w:type="dxa" w:w="2850"/>
            <w:vAlign w:val="center"/>
            <w:tcMar>
              <w:top w:w="80" w:type="dxa"/>
              <w:start w:w="120" w:type="dxa"/>
              <w:bottom w:w="80" w:type="dxa"/>
              <w:end w:w="120" w:type="dxa"/>
            </w:tcMar>
          </w:tcPr>
          <w:p>
            <w:pPr>
              <w:spacing w:before="0" w:after="0" w:line="259" w:lineRule="auto"/>
            </w:pPr>
            <w:r>
              <w:rPr>
                <w:rFonts w:ascii="Calibri" w:hAnsi="Calibri" w:eastAsia="Malgun Gothic"/>
                <w:sz w:val="17"/>
              </w:rPr>
              <w:t>aurix_lidar_avoid</w:t>
            </w:r>
          </w:p>
        </w:tc>
        <w:tc>
          <w:tcPr>
            <w:tcW w:type="dxa" w:w="6510"/>
            <w:vAlign w:val="center"/>
            <w:tcMar>
              <w:top w:w="80" w:type="dxa"/>
              <w:start w:w="120" w:type="dxa"/>
              <w:bottom w:w="80" w:type="dxa"/>
              <w:end w:w="120" w:type="dxa"/>
            </w:tcMar>
          </w:tcPr>
          <w:p>
            <w:pPr>
              <w:spacing w:before="0" w:after="0" w:line="259" w:lineRule="auto"/>
            </w:pPr>
            <w:r>
              <w:rPr>
                <w:rFonts w:ascii="Calibri" w:hAnsi="Calibri" w:eastAsia="Malgun Gothic"/>
                <w:sz w:val="17"/>
              </w:rPr>
              <w:t>LaserScan 전처리·클러스터링, 회피 상태기계, watchdog, 원자적 회피 명령</w:t>
            </w:r>
          </w:p>
        </w:tc>
      </w:tr>
      <w:tr>
        <w:tc>
          <w:tcPr>
            <w:tcW w:type="dxa" w:w="2850"/>
            <w:vAlign w:val="center"/>
            <w:tcMar>
              <w:top w:w="80" w:type="dxa"/>
              <w:start w:w="120" w:type="dxa"/>
              <w:bottom w:w="80" w:type="dxa"/>
              <w:end w:w="120" w:type="dxa"/>
            </w:tcMar>
          </w:tcPr>
          <w:p>
            <w:pPr>
              <w:spacing w:before="0" w:after="0" w:line="259" w:lineRule="auto"/>
            </w:pPr>
            <w:r>
              <w:rPr>
                <w:rFonts w:ascii="Calibri" w:hAnsi="Calibri" w:eastAsia="Malgun Gothic"/>
                <w:sz w:val="17"/>
              </w:rPr>
              <w:t>gps_lidar_bringup</w:t>
            </w:r>
          </w:p>
        </w:tc>
        <w:tc>
          <w:tcPr>
            <w:tcW w:type="dxa" w:w="6510"/>
            <w:vAlign w:val="center"/>
            <w:tcMar>
              <w:top w:w="80" w:type="dxa"/>
              <w:start w:w="120" w:type="dxa"/>
              <w:bottom w:w="80" w:type="dxa"/>
              <w:end w:w="120" w:type="dxa"/>
            </w:tcMar>
          </w:tcPr>
          <w:p>
            <w:pPr>
              <w:spacing w:before="0" w:after="0" w:line="259" w:lineRule="auto"/>
            </w:pPr>
            <w:r>
              <w:rPr>
                <w:rFonts w:ascii="Calibri" w:hAnsi="Calibri" w:eastAsia="Malgun Gothic"/>
                <w:sz w:val="17"/>
              </w:rPr>
              <w:t>하드웨어 통합 런치, 개루프 센서 시뮬레이터, 명령 인계 검증기</w:t>
            </w:r>
          </w:p>
        </w:tc>
      </w:tr>
    </w:tbl>
    <w:p>
      <w:pPr>
        <w:spacing w:after="0"/>
      </w:pPr>
    </w:p>
    <w:p>
      <w:pPr>
        <w:pStyle w:val="Heading1"/>
        <w:keepNext/>
      </w:pPr>
      <w:r>
        <w:t>4. 전체 아키텍처와 데이터 흐름</w:t>
      </w:r>
    </w:p>
    <w:p>
      <w:pPr>
        <w:spacing w:before="80" w:after="60" w:line="240" w:lineRule="auto"/>
        <w:jc w:val="center"/>
      </w:pPr>
      <w:r>
        <w:drawing>
          <wp:inline xmlns:a="http://schemas.openxmlformats.org/drawingml/2006/main" xmlns:pic="http://schemas.openxmlformats.org/drawingml/2006/picture">
            <wp:extent cx="5806440" cy="3354832"/>
            <wp:docPr id="1" name="Picture 1" descr="GPS, LiDAR, waypoint tracker, avoidance node, AURIX bridge, TC275 and logger dataflow" title="GPS, LiDAR, waypoint tracker, avoidance node, AURIX bridge, TC275 and logger dat"/>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806440" cy="3354832"/>
                    </a:xfrm>
                    <a:prstGeom prst="rect"/>
                  </pic:spPr>
                </pic:pic>
              </a:graphicData>
            </a:graphic>
          </wp:inline>
        </w:drawing>
      </w:r>
    </w:p>
    <w:p>
      <w:pPr>
        <w:pStyle w:val="Caption"/>
        <w:spacing w:before="0" w:after="160" w:line="240" w:lineRule="auto"/>
        <w:jc w:val="center"/>
      </w:pPr>
      <w:r>
        <w:rPr>
          <w:rFonts w:ascii="Calibri" w:hAnsi="Calibri" w:eastAsia="Malgun Gothic"/>
          <w:i/>
          <w:color w:val="5B6573"/>
          <w:sz w:val="17"/>
        </w:rPr>
        <w:t>그림 1. 제어 데이터 흐름. 실제 액추에이터 동작은 이 ZIP의 검증 범위 밖입니다.</w:t>
      </w:r>
    </w:p>
    <w:p>
      <w:pPr>
        <w:spacing w:before="0" w:after="120" w:line="300" w:lineRule="auto"/>
      </w:pPr>
      <w:r>
        <w:rPr>
          <w:rFonts w:ascii="Calibri" w:hAnsi="Calibri" w:eastAsia="Malgun Gothic"/>
        </w:rPr>
        <w:t>핵심 설계는 단일 CAN writer입니다. GPS tracker는 조향만 제안하고, avoidance node는 active·조향·속도를 한 메시지로 제안합니다. aurix_can_bridge가 경로 완료, 각 heartbeat freshness, enable_drive를 순서대로 검사한 뒤 하나의 완전한 명령을 선택합니다. 따라서 GPS 조향과 회피 속도가 섞이는 split-topic race를 피합니다.</w:t>
      </w:r>
    </w:p>
    <w:p>
      <w:pPr>
        <w:spacing w:before="80" w:after="160" w:line="288" w:lineRule="auto"/>
        <w:ind w:left="144" w:right="144"/>
        <w:shd w:fill="F4F7FB"/>
        <w:pBdr>
          <w:left w:val="single" w:sz="18" w:space="6" w:color="2E74B5"/>
        </w:pBdr>
      </w:pPr>
      <w:r>
        <w:rPr>
          <w:rFonts w:ascii="Calibri" w:hAnsi="Calibri" w:eastAsia="Malgun Gothic"/>
          <w:b/>
          <w:color w:val="0B2545"/>
        </w:rPr>
        <w:t xml:space="preserve">중요 구분  </w:t>
      </w:r>
      <w:r>
        <w:rPr>
          <w:rFonts w:ascii="Calibri" w:hAnsi="Calibri" w:eastAsia="Malgun Gothic"/>
        </w:rPr>
        <w:t>/ackermann_cmd는 회피 노드의 진단·호환 출력입니다. 통합 스택에서 TC275로 실제 전달되는 경로는 /avoidance/command → aurix_can_bridge → CAN 0x300입니다.</w:t>
      </w:r>
    </w:p>
    <w:p>
      <w:pPr>
        <w:pStyle w:val="Heading2"/>
        <w:keepNext/>
      </w:pPr>
      <w:r>
        <w:t>4.1 통합 런치 3종 비교</w:t>
      </w:r>
    </w:p>
    <w:tbl>
      <w:tblPr>
        <w:tblStyle w:val="TableGrid"/>
        <w:tblW w:type="dxa" w:w="9360"/>
        <w:tblLayout w:type="fixed"/>
        <w:tblLook w:firstColumn="1" w:firstRow="1" w:lastColumn="0" w:lastRow="0" w:noHBand="0" w:noVBand="1" w:val="04A0"/>
        <w:tblInd w:w="120" w:type="dxa"/>
      </w:tblPr>
      <w:tblGrid>
        <w:gridCol w:w="2450"/>
        <w:gridCol w:w="3100"/>
        <w:gridCol w:w="2100"/>
        <w:gridCol w:w="1710"/>
      </w:tblGrid>
      <w:tr>
        <w:trPr>
          <w:tblHeader w:val="true"/>
        </w:trPr>
        <w:tc>
          <w:tcPr>
            <w:tcW w:type="dxa" w:w="2450"/>
            <w:vAlign w:val="center"/>
            <w:tcMar>
              <w:top w:w="80" w:type="dxa"/>
              <w:start w:w="120" w:type="dxa"/>
              <w:bottom w:w="80" w:type="dxa"/>
              <w:end w:w="120" w:type="dxa"/>
            </w:tcMar>
            <w:shd w:fill="E8EEF5"/>
          </w:tcPr>
          <w:p>
            <w:pPr>
              <w:spacing w:before="0" w:after="0" w:line="252" w:lineRule="auto"/>
              <w:jc w:val="center"/>
            </w:pPr>
            <w:r>
              <w:rPr>
                <w:rFonts w:ascii="Calibri" w:hAnsi="Calibri" w:eastAsia="Malgun Gothic"/>
                <w:b/>
                <w:color w:val="0B2545"/>
                <w:sz w:val="15"/>
              </w:rPr>
              <w:t>런치</w:t>
            </w:r>
          </w:p>
        </w:tc>
        <w:tc>
          <w:tcPr>
            <w:tcW w:type="dxa" w:w="3100"/>
            <w:vAlign w:val="center"/>
            <w:tcMar>
              <w:top w:w="80" w:type="dxa"/>
              <w:start w:w="120" w:type="dxa"/>
              <w:bottom w:w="80" w:type="dxa"/>
              <w:end w:w="120" w:type="dxa"/>
            </w:tcMar>
            <w:shd w:fill="E8EEF5"/>
          </w:tcPr>
          <w:p>
            <w:pPr>
              <w:spacing w:before="0" w:after="0" w:line="252" w:lineRule="auto"/>
              <w:jc w:val="center"/>
            </w:pPr>
            <w:r>
              <w:rPr>
                <w:rFonts w:ascii="Calibri" w:hAnsi="Calibri" w:eastAsia="Malgun Gothic"/>
                <w:b/>
                <w:color w:val="0B2545"/>
                <w:sz w:val="15"/>
              </w:rPr>
              <w:t>포함 구성</w:t>
            </w:r>
          </w:p>
        </w:tc>
        <w:tc>
          <w:tcPr>
            <w:tcW w:type="dxa" w:w="2100"/>
            <w:vAlign w:val="center"/>
            <w:tcMar>
              <w:top w:w="80" w:type="dxa"/>
              <w:start w:w="120" w:type="dxa"/>
              <w:bottom w:w="80" w:type="dxa"/>
              <w:end w:w="120" w:type="dxa"/>
            </w:tcMar>
            <w:shd w:fill="E8EEF5"/>
          </w:tcPr>
          <w:p>
            <w:pPr>
              <w:spacing w:before="0" w:after="0" w:line="252" w:lineRule="auto"/>
              <w:jc w:val="center"/>
            </w:pPr>
            <w:r>
              <w:rPr>
                <w:rFonts w:ascii="Calibri" w:hAnsi="Calibri" w:eastAsia="Malgun Gothic"/>
                <w:b/>
                <w:color w:val="0B2545"/>
                <w:sz w:val="15"/>
              </w:rPr>
              <w:t>안전 기본값</w:t>
            </w:r>
          </w:p>
        </w:tc>
        <w:tc>
          <w:tcPr>
            <w:tcW w:type="dxa" w:w="1710"/>
            <w:vAlign w:val="center"/>
            <w:tcMar>
              <w:top w:w="80" w:type="dxa"/>
              <w:start w:w="120" w:type="dxa"/>
              <w:bottom w:w="80" w:type="dxa"/>
              <w:end w:w="120" w:type="dxa"/>
            </w:tcMar>
            <w:shd w:fill="E8EEF5"/>
          </w:tcPr>
          <w:p>
            <w:pPr>
              <w:spacing w:before="0" w:after="0" w:line="252" w:lineRule="auto"/>
              <w:jc w:val="center"/>
            </w:pPr>
            <w:r>
              <w:rPr>
                <w:rFonts w:ascii="Calibri" w:hAnsi="Calibri" w:eastAsia="Malgun Gothic"/>
                <w:b/>
                <w:color w:val="0B2545"/>
                <w:sz w:val="15"/>
              </w:rPr>
              <w:t>차이점</w:t>
            </w:r>
          </w:p>
        </w:tc>
      </w:tr>
      <w:tr>
        <w:tc>
          <w:tcPr>
            <w:tcW w:type="dxa" w:w="2450"/>
            <w:vAlign w:val="center"/>
            <w:tcMar>
              <w:top w:w="80" w:type="dxa"/>
              <w:start w:w="120" w:type="dxa"/>
              <w:bottom w:w="80" w:type="dxa"/>
              <w:end w:w="120" w:type="dxa"/>
            </w:tcMar>
          </w:tcPr>
          <w:p>
            <w:pPr>
              <w:spacing w:before="0" w:after="0" w:line="259" w:lineRule="auto"/>
            </w:pPr>
            <w:r>
              <w:rPr>
                <w:rFonts w:ascii="Calibri" w:hAnsi="Calibri" w:eastAsia="Malgun Gothic"/>
                <w:sz w:val="15"/>
              </w:rPr>
              <w:t>gps_lidar_bringup/integrated.launch.py</w:t>
            </w:r>
          </w:p>
        </w:tc>
        <w:tc>
          <w:tcPr>
            <w:tcW w:type="dxa" w:w="3100"/>
            <w:vAlign w:val="center"/>
            <w:tcMar>
              <w:top w:w="80" w:type="dxa"/>
              <w:start w:w="120" w:type="dxa"/>
              <w:bottom w:w="80" w:type="dxa"/>
              <w:end w:w="120" w:type="dxa"/>
            </w:tcMar>
          </w:tcPr>
          <w:p>
            <w:pPr>
              <w:spacing w:before="0" w:after="0" w:line="259" w:lineRule="auto"/>
            </w:pPr>
            <w:r>
              <w:rPr>
                <w:rFonts w:ascii="Calibri" w:hAnsi="Calibri" w:eastAsia="Malgun Gothic"/>
                <w:sz w:val="15"/>
              </w:rPr>
              <w:t>RPLIDAR, u-blox, tracker, avoidance, CAN, 선택 RViz/monitor</w:t>
            </w:r>
          </w:p>
        </w:tc>
        <w:tc>
          <w:tcPr>
            <w:tcW w:type="dxa" w:w="2100"/>
            <w:vAlign w:val="center"/>
            <w:tcMar>
              <w:top w:w="80" w:type="dxa"/>
              <w:start w:w="120" w:type="dxa"/>
              <w:bottom w:w="80" w:type="dxa"/>
              <w:end w:w="120" w:type="dxa"/>
            </w:tcMar>
          </w:tcPr>
          <w:p>
            <w:pPr>
              <w:spacing w:before="0" w:after="0" w:line="259" w:lineRule="auto"/>
            </w:pPr>
            <w:r>
              <w:rPr>
                <w:rFonts w:ascii="Calibri" w:hAnsi="Calibri" w:eastAsia="Malgun Gothic"/>
                <w:sz w:val="15"/>
              </w:rPr>
              <w:t>waypoint_csv 필수; dry-run/drive-off/0 km/h</w:t>
            </w:r>
          </w:p>
        </w:tc>
        <w:tc>
          <w:tcPr>
            <w:tcW w:type="dxa" w:w="1710"/>
            <w:vAlign w:val="center"/>
            <w:tcMar>
              <w:top w:w="80" w:type="dxa"/>
              <w:start w:w="120" w:type="dxa"/>
              <w:bottom w:w="80" w:type="dxa"/>
              <w:end w:w="120" w:type="dxa"/>
            </w:tcMar>
          </w:tcPr>
          <w:p>
            <w:pPr>
              <w:spacing w:before="0" w:after="0" w:line="259" w:lineRule="auto"/>
            </w:pPr>
            <w:r>
              <w:rPr>
                <w:rFonts w:ascii="Calibri" w:hAnsi="Calibri" w:eastAsia="Malgun Gothic"/>
                <w:sz w:val="15"/>
              </w:rPr>
              <w:t>CSV logger 없음</w:t>
            </w:r>
          </w:p>
        </w:tc>
      </w:tr>
      <w:tr>
        <w:tc>
          <w:tcPr>
            <w:tcW w:type="dxa" w:w="2450"/>
            <w:vAlign w:val="center"/>
            <w:tcMar>
              <w:top w:w="80" w:type="dxa"/>
              <w:start w:w="120" w:type="dxa"/>
              <w:bottom w:w="80" w:type="dxa"/>
              <w:end w:w="120" w:type="dxa"/>
            </w:tcMar>
          </w:tcPr>
          <w:p>
            <w:pPr>
              <w:spacing w:before="0" w:after="0" w:line="259" w:lineRule="auto"/>
            </w:pPr>
            <w:r>
              <w:rPr>
                <w:rFonts w:ascii="Calibri" w:hAnsi="Calibri" w:eastAsia="Malgun Gothic"/>
                <w:sz w:val="15"/>
              </w:rPr>
              <w:t>aurix_lidar_avoid/full_stack.launch.py</w:t>
            </w:r>
          </w:p>
        </w:tc>
        <w:tc>
          <w:tcPr>
            <w:tcW w:type="dxa" w:w="3100"/>
            <w:vAlign w:val="center"/>
            <w:tcMar>
              <w:top w:w="80" w:type="dxa"/>
              <w:start w:w="120" w:type="dxa"/>
              <w:bottom w:w="80" w:type="dxa"/>
              <w:end w:w="120" w:type="dxa"/>
            </w:tcMar>
          </w:tcPr>
          <w:p>
            <w:pPr>
              <w:spacing w:before="0" w:after="0" w:line="259" w:lineRule="auto"/>
            </w:pPr>
            <w:r>
              <w:rPr>
                <w:rFonts w:ascii="Calibri" w:hAnsi="Calibri" w:eastAsia="Malgun Gothic"/>
                <w:sz w:val="15"/>
              </w:rPr>
              <w:t>RPLIDAR vendor launch, tracker launch, avoidance, CAN</w:t>
            </w:r>
          </w:p>
        </w:tc>
        <w:tc>
          <w:tcPr>
            <w:tcW w:type="dxa" w:w="2100"/>
            <w:vAlign w:val="center"/>
            <w:tcMar>
              <w:top w:w="80" w:type="dxa"/>
              <w:start w:w="120" w:type="dxa"/>
              <w:bottom w:w="80" w:type="dxa"/>
              <w:end w:w="120" w:type="dxa"/>
            </w:tcMar>
          </w:tcPr>
          <w:p>
            <w:pPr>
              <w:spacing w:before="0" w:after="0" w:line="259" w:lineRule="auto"/>
            </w:pPr>
            <w:r>
              <w:rPr>
                <w:rFonts w:ascii="Calibri" w:hAnsi="Calibri" w:eastAsia="Malgun Gothic"/>
                <w:sz w:val="15"/>
              </w:rPr>
              <w:t>csv_path 필수; dry-run/drive-off/0 km/h</w:t>
            </w:r>
          </w:p>
        </w:tc>
        <w:tc>
          <w:tcPr>
            <w:tcW w:type="dxa" w:w="1710"/>
            <w:vAlign w:val="center"/>
            <w:tcMar>
              <w:top w:w="80" w:type="dxa"/>
              <w:start w:w="120" w:type="dxa"/>
              <w:bottom w:w="80" w:type="dxa"/>
              <w:end w:w="120" w:type="dxa"/>
            </w:tcMar>
          </w:tcPr>
          <w:p>
            <w:pPr>
              <w:spacing w:before="0" w:after="0" w:line="259" w:lineRule="auto"/>
            </w:pPr>
            <w:r>
              <w:rPr>
                <w:rFonts w:ascii="Calibri" w:hAnsi="Calibri" w:eastAsia="Malgun Gothic"/>
                <w:sz w:val="15"/>
              </w:rPr>
              <w:t>u-blox driver 없음; RViz·CSV logger 기본 켜짐</w:t>
            </w:r>
          </w:p>
        </w:tc>
      </w:tr>
      <w:tr>
        <w:tc>
          <w:tcPr>
            <w:tcW w:type="dxa" w:w="2450"/>
            <w:vAlign w:val="center"/>
            <w:tcMar>
              <w:top w:w="80" w:type="dxa"/>
              <w:start w:w="120" w:type="dxa"/>
              <w:bottom w:w="80" w:type="dxa"/>
              <w:end w:w="120" w:type="dxa"/>
            </w:tcMar>
          </w:tcPr>
          <w:p>
            <w:pPr>
              <w:spacing w:before="0" w:after="0" w:line="259" w:lineRule="auto"/>
            </w:pPr>
            <w:r>
              <w:rPr>
                <w:rFonts w:ascii="Calibri" w:hAnsi="Calibri" w:eastAsia="Malgun Gothic"/>
                <w:sz w:val="15"/>
              </w:rPr>
              <w:t>gps_lidar_bringup/simulation.launch.py</w:t>
            </w:r>
          </w:p>
        </w:tc>
        <w:tc>
          <w:tcPr>
            <w:tcW w:type="dxa" w:w="3100"/>
            <w:vAlign w:val="center"/>
            <w:tcMar>
              <w:top w:w="80" w:type="dxa"/>
              <w:start w:w="120" w:type="dxa"/>
              <w:bottom w:w="80" w:type="dxa"/>
              <w:end w:w="120" w:type="dxa"/>
            </w:tcMar>
          </w:tcPr>
          <w:p>
            <w:pPr>
              <w:spacing w:before="0" w:after="0" w:line="259" w:lineRule="auto"/>
            </w:pPr>
            <w:r>
              <w:rPr>
                <w:rFonts w:ascii="Calibri" w:hAnsi="Calibri" w:eastAsia="Malgun Gothic"/>
                <w:sz w:val="15"/>
              </w:rPr>
              <w:t>synthetic GPS/scan/speed, tracker, avoidance, dry-run CAN, monitor</w:t>
            </w:r>
          </w:p>
        </w:tc>
        <w:tc>
          <w:tcPr>
            <w:tcW w:type="dxa" w:w="2100"/>
            <w:vAlign w:val="center"/>
            <w:tcMar>
              <w:top w:w="80" w:type="dxa"/>
              <w:start w:w="120" w:type="dxa"/>
              <w:bottom w:w="80" w:type="dxa"/>
              <w:end w:w="120" w:type="dxa"/>
            </w:tcMar>
          </w:tcPr>
          <w:p>
            <w:pPr>
              <w:spacing w:before="0" w:after="0" w:line="259" w:lineRule="auto"/>
            </w:pPr>
            <w:r>
              <w:rPr>
                <w:rFonts w:ascii="Calibri" w:hAnsi="Calibri" w:eastAsia="Malgun Gothic"/>
                <w:sz w:val="15"/>
              </w:rPr>
              <w:t>실센서·CAN·RViz·logger 없음</w:t>
            </w:r>
          </w:p>
        </w:tc>
        <w:tc>
          <w:tcPr>
            <w:tcW w:type="dxa" w:w="1710"/>
            <w:vAlign w:val="center"/>
            <w:tcMar>
              <w:top w:w="80" w:type="dxa"/>
              <w:start w:w="120" w:type="dxa"/>
              <w:bottom w:w="80" w:type="dxa"/>
              <w:end w:w="120" w:type="dxa"/>
            </w:tcMar>
          </w:tcPr>
          <w:p>
            <w:pPr>
              <w:spacing w:before="0" w:after="0" w:line="259" w:lineRule="auto"/>
            </w:pPr>
            <w:r>
              <w:rPr>
                <w:rFonts w:ascii="Calibri" w:hAnsi="Calibri" w:eastAsia="Malgun Gothic"/>
                <w:sz w:val="15"/>
              </w:rPr>
              <w:t>PASS/timeout 후 launch 종료</w:t>
            </w:r>
          </w:p>
        </w:tc>
      </w:tr>
    </w:tbl>
    <w:p>
      <w:pPr>
        <w:spacing w:after="0"/>
      </w:pPr>
    </w:p>
    <w:p>
      <w:pPr>
        <w:pStyle w:val="Heading1"/>
        <w:keepNext/>
      </w:pPr>
      <w:r>
        <w:t>5. GPS 웨이포인트 추종 로직</w:t>
      </w:r>
    </w:p>
    <w:p>
      <w:pPr>
        <w:pStyle w:val="SmallNote"/>
        <w:spacing w:before="0" w:after="80" w:line="276" w:lineRule="auto"/>
      </w:pPr>
      <w:r>
        <w:rPr>
          <w:rFonts w:ascii="Calibri" w:hAnsi="Calibri" w:eastAsia="Malgun Gothic"/>
          <w:color w:val="5B6573"/>
          <w:sz w:val="17"/>
        </w:rPr>
        <w:t>주요 근거: src/gps_waypoint_tracker_ros2/gps_waypoint_tracker_ros2/gps_waypoint_tracker.py</w:t>
      </w:r>
    </w:p>
    <w:p>
      <w:pPr>
        <w:numPr>
          <w:ilvl w:val="0"/>
          <w:numId w:val="11"/>
        </w:numPr>
        <w:spacing w:before="0" w:after="80" w:line="300" w:lineRule="auto"/>
      </w:pPr>
      <w:r>
        <w:rPr>
          <w:rFonts w:ascii="Calibri" w:hAnsi="Calibri" w:eastAsia="Malgun Gothic"/>
        </w:rPr>
        <w:t>CSV를 UTF-8-SIG, 자동 구분자로 읽고 컬럼명을 소문자·trim 처리합니다.</w:t>
      </w:r>
    </w:p>
    <w:p>
      <w:pPr>
        <w:numPr>
          <w:ilvl w:val="0"/>
          <w:numId w:val="11"/>
        </w:numPr>
        <w:spacing w:before="0" w:after="80" w:line="300" w:lineRule="auto"/>
      </w:pPr>
      <w:r>
        <w:rPr>
          <w:rFonts w:ascii="Calibri" w:hAnsi="Calibri" w:eastAsia="Malgun Gothic"/>
        </w:rPr>
        <w:t>latitude/longitude가 있으면 Web Mercator로 변환하고, 없으면 east/easting/x + north/northing/y를 사용합니다.</w:t>
      </w:r>
    </w:p>
    <w:p>
      <w:pPr>
        <w:numPr>
          <w:ilvl w:val="0"/>
          <w:numId w:val="11"/>
        </w:numPr>
        <w:spacing w:before="0" w:after="80" w:line="300" w:lineRule="auto"/>
      </w:pPr>
      <w:r>
        <w:rPr>
          <w:rFonts w:ascii="Calibri" w:hAnsi="Calibri" w:eastAsia="Malgun Gothic"/>
        </w:rPr>
        <w:t>직전 채택점과 2.8 m 이상 떨어진 점만 남깁니다. 첫 점은 무조건 채택됩니다.</w:t>
      </w:r>
    </w:p>
    <w:p>
      <w:pPr>
        <w:numPr>
          <w:ilvl w:val="0"/>
          <w:numId w:val="11"/>
        </w:numPr>
        <w:spacing w:before="0" w:after="80" w:line="300" w:lineRule="auto"/>
      </w:pPr>
      <w:r>
        <w:rPr>
          <w:rFonts w:ascii="Calibri" w:hAnsi="Calibri" w:eastAsia="Malgun Gothic"/>
        </w:rPr>
        <w:t>NavSatFix status가 FIX 이상이고 위도·경도가 유한하며 범위 안일 때만 제어합니다. covariance는 기록만 하고 제어에는 쓰지 않습니다.</w:t>
      </w:r>
    </w:p>
    <w:p>
      <w:pPr>
        <w:numPr>
          <w:ilvl w:val="0"/>
          <w:numId w:val="11"/>
        </w:numPr>
        <w:spacing w:before="0" w:after="80" w:line="300" w:lineRule="auto"/>
      </w:pPr>
      <w:r>
        <w:rPr>
          <w:rFonts w:ascii="Calibri" w:hAnsi="Calibri" w:eastAsia="Malgun Gothic"/>
        </w:rPr>
        <w:t>현재 목표점까지 거리가 2.8 m 미만이면 한 callback에서 인덱스를 최대 1개만 증가시킵니다.</w:t>
      </w:r>
    </w:p>
    <w:p>
      <w:pPr>
        <w:numPr>
          <w:ilvl w:val="0"/>
          <w:numId w:val="11"/>
        </w:numPr>
        <w:spacing w:before="0" w:after="80" w:line="300" w:lineRule="auto"/>
      </w:pPr>
      <w:r>
        <w:rPr>
          <w:rFonts w:ascii="Calibri" w:hAnsi="Calibri" w:eastAsia="Malgun Gothic"/>
        </w:rPr>
        <w:t>최근 두 유효 GPS 위치의 차를 heading vector로, 현재점에서 목표점까지를 target vector로 만들어 signed angle을 구합니다.</w:t>
      </w:r>
    </w:p>
    <w:p>
      <w:pPr>
        <w:numPr>
          <w:ilvl w:val="0"/>
          <w:numId w:val="11"/>
        </w:numPr>
        <w:spacing w:before="0" w:after="80" w:line="300" w:lineRule="auto"/>
      </w:pPr>
      <w:r>
        <w:rPr>
          <w:rFonts w:ascii="Calibri" w:hAnsi="Calibri" w:eastAsia="Malgun Gothic"/>
        </w:rPr>
        <w:t>각도를 ±27°로 제한하고 y[k]=(1-α)y[k-1]+αx[k], α=dt/(tau+dt)로 필터링한 뒤 부호를 반전해 발행합니다.</w:t>
      </w:r>
    </w:p>
    <w:p>
      <w:pPr>
        <w:numPr>
          <w:ilvl w:val="0"/>
          <w:numId w:val="11"/>
        </w:numPr>
        <w:spacing w:before="0" w:after="80" w:line="300" w:lineRule="auto"/>
      </w:pPr>
      <w:r>
        <w:rPr>
          <w:rFonts w:ascii="Calibri" w:hAnsi="Calibri" w:eastAsia="Malgun Gothic"/>
        </w:rPr>
        <w:t>마지막 웨이포인트 도달은 latch되며 이후 조향을 더 발행하지 않고 route_complete=true만 유효 GPS callback마다 갱신합니다.</w:t>
      </w:r>
    </w:p>
    <w:p>
      <w:pPr>
        <w:pStyle w:val="Heading2"/>
        <w:keepNext/>
      </w:pPr>
      <w:r>
        <w:t>5.1 실제 callback 주기와 LPF 해석</w:t>
      </w:r>
    </w:p>
    <w:p>
      <w:pPr>
        <w:spacing w:before="0" w:after="120" w:line="300" w:lineRule="auto"/>
      </w:pPr>
      <w:r>
        <w:rPr>
          <w:rFonts w:ascii="Calibri" w:hAnsi="Calibri" w:eastAsia="Malgun Gothic"/>
        </w:rPr>
        <w:t>gps_waypoint_tracker에는 제어 timer가 없습니다. 조향 계산 주기는 /gps1/fix 도착 주기와 같습니다. dt=0.05는 scheduler가 아니라 LPF 계수 계산용 상수입니다. 기본 tau=0.25이면 α=0.1667입니다. GPS가 1 Hz라면 필터의 실제 시간 응답은 명목 0.25 s보다 훨씬 느려져 약 5.5 s 규모가 됩니다. 시뮬레이션은 20 Hz와 tau=0.10을 사용해 α=0.3333으로 맞춥니다.</w:t>
      </w:r>
    </w:p>
    <w:tbl>
      <w:tblPr>
        <w:tblStyle w:val="TableGrid"/>
        <w:tblW w:type="dxa" w:w="9360"/>
        <w:tblLayout w:type="fixed"/>
        <w:tblLook w:firstColumn="1" w:firstRow="1" w:lastColumn="0" w:lastRow="0" w:noHBand="0" w:noVBand="1" w:val="04A0"/>
        <w:tblInd w:w="120" w:type="dxa"/>
      </w:tblPr>
      <w:tblGrid>
        <w:gridCol w:w="2300"/>
        <w:gridCol w:w="2200"/>
        <w:gridCol w:w="4860"/>
      </w:tblGrid>
      <w:tr>
        <w:trPr>
          <w:tblHeader w:val="true"/>
        </w:trPr>
        <w:tc>
          <w:tcPr>
            <w:tcW w:type="dxa" w:w="2300"/>
            <w:vAlign w:val="center"/>
            <w:tcMar>
              <w:top w:w="80" w:type="dxa"/>
              <w:start w:w="120" w:type="dxa"/>
              <w:bottom w:w="80" w:type="dxa"/>
              <w:end w:w="120" w:type="dxa"/>
            </w:tcMar>
            <w:shd w:fill="E8EEF5"/>
          </w:tcPr>
          <w:p>
            <w:pPr>
              <w:spacing w:before="0" w:after="0" w:line="252" w:lineRule="auto"/>
              <w:jc w:val="center"/>
            </w:pPr>
            <w:r>
              <w:rPr>
                <w:rFonts w:ascii="Calibri" w:hAnsi="Calibri" w:eastAsia="Malgun Gothic"/>
                <w:b/>
                <w:color w:val="0B2545"/>
                <w:sz w:val="16"/>
              </w:rPr>
              <w:t>항목</w:t>
            </w:r>
          </w:p>
        </w:tc>
        <w:tc>
          <w:tcPr>
            <w:tcW w:type="dxa" w:w="2200"/>
            <w:vAlign w:val="center"/>
            <w:tcMar>
              <w:top w:w="80" w:type="dxa"/>
              <w:start w:w="120" w:type="dxa"/>
              <w:bottom w:w="80" w:type="dxa"/>
              <w:end w:w="120" w:type="dxa"/>
            </w:tcMar>
            <w:shd w:fill="E8EEF5"/>
          </w:tcPr>
          <w:p>
            <w:pPr>
              <w:spacing w:before="0" w:after="0" w:line="252" w:lineRule="auto"/>
              <w:jc w:val="center"/>
            </w:pPr>
            <w:r>
              <w:rPr>
                <w:rFonts w:ascii="Calibri" w:hAnsi="Calibri" w:eastAsia="Malgun Gothic"/>
                <w:b/>
                <w:color w:val="0B2545"/>
                <w:sz w:val="16"/>
              </w:rPr>
              <w:t>기본값/주기</w:t>
            </w:r>
          </w:p>
        </w:tc>
        <w:tc>
          <w:tcPr>
            <w:tcW w:type="dxa" w:w="4860"/>
            <w:vAlign w:val="center"/>
            <w:tcMar>
              <w:top w:w="80" w:type="dxa"/>
              <w:start w:w="120" w:type="dxa"/>
              <w:bottom w:w="80" w:type="dxa"/>
              <w:end w:w="120" w:type="dxa"/>
            </w:tcMar>
            <w:shd w:fill="E8EEF5"/>
          </w:tcPr>
          <w:p>
            <w:pPr>
              <w:spacing w:before="0" w:after="0" w:line="252" w:lineRule="auto"/>
              <w:jc w:val="center"/>
            </w:pPr>
            <w:r>
              <w:rPr>
                <w:rFonts w:ascii="Calibri" w:hAnsi="Calibri" w:eastAsia="Malgun Gothic"/>
                <w:b/>
                <w:color w:val="0B2545"/>
                <w:sz w:val="16"/>
              </w:rPr>
              <w:t>해석</w:t>
            </w:r>
          </w:p>
        </w:tc>
      </w:tr>
      <w:tr>
        <w:tc>
          <w:tcPr>
            <w:tcW w:type="dxa" w:w="2300"/>
            <w:vAlign w:val="center"/>
            <w:tcMar>
              <w:top w:w="80" w:type="dxa"/>
              <w:start w:w="120" w:type="dxa"/>
              <w:bottom w:w="80" w:type="dxa"/>
              <w:end w:w="120" w:type="dxa"/>
            </w:tcMar>
          </w:tcPr>
          <w:p>
            <w:pPr>
              <w:spacing w:before="0" w:after="0" w:line="259" w:lineRule="auto"/>
            </w:pPr>
            <w:r>
              <w:rPr>
                <w:rFonts w:ascii="Calibri" w:hAnsi="Calibri" w:eastAsia="Malgun Gothic"/>
                <w:sz w:val="16"/>
              </w:rPr>
              <w:t>GPS 입력</w:t>
            </w:r>
          </w:p>
        </w:tc>
        <w:tc>
          <w:tcPr>
            <w:tcW w:type="dxa" w:w="2200"/>
            <w:vAlign w:val="center"/>
            <w:tcMar>
              <w:top w:w="80" w:type="dxa"/>
              <w:start w:w="120" w:type="dxa"/>
              <w:bottom w:w="80" w:type="dxa"/>
              <w:end w:w="120" w:type="dxa"/>
            </w:tcMar>
          </w:tcPr>
          <w:p>
            <w:pPr>
              <w:spacing w:before="0" w:after="0" w:line="259" w:lineRule="auto"/>
            </w:pPr>
            <w:r>
              <w:rPr>
                <w:rFonts w:ascii="Calibri" w:hAnsi="Calibri" w:eastAsia="Malgun Gothic"/>
                <w:sz w:val="16"/>
              </w:rPr>
              <w:t>외부 u-blox 설정값</w:t>
            </w:r>
          </w:p>
        </w:tc>
        <w:tc>
          <w:tcPr>
            <w:tcW w:type="dxa" w:w="4860"/>
            <w:vAlign w:val="center"/>
            <w:tcMar>
              <w:top w:w="80" w:type="dxa"/>
              <w:start w:w="120" w:type="dxa"/>
              <w:bottom w:w="80" w:type="dxa"/>
              <w:end w:w="120" w:type="dxa"/>
            </w:tcMar>
          </w:tcPr>
          <w:p>
            <w:pPr>
              <w:spacing w:before="0" w:after="0" w:line="259" w:lineRule="auto"/>
            </w:pPr>
            <w:r>
              <w:rPr>
                <w:rFonts w:ascii="Calibri" w:hAnsi="Calibri" w:eastAsia="Malgun Gothic"/>
                <w:sz w:val="16"/>
              </w:rPr>
              <w:t>런치에 Hz 파라미터 없음</w:t>
            </w:r>
          </w:p>
        </w:tc>
      </w:tr>
      <w:tr>
        <w:tc>
          <w:tcPr>
            <w:tcW w:type="dxa" w:w="2300"/>
            <w:vAlign w:val="center"/>
            <w:tcMar>
              <w:top w:w="80" w:type="dxa"/>
              <w:start w:w="120" w:type="dxa"/>
              <w:bottom w:w="80" w:type="dxa"/>
              <w:end w:w="120" w:type="dxa"/>
            </w:tcMar>
          </w:tcPr>
          <w:p>
            <w:pPr>
              <w:spacing w:before="0" w:after="0" w:line="259" w:lineRule="auto"/>
            </w:pPr>
            <w:r>
              <w:rPr>
                <w:rFonts w:ascii="Calibri" w:hAnsi="Calibri" w:eastAsia="Malgun Gothic"/>
                <w:sz w:val="16"/>
              </w:rPr>
              <w:t>조향 계산</w:t>
            </w:r>
          </w:p>
        </w:tc>
        <w:tc>
          <w:tcPr>
            <w:tcW w:type="dxa" w:w="2200"/>
            <w:vAlign w:val="center"/>
            <w:tcMar>
              <w:top w:w="80" w:type="dxa"/>
              <w:start w:w="120" w:type="dxa"/>
              <w:bottom w:w="80" w:type="dxa"/>
              <w:end w:w="120" w:type="dxa"/>
            </w:tcMar>
          </w:tcPr>
          <w:p>
            <w:pPr>
              <w:spacing w:before="0" w:after="0" w:line="259" w:lineRule="auto"/>
            </w:pPr>
            <w:r>
              <w:rPr>
                <w:rFonts w:ascii="Calibri" w:hAnsi="Calibri" w:eastAsia="Malgun Gothic"/>
                <w:sz w:val="16"/>
              </w:rPr>
              <w:t>유효 NavSatFix마다</w:t>
            </w:r>
          </w:p>
        </w:tc>
        <w:tc>
          <w:tcPr>
            <w:tcW w:type="dxa" w:w="4860"/>
            <w:vAlign w:val="center"/>
            <w:tcMar>
              <w:top w:w="80" w:type="dxa"/>
              <w:start w:w="120" w:type="dxa"/>
              <w:bottom w:w="80" w:type="dxa"/>
              <w:end w:w="120" w:type="dxa"/>
            </w:tcMar>
          </w:tcPr>
          <w:p>
            <w:pPr>
              <w:spacing w:before="0" w:after="0" w:line="259" w:lineRule="auto"/>
            </w:pPr>
            <w:r>
              <w:rPr>
                <w:rFonts w:ascii="Calibri" w:hAnsi="Calibri" w:eastAsia="Malgun Gothic"/>
                <w:sz w:val="16"/>
              </w:rPr>
              <w:t>최초 1개 fix에서는 heading이 없어 미발행</w:t>
            </w:r>
          </w:p>
        </w:tc>
      </w:tr>
      <w:tr>
        <w:tc>
          <w:tcPr>
            <w:tcW w:type="dxa" w:w="2300"/>
            <w:vAlign w:val="center"/>
            <w:tcMar>
              <w:top w:w="80" w:type="dxa"/>
              <w:start w:w="120" w:type="dxa"/>
              <w:bottom w:w="80" w:type="dxa"/>
              <w:end w:w="120" w:type="dxa"/>
            </w:tcMar>
          </w:tcPr>
          <w:p>
            <w:pPr>
              <w:spacing w:before="0" w:after="0" w:line="259" w:lineRule="auto"/>
            </w:pPr>
            <w:r>
              <w:rPr>
                <w:rFonts w:ascii="Calibri" w:hAnsi="Calibri" w:eastAsia="Malgun Gothic"/>
                <w:sz w:val="16"/>
              </w:rPr>
              <w:t>LPF dt / tau</w:t>
            </w:r>
          </w:p>
        </w:tc>
        <w:tc>
          <w:tcPr>
            <w:tcW w:type="dxa" w:w="2200"/>
            <w:vAlign w:val="center"/>
            <w:tcMar>
              <w:top w:w="80" w:type="dxa"/>
              <w:start w:w="120" w:type="dxa"/>
              <w:bottom w:w="80" w:type="dxa"/>
              <w:end w:w="120" w:type="dxa"/>
            </w:tcMar>
          </w:tcPr>
          <w:p>
            <w:pPr>
              <w:spacing w:before="0" w:after="0" w:line="259" w:lineRule="auto"/>
            </w:pPr>
            <w:r>
              <w:rPr>
                <w:rFonts w:ascii="Calibri" w:hAnsi="Calibri" w:eastAsia="Malgun Gothic"/>
                <w:sz w:val="16"/>
              </w:rPr>
              <w:t>0.05 s / 0.25 s</w:t>
            </w:r>
          </w:p>
        </w:tc>
        <w:tc>
          <w:tcPr>
            <w:tcW w:type="dxa" w:w="4860"/>
            <w:vAlign w:val="center"/>
            <w:tcMar>
              <w:top w:w="80" w:type="dxa"/>
              <w:start w:w="120" w:type="dxa"/>
              <w:bottom w:w="80" w:type="dxa"/>
              <w:end w:w="120" w:type="dxa"/>
            </w:tcMar>
          </w:tcPr>
          <w:p>
            <w:pPr>
              <w:spacing w:before="0" w:after="0" w:line="259" w:lineRule="auto"/>
            </w:pPr>
            <w:r>
              <w:rPr>
                <w:rFonts w:ascii="Calibri" w:hAnsi="Calibri" w:eastAsia="Malgun Gothic"/>
                <w:sz w:val="16"/>
              </w:rPr>
              <w:t>α=0.1667; 실제 callback 주기와 자동 동기화되지 않음</w:t>
            </w:r>
          </w:p>
        </w:tc>
      </w:tr>
      <w:tr>
        <w:tc>
          <w:tcPr>
            <w:tcW w:type="dxa" w:w="2300"/>
            <w:vAlign w:val="center"/>
            <w:tcMar>
              <w:top w:w="80" w:type="dxa"/>
              <w:start w:w="120" w:type="dxa"/>
              <w:bottom w:w="80" w:type="dxa"/>
              <w:end w:w="120" w:type="dxa"/>
            </w:tcMar>
          </w:tcPr>
          <w:p>
            <w:pPr>
              <w:spacing w:before="0" w:after="0" w:line="259" w:lineRule="auto"/>
            </w:pPr>
            <w:r>
              <w:rPr>
                <w:rFonts w:ascii="Calibri" w:hAnsi="Calibri" w:eastAsia="Malgun Gothic"/>
                <w:sz w:val="16"/>
              </w:rPr>
              <w:t>Matplotlib 갱신</w:t>
            </w:r>
          </w:p>
        </w:tc>
        <w:tc>
          <w:tcPr>
            <w:tcW w:type="dxa" w:w="2200"/>
            <w:vAlign w:val="center"/>
            <w:tcMar>
              <w:top w:w="80" w:type="dxa"/>
              <w:start w:w="120" w:type="dxa"/>
              <w:bottom w:w="80" w:type="dxa"/>
              <w:end w:w="120" w:type="dxa"/>
            </w:tcMar>
          </w:tcPr>
          <w:p>
            <w:pPr>
              <w:spacing w:before="0" w:after="0" w:line="259" w:lineRule="auto"/>
            </w:pPr>
            <w:r>
              <w:rPr>
                <w:rFonts w:ascii="Calibri" w:hAnsi="Calibri" w:eastAsia="Malgun Gothic"/>
                <w:sz w:val="16"/>
              </w:rPr>
              <w:t>0.30 s</w:t>
            </w:r>
          </w:p>
        </w:tc>
        <w:tc>
          <w:tcPr>
            <w:tcW w:type="dxa" w:w="4860"/>
            <w:vAlign w:val="center"/>
            <w:tcMar>
              <w:top w:w="80" w:type="dxa"/>
              <w:start w:w="120" w:type="dxa"/>
              <w:bottom w:w="80" w:type="dxa"/>
              <w:end w:w="120" w:type="dxa"/>
            </w:tcMar>
          </w:tcPr>
          <w:p>
            <w:pPr>
              <w:spacing w:before="0" w:after="0" w:line="259" w:lineRule="auto"/>
            </w:pPr>
            <w:r>
              <w:rPr>
                <w:rFonts w:ascii="Calibri" w:hAnsi="Calibri" w:eastAsia="Malgun Gothic"/>
                <w:sz w:val="16"/>
              </w:rPr>
              <w:t>enable_plot=true일 때 약 3.33 Hz</w:t>
            </w:r>
          </w:p>
        </w:tc>
      </w:tr>
      <w:tr>
        <w:tc>
          <w:tcPr>
            <w:tcW w:type="dxa" w:w="2300"/>
            <w:vAlign w:val="center"/>
            <w:tcMar>
              <w:top w:w="80" w:type="dxa"/>
              <w:start w:w="120" w:type="dxa"/>
              <w:bottom w:w="80" w:type="dxa"/>
              <w:end w:w="120" w:type="dxa"/>
            </w:tcMar>
          </w:tcPr>
          <w:p>
            <w:pPr>
              <w:spacing w:before="0" w:after="0" w:line="259" w:lineRule="auto"/>
            </w:pPr>
            <w:r>
              <w:rPr>
                <w:rFonts w:ascii="Calibri" w:hAnsi="Calibri" w:eastAsia="Malgun Gothic"/>
                <w:sz w:val="16"/>
              </w:rPr>
              <w:t>경로 상태</w:t>
            </w:r>
          </w:p>
        </w:tc>
        <w:tc>
          <w:tcPr>
            <w:tcW w:type="dxa" w:w="2200"/>
            <w:vAlign w:val="center"/>
            <w:tcMar>
              <w:top w:w="80" w:type="dxa"/>
              <w:start w:w="120" w:type="dxa"/>
              <w:bottom w:w="80" w:type="dxa"/>
              <w:end w:w="120" w:type="dxa"/>
            </w:tcMar>
          </w:tcPr>
          <w:p>
            <w:pPr>
              <w:spacing w:before="0" w:after="0" w:line="259" w:lineRule="auto"/>
            </w:pPr>
            <w:r>
              <w:rPr>
                <w:rFonts w:ascii="Calibri" w:hAnsi="Calibri" w:eastAsia="Malgun Gothic"/>
                <w:sz w:val="16"/>
              </w:rPr>
              <w:t>유효 fix마다</w:t>
            </w:r>
          </w:p>
        </w:tc>
        <w:tc>
          <w:tcPr>
            <w:tcW w:type="dxa" w:w="4860"/>
            <w:vAlign w:val="center"/>
            <w:tcMar>
              <w:top w:w="80" w:type="dxa"/>
              <w:start w:w="120" w:type="dxa"/>
              <w:bottom w:w="80" w:type="dxa"/>
              <w:end w:w="120" w:type="dxa"/>
            </w:tcMar>
          </w:tcPr>
          <w:p>
            <w:pPr>
              <w:spacing w:before="0" w:after="0" w:line="259" w:lineRule="auto"/>
            </w:pPr>
            <w:r>
              <w:rPr>
                <w:rFonts w:ascii="Calibri" w:hAnsi="Calibri" w:eastAsia="Malgun Gothic"/>
                <w:sz w:val="16"/>
              </w:rPr>
              <w:t>transient-local; 완료 상태 latch</w:t>
            </w:r>
          </w:p>
        </w:tc>
      </w:tr>
    </w:tbl>
    <w:p>
      <w:pPr>
        <w:spacing w:after="0"/>
      </w:pPr>
    </w:p>
    <w:p>
      <w:pPr>
        <w:pStyle w:val="Heading2"/>
        <w:keepNext/>
      </w:pPr>
      <w:r>
        <w:t>5.2 좌표계와 거리 오차</w:t>
      </w:r>
    </w:p>
    <w:p>
      <w:pPr>
        <w:spacing w:before="0" w:after="120" w:line="300" w:lineRule="auto"/>
      </w:pPr>
      <w:r>
        <w:rPr>
          <w:rFonts w:ascii="Calibri" w:hAnsi="Calibri" w:eastAsia="Malgun Gothic"/>
        </w:rPr>
        <w:t>Web Mercator는 각도를 보존하는 대신 위도에 따라 거리 배율이 커집니다. 시뮬레이션 시작 위도 37.5665°에서 배율은 약 1.262배입니다. 따라서 코드의 2.8 m 간격·도달반경은 지면 거리로 약 2.22 m에 해당합니다. 좁은 지역에서도 이 배율은 상수처럼 남으므로 heading에는 유리하지만 물리 거리 임계값 보정이 필요합니다.</w:t>
      </w:r>
    </w:p>
    <w:p>
      <w:pPr>
        <w:spacing w:before="80" w:after="160" w:line="288" w:lineRule="auto"/>
        <w:ind w:left="144" w:right="144"/>
        <w:shd w:fill="FFF7E1"/>
        <w:pBdr>
          <w:left w:val="single" w:sz="18" w:space="6" w:color="2E74B5"/>
        </w:pBdr>
      </w:pPr>
      <w:r>
        <w:rPr>
          <w:rFonts w:ascii="Calibri" w:hAnsi="Calibri" w:eastAsia="Malgun Gothic"/>
          <w:b/>
          <w:color w:val="0B2545"/>
        </w:rPr>
        <w:t xml:space="preserve">저속 주의  </w:t>
      </w:r>
      <w:r>
        <w:rPr>
          <w:rFonts w:ascii="Calibri" w:hAnsi="Calibri" w:eastAsia="Malgun Gothic"/>
        </w:rPr>
        <w:t>heading은 IMU나 GPS course가 아니라 두 GPS 위치 차입니다. 최소 이동거리 조건과 covariance gate가 없어 정지·초저속에서 GPS 잡음이 조향각으로 바뀔 수 있습니다.</w:t>
      </w:r>
    </w:p>
    <w:p>
      <w:pPr>
        <w:pStyle w:val="Heading2"/>
        <w:keepNext/>
      </w:pPr>
      <w:r>
        <w:t>5.3 GPS 관련 고정값</w:t>
      </w:r>
    </w:p>
    <w:tbl>
      <w:tblPr>
        <w:tblStyle w:val="TableGrid"/>
        <w:tblW w:type="dxa" w:w="9360"/>
        <w:tblLayout w:type="fixed"/>
        <w:tblLook w:firstColumn="1" w:firstRow="1" w:lastColumn="0" w:lastRow="0" w:noHBand="0" w:noVBand="1" w:val="04A0"/>
        <w:tblInd w:w="120" w:type="dxa"/>
      </w:tblPr>
      <w:tblGrid>
        <w:gridCol w:w="2500"/>
        <w:gridCol w:w="2500"/>
        <w:gridCol w:w="4360"/>
      </w:tblGrid>
      <w:tr>
        <w:trPr>
          <w:tblHeader w:val="true"/>
        </w:trPr>
        <w:tc>
          <w:tcPr>
            <w:tcW w:type="dxa" w:w="2500"/>
            <w:vAlign w:val="center"/>
            <w:tcMar>
              <w:top w:w="80" w:type="dxa"/>
              <w:start w:w="120" w:type="dxa"/>
              <w:bottom w:w="80" w:type="dxa"/>
              <w:end w:w="120" w:type="dxa"/>
            </w:tcMar>
            <w:shd w:fill="E8EEF5"/>
          </w:tcPr>
          <w:p>
            <w:pPr>
              <w:spacing w:before="0" w:after="0" w:line="252" w:lineRule="auto"/>
              <w:jc w:val="center"/>
            </w:pPr>
            <w:r>
              <w:rPr>
                <w:rFonts w:ascii="Calibri" w:hAnsi="Calibri" w:eastAsia="Malgun Gothic"/>
                <w:b/>
                <w:color w:val="0B2545"/>
                <w:sz w:val="16"/>
              </w:rPr>
              <w:t>상수</w:t>
            </w:r>
          </w:p>
        </w:tc>
        <w:tc>
          <w:tcPr>
            <w:tcW w:type="dxa" w:w="2500"/>
            <w:vAlign w:val="center"/>
            <w:tcMar>
              <w:top w:w="80" w:type="dxa"/>
              <w:start w:w="120" w:type="dxa"/>
              <w:bottom w:w="80" w:type="dxa"/>
              <w:end w:w="120" w:type="dxa"/>
            </w:tcMar>
            <w:shd w:fill="E8EEF5"/>
          </w:tcPr>
          <w:p>
            <w:pPr>
              <w:spacing w:before="0" w:after="0" w:line="252" w:lineRule="auto"/>
              <w:jc w:val="center"/>
            </w:pPr>
            <w:r>
              <w:rPr>
                <w:rFonts w:ascii="Calibri" w:hAnsi="Calibri" w:eastAsia="Malgun Gothic"/>
                <w:b/>
                <w:color w:val="0B2545"/>
                <w:sz w:val="16"/>
              </w:rPr>
              <w:t>값</w:t>
            </w:r>
          </w:p>
        </w:tc>
        <w:tc>
          <w:tcPr>
            <w:tcW w:type="dxa" w:w="4360"/>
            <w:vAlign w:val="center"/>
            <w:tcMar>
              <w:top w:w="80" w:type="dxa"/>
              <w:start w:w="120" w:type="dxa"/>
              <w:bottom w:w="80" w:type="dxa"/>
              <w:end w:w="120" w:type="dxa"/>
            </w:tcMar>
            <w:shd w:fill="E8EEF5"/>
          </w:tcPr>
          <w:p>
            <w:pPr>
              <w:spacing w:before="0" w:after="0" w:line="252" w:lineRule="auto"/>
              <w:jc w:val="center"/>
            </w:pPr>
            <w:r>
              <w:rPr>
                <w:rFonts w:ascii="Calibri" w:hAnsi="Calibri" w:eastAsia="Malgun Gothic"/>
                <w:b/>
                <w:color w:val="0B2545"/>
                <w:sz w:val="16"/>
              </w:rPr>
              <w:t>의미</w:t>
            </w:r>
          </w:p>
        </w:tc>
      </w:tr>
      <w:tr>
        <w:tc>
          <w:tcPr>
            <w:tcW w:type="dxa" w:w="2500"/>
            <w:vAlign w:val="center"/>
            <w:tcMar>
              <w:top w:w="80" w:type="dxa"/>
              <w:start w:w="120" w:type="dxa"/>
              <w:bottom w:w="80" w:type="dxa"/>
              <w:end w:w="120" w:type="dxa"/>
            </w:tcMar>
          </w:tcPr>
          <w:p>
            <w:pPr>
              <w:spacing w:before="0" w:after="0" w:line="259" w:lineRule="auto"/>
            </w:pPr>
            <w:r>
              <w:rPr>
                <w:rFonts w:ascii="Calibri" w:hAnsi="Calibri" w:eastAsia="Malgun Gothic"/>
                <w:sz w:val="16"/>
              </w:rPr>
              <w:t>EARTH_RADIUS</w:t>
            </w:r>
          </w:p>
        </w:tc>
        <w:tc>
          <w:tcPr>
            <w:tcW w:type="dxa" w:w="2500"/>
            <w:vAlign w:val="center"/>
            <w:tcMar>
              <w:top w:w="80" w:type="dxa"/>
              <w:start w:w="120" w:type="dxa"/>
              <w:bottom w:w="80" w:type="dxa"/>
              <w:end w:w="120" w:type="dxa"/>
            </w:tcMar>
          </w:tcPr>
          <w:p>
            <w:pPr>
              <w:spacing w:before="0" w:after="0" w:line="259" w:lineRule="auto"/>
            </w:pPr>
            <w:r>
              <w:rPr>
                <w:rFonts w:ascii="Calibri" w:hAnsi="Calibri" w:eastAsia="Malgun Gothic"/>
                <w:sz w:val="16"/>
              </w:rPr>
              <w:t>6,378,137.0 m</w:t>
            </w:r>
          </w:p>
        </w:tc>
        <w:tc>
          <w:tcPr>
            <w:tcW w:type="dxa" w:w="4360"/>
            <w:vAlign w:val="center"/>
            <w:tcMar>
              <w:top w:w="80" w:type="dxa"/>
              <w:start w:w="120" w:type="dxa"/>
              <w:bottom w:w="80" w:type="dxa"/>
              <w:end w:w="120" w:type="dxa"/>
            </w:tcMar>
          </w:tcPr>
          <w:p>
            <w:pPr>
              <w:spacing w:before="0" w:after="0" w:line="259" w:lineRule="auto"/>
            </w:pPr>
            <w:r>
              <w:rPr>
                <w:rFonts w:ascii="Calibri" w:hAnsi="Calibri" w:eastAsia="Malgun Gothic"/>
                <w:sz w:val="16"/>
              </w:rPr>
              <w:t>Web Mercator 구면 반경</w:t>
            </w:r>
          </w:p>
        </w:tc>
      </w:tr>
      <w:tr>
        <w:tc>
          <w:tcPr>
            <w:tcW w:type="dxa" w:w="2500"/>
            <w:vAlign w:val="center"/>
            <w:tcMar>
              <w:top w:w="80" w:type="dxa"/>
              <w:start w:w="120" w:type="dxa"/>
              <w:bottom w:w="80" w:type="dxa"/>
              <w:end w:w="120" w:type="dxa"/>
            </w:tcMar>
          </w:tcPr>
          <w:p>
            <w:pPr>
              <w:spacing w:before="0" w:after="0" w:line="259" w:lineRule="auto"/>
            </w:pPr>
            <w:r>
              <w:rPr>
                <w:rFonts w:ascii="Calibri" w:hAnsi="Calibri" w:eastAsia="Malgun Gothic"/>
                <w:sz w:val="16"/>
              </w:rPr>
              <w:t>MIN_DISTANCE</w:t>
            </w:r>
          </w:p>
        </w:tc>
        <w:tc>
          <w:tcPr>
            <w:tcW w:type="dxa" w:w="2500"/>
            <w:vAlign w:val="center"/>
            <w:tcMar>
              <w:top w:w="80" w:type="dxa"/>
              <w:start w:w="120" w:type="dxa"/>
              <w:bottom w:w="80" w:type="dxa"/>
              <w:end w:w="120" w:type="dxa"/>
            </w:tcMar>
          </w:tcPr>
          <w:p>
            <w:pPr>
              <w:spacing w:before="0" w:after="0" w:line="259" w:lineRule="auto"/>
            </w:pPr>
            <w:r>
              <w:rPr>
                <w:rFonts w:ascii="Calibri" w:hAnsi="Calibri" w:eastAsia="Malgun Gothic"/>
                <w:sz w:val="16"/>
              </w:rPr>
              <w:t>2.8 m (projected)</w:t>
            </w:r>
          </w:p>
        </w:tc>
        <w:tc>
          <w:tcPr>
            <w:tcW w:type="dxa" w:w="4360"/>
            <w:vAlign w:val="center"/>
            <w:tcMar>
              <w:top w:w="80" w:type="dxa"/>
              <w:start w:w="120" w:type="dxa"/>
              <w:bottom w:w="80" w:type="dxa"/>
              <w:end w:w="120" w:type="dxa"/>
            </w:tcMar>
          </w:tcPr>
          <w:p>
            <w:pPr>
              <w:spacing w:before="0" w:after="0" w:line="259" w:lineRule="auto"/>
            </w:pPr>
            <w:r>
              <w:rPr>
                <w:rFonts w:ascii="Calibri" w:hAnsi="Calibri" w:eastAsia="Malgun Gothic"/>
                <w:sz w:val="16"/>
              </w:rPr>
              <w:t>CSV waypoint 축약 간격</w:t>
            </w:r>
          </w:p>
        </w:tc>
      </w:tr>
      <w:tr>
        <w:tc>
          <w:tcPr>
            <w:tcW w:type="dxa" w:w="2500"/>
            <w:vAlign w:val="center"/>
            <w:tcMar>
              <w:top w:w="80" w:type="dxa"/>
              <w:start w:w="120" w:type="dxa"/>
              <w:bottom w:w="80" w:type="dxa"/>
              <w:end w:w="120" w:type="dxa"/>
            </w:tcMar>
          </w:tcPr>
          <w:p>
            <w:pPr>
              <w:spacing w:before="0" w:after="0" w:line="259" w:lineRule="auto"/>
            </w:pPr>
            <w:r>
              <w:rPr>
                <w:rFonts w:ascii="Calibri" w:hAnsi="Calibri" w:eastAsia="Malgun Gothic"/>
                <w:sz w:val="16"/>
              </w:rPr>
              <w:t>TARGET_RADIUS</w:t>
            </w:r>
          </w:p>
        </w:tc>
        <w:tc>
          <w:tcPr>
            <w:tcW w:type="dxa" w:w="2500"/>
            <w:vAlign w:val="center"/>
            <w:tcMar>
              <w:top w:w="80" w:type="dxa"/>
              <w:start w:w="120" w:type="dxa"/>
              <w:bottom w:w="80" w:type="dxa"/>
              <w:end w:w="120" w:type="dxa"/>
            </w:tcMar>
          </w:tcPr>
          <w:p>
            <w:pPr>
              <w:spacing w:before="0" w:after="0" w:line="259" w:lineRule="auto"/>
            </w:pPr>
            <w:r>
              <w:rPr>
                <w:rFonts w:ascii="Calibri" w:hAnsi="Calibri" w:eastAsia="Malgun Gothic"/>
                <w:sz w:val="16"/>
              </w:rPr>
              <w:t>2.8 m (projected)</w:t>
            </w:r>
          </w:p>
        </w:tc>
        <w:tc>
          <w:tcPr>
            <w:tcW w:type="dxa" w:w="4360"/>
            <w:vAlign w:val="center"/>
            <w:tcMar>
              <w:top w:w="80" w:type="dxa"/>
              <w:start w:w="120" w:type="dxa"/>
              <w:bottom w:w="80" w:type="dxa"/>
              <w:end w:w="120" w:type="dxa"/>
            </w:tcMar>
          </w:tcPr>
          <w:p>
            <w:pPr>
              <w:spacing w:before="0" w:after="0" w:line="259" w:lineRule="auto"/>
            </w:pPr>
            <w:r>
              <w:rPr>
                <w:rFonts w:ascii="Calibri" w:hAnsi="Calibri" w:eastAsia="Malgun Gothic"/>
                <w:sz w:val="16"/>
              </w:rPr>
              <w:t>도착 판정: distance &lt; radius</w:t>
            </w:r>
          </w:p>
        </w:tc>
      </w:tr>
      <w:tr>
        <w:tc>
          <w:tcPr>
            <w:tcW w:type="dxa" w:w="2500"/>
            <w:vAlign w:val="center"/>
            <w:tcMar>
              <w:top w:w="80" w:type="dxa"/>
              <w:start w:w="120" w:type="dxa"/>
              <w:bottom w:w="80" w:type="dxa"/>
              <w:end w:w="120" w:type="dxa"/>
            </w:tcMar>
          </w:tcPr>
          <w:p>
            <w:pPr>
              <w:spacing w:before="0" w:after="0" w:line="259" w:lineRule="auto"/>
            </w:pPr>
            <w:r>
              <w:rPr>
                <w:rFonts w:ascii="Calibri" w:hAnsi="Calibri" w:eastAsia="Malgun Gothic"/>
                <w:sz w:val="16"/>
              </w:rPr>
              <w:t>ANGLE_LIMIT_DEG</w:t>
            </w:r>
          </w:p>
        </w:tc>
        <w:tc>
          <w:tcPr>
            <w:tcW w:type="dxa" w:w="2500"/>
            <w:vAlign w:val="center"/>
            <w:tcMar>
              <w:top w:w="80" w:type="dxa"/>
              <w:start w:w="120" w:type="dxa"/>
              <w:bottom w:w="80" w:type="dxa"/>
              <w:end w:w="120" w:type="dxa"/>
            </w:tcMar>
          </w:tcPr>
          <w:p>
            <w:pPr>
              <w:spacing w:before="0" w:after="0" w:line="259" w:lineRule="auto"/>
            </w:pPr>
            <w:r>
              <w:rPr>
                <w:rFonts w:ascii="Calibri" w:hAnsi="Calibri" w:eastAsia="Malgun Gothic"/>
                <w:sz w:val="16"/>
              </w:rPr>
              <w:t>27.0°</w:t>
            </w:r>
          </w:p>
        </w:tc>
        <w:tc>
          <w:tcPr>
            <w:tcW w:type="dxa" w:w="4360"/>
            <w:vAlign w:val="center"/>
            <w:tcMar>
              <w:top w:w="80" w:type="dxa"/>
              <w:start w:w="120" w:type="dxa"/>
              <w:bottom w:w="80" w:type="dxa"/>
              <w:end w:w="120" w:type="dxa"/>
            </w:tcMar>
          </w:tcPr>
          <w:p>
            <w:pPr>
              <w:spacing w:before="0" w:after="0" w:line="259" w:lineRule="auto"/>
            </w:pPr>
            <w:r>
              <w:rPr>
                <w:rFonts w:ascii="Calibri" w:hAnsi="Calibri" w:eastAsia="Malgun Gothic"/>
                <w:sz w:val="16"/>
              </w:rPr>
              <w:t>원시 조향 제한</w:t>
            </w:r>
          </w:p>
        </w:tc>
      </w:tr>
      <w:tr>
        <w:tc>
          <w:tcPr>
            <w:tcW w:type="dxa" w:w="2500"/>
            <w:vAlign w:val="center"/>
            <w:tcMar>
              <w:top w:w="80" w:type="dxa"/>
              <w:start w:w="120" w:type="dxa"/>
              <w:bottom w:w="80" w:type="dxa"/>
              <w:end w:w="120" w:type="dxa"/>
            </w:tcMar>
          </w:tcPr>
          <w:p>
            <w:pPr>
              <w:spacing w:before="0" w:after="0" w:line="259" w:lineRule="auto"/>
            </w:pPr>
            <w:r>
              <w:rPr>
                <w:rFonts w:ascii="Calibri" w:hAnsi="Calibri" w:eastAsia="Malgun Gothic"/>
                <w:sz w:val="16"/>
              </w:rPr>
              <w:t>기본 DT / TAU / ALPHA</w:t>
            </w:r>
          </w:p>
        </w:tc>
        <w:tc>
          <w:tcPr>
            <w:tcW w:type="dxa" w:w="2500"/>
            <w:vAlign w:val="center"/>
            <w:tcMar>
              <w:top w:w="80" w:type="dxa"/>
              <w:start w:w="120" w:type="dxa"/>
              <w:bottom w:w="80" w:type="dxa"/>
              <w:end w:w="120" w:type="dxa"/>
            </w:tcMar>
          </w:tcPr>
          <w:p>
            <w:pPr>
              <w:spacing w:before="0" w:after="0" w:line="259" w:lineRule="auto"/>
            </w:pPr>
            <w:r>
              <w:rPr>
                <w:rFonts w:ascii="Calibri" w:hAnsi="Calibri" w:eastAsia="Malgun Gothic"/>
                <w:sz w:val="16"/>
              </w:rPr>
              <w:t>0.05 / 0.25 / 0.1667</w:t>
            </w:r>
          </w:p>
        </w:tc>
        <w:tc>
          <w:tcPr>
            <w:tcW w:type="dxa" w:w="4360"/>
            <w:vAlign w:val="center"/>
            <w:tcMar>
              <w:top w:w="80" w:type="dxa"/>
              <w:start w:w="120" w:type="dxa"/>
              <w:bottom w:w="80" w:type="dxa"/>
              <w:end w:w="120" w:type="dxa"/>
            </w:tcMar>
          </w:tcPr>
          <w:p>
            <w:pPr>
              <w:spacing w:before="0" w:after="0" w:line="259" w:lineRule="auto"/>
            </w:pPr>
            <w:r>
              <w:rPr>
                <w:rFonts w:ascii="Calibri" w:hAnsi="Calibri" w:eastAsia="Malgun Gothic"/>
                <w:sz w:val="16"/>
              </w:rPr>
              <w:t>1차 LPF</w:t>
            </w:r>
          </w:p>
        </w:tc>
      </w:tr>
      <w:tr>
        <w:tc>
          <w:tcPr>
            <w:tcW w:type="dxa" w:w="2500"/>
            <w:vAlign w:val="center"/>
            <w:tcMar>
              <w:top w:w="80" w:type="dxa"/>
              <w:start w:w="120" w:type="dxa"/>
              <w:bottom w:w="80" w:type="dxa"/>
              <w:end w:w="120" w:type="dxa"/>
            </w:tcMar>
          </w:tcPr>
          <w:p>
            <w:pPr>
              <w:spacing w:before="0" w:after="0" w:line="259" w:lineRule="auto"/>
            </w:pPr>
            <w:r>
              <w:rPr>
                <w:rFonts w:ascii="Calibri" w:hAnsi="Calibri" w:eastAsia="Malgun Gothic"/>
                <w:sz w:val="16"/>
              </w:rPr>
              <w:t>출력 부호</w:t>
            </w:r>
          </w:p>
        </w:tc>
        <w:tc>
          <w:tcPr>
            <w:tcW w:type="dxa" w:w="2500"/>
            <w:vAlign w:val="center"/>
            <w:tcMar>
              <w:top w:w="80" w:type="dxa"/>
              <w:start w:w="120" w:type="dxa"/>
              <w:bottom w:w="80" w:type="dxa"/>
              <w:end w:w="120" w:type="dxa"/>
            </w:tcMar>
          </w:tcPr>
          <w:p>
            <w:pPr>
              <w:spacing w:before="0" w:after="0" w:line="259" w:lineRule="auto"/>
            </w:pPr>
            <w:r>
              <w:rPr>
                <w:rFonts w:ascii="Calibri" w:hAnsi="Calibri" w:eastAsia="Malgun Gothic"/>
                <w:sz w:val="16"/>
              </w:rPr>
              <w:t>필터 후 -1 곱</w:t>
            </w:r>
          </w:p>
        </w:tc>
        <w:tc>
          <w:tcPr>
            <w:tcW w:type="dxa" w:w="4360"/>
            <w:vAlign w:val="center"/>
            <w:tcMar>
              <w:top w:w="80" w:type="dxa"/>
              <w:start w:w="120" w:type="dxa"/>
              <w:bottom w:w="80" w:type="dxa"/>
              <w:end w:w="120" w:type="dxa"/>
            </w:tcMar>
          </w:tcPr>
          <w:p>
            <w:pPr>
              <w:spacing w:before="0" w:after="0" w:line="259" w:lineRule="auto"/>
            </w:pPr>
            <w:r>
              <w:rPr>
                <w:rFonts w:ascii="Calibri" w:hAnsi="Calibri" w:eastAsia="Malgun Gothic"/>
                <w:sz w:val="16"/>
              </w:rPr>
              <w:t>bridge invert_steering=true로 AURIX 부호에 재복원</w:t>
            </w:r>
          </w:p>
        </w:tc>
      </w:tr>
    </w:tbl>
    <w:p>
      <w:pPr>
        <w:spacing w:after="0"/>
      </w:pPr>
    </w:p>
    <w:p>
      <w:pPr>
        <w:pStyle w:val="Heading1"/>
        <w:keepNext/>
      </w:pPr>
      <w:r>
        <w:t>6. LiDAR 회피 로직</w:t>
      </w:r>
    </w:p>
    <w:p>
      <w:pPr>
        <w:spacing w:before="80" w:after="60" w:line="240" w:lineRule="auto"/>
        <w:jc w:val="center"/>
      </w:pPr>
      <w:r>
        <w:drawing>
          <wp:inline xmlns:a="http://schemas.openxmlformats.org/drawingml/2006/main" xmlns:pic="http://schemas.openxmlformats.org/drawingml/2006/picture">
            <wp:extent cx="5806440" cy="3096768"/>
            <wp:docPr id="2" name="Picture 2" descr="LiDAR avoidance state machine from IDLE through STOPPING, AVOIDING, HOLD, RETURNING and failsafes" title="LiDAR avoidance state machine from IDLE through STOPPING, AVOIDING, HOLD, RETURN"/>
            <wp:cNvGraphicFramePr>
              <a:graphicFrameLocks noChangeAspect="1"/>
            </wp:cNvGraphicFramePr>
            <a:graphic>
              <a:graphicData uri="http://schemas.openxmlformats.org/drawingml/2006/picture">
                <pic:pic>
                  <pic:nvPicPr>
                    <pic:cNvPr id="0" name="state_machine.png"/>
                    <pic:cNvPicPr/>
                  </pic:nvPicPr>
                  <pic:blipFill>
                    <a:blip r:embed="rId12"/>
                    <a:stretch>
                      <a:fillRect/>
                    </a:stretch>
                  </pic:blipFill>
                  <pic:spPr>
                    <a:xfrm>
                      <a:off x="0" y="0"/>
                      <a:ext cx="5806440" cy="3096768"/>
                    </a:xfrm>
                    <a:prstGeom prst="rect"/>
                  </pic:spPr>
                </pic:pic>
              </a:graphicData>
            </a:graphic>
          </wp:inline>
        </w:drawing>
      </w:r>
    </w:p>
    <w:p>
      <w:pPr>
        <w:pStyle w:val="Caption"/>
        <w:spacing w:before="0" w:after="160" w:line="240" w:lineRule="auto"/>
        <w:jc w:val="center"/>
      </w:pPr>
      <w:r>
        <w:rPr>
          <w:rFonts w:ascii="Calibri" w:hAnsi="Calibri" w:eastAsia="Malgun Gothic"/>
          <w:i/>
          <w:color w:val="5B6573"/>
          <w:sz w:val="17"/>
        </w:rPr>
        <w:t>그림 2. 회피 상태기계. SCAN_FAILSAFE는 자동 복구 가능, MOTION_FAILSAFE는 수동 reset만 허용합니다.</w:t>
      </w:r>
    </w:p>
    <w:p>
      <w:pPr>
        <w:pStyle w:val="Heading2"/>
        <w:keepNext/>
      </w:pPr>
      <w:r>
        <w:t>6.1 LaserScan 전처리와 장애물 판정</w:t>
      </w:r>
    </w:p>
    <w:p>
      <w:pPr>
        <w:numPr>
          <w:ilvl w:val="0"/>
          <w:numId w:val="11"/>
        </w:numPr>
        <w:spacing w:before="0" w:after="80" w:line="300" w:lineRule="auto"/>
      </w:pPr>
      <w:r>
        <w:rPr>
          <w:rFonts w:ascii="Calibri" w:hAnsi="Calibri" w:eastAsia="Malgun Gothic"/>
        </w:rPr>
        <w:t>scan metadata의 angle/range 값이 유한하고 increment가 0이 아니며 sample이 1개 이상인지 검사합니다.</w:t>
      </w:r>
    </w:p>
    <w:p>
      <w:pPr>
        <w:numPr>
          <w:ilvl w:val="0"/>
          <w:numId w:val="11"/>
        </w:numPr>
        <w:spacing w:before="0" w:after="80" w:line="300" w:lineRule="auto"/>
      </w:pPr>
      <w:r>
        <w:rPr>
          <w:rFonts w:ascii="Calibri" w:hAnsi="Calibri" w:eastAsia="Malgun Gothic"/>
        </w:rPr>
        <w:t>정면 0 rad 기준 |angle|≤70°만 사용합니다. 즉 front_cone_deg=70은 전체 70°가 아니라 실제 코드상 좌우 ±70°, 총 140°입니다.</w:t>
      </w:r>
    </w:p>
    <w:p>
      <w:pPr>
        <w:numPr>
          <w:ilvl w:val="0"/>
          <w:numId w:val="11"/>
        </w:numPr>
        <w:spacing w:before="0" w:after="80" w:line="300" w:lineRule="auto"/>
      </w:pPr>
      <w:r>
        <w:rPr>
          <w:rFonts w:ascii="Calibri" w:hAnsi="Calibri" w:eastAsia="Malgun Gothic"/>
        </w:rPr>
        <w:t>range는 max(range_min, 0.15 m) 이상, min(range_max, 4.5 m) 이하만 남깁니다.</w:t>
      </w:r>
    </w:p>
    <w:p>
      <w:pPr>
        <w:numPr>
          <w:ilvl w:val="0"/>
          <w:numId w:val="11"/>
        </w:numPr>
        <w:spacing w:before="0" w:after="80" w:line="300" w:lineRule="auto"/>
      </w:pPr>
      <w:r>
        <w:rPr>
          <w:rFonts w:ascii="Calibri" w:hAnsi="Calibri" w:eastAsia="Malgun Gothic"/>
        </w:rPr>
        <w:t>연속 유효 점의 range 차가 0.30 m를 넘으면 새 cluster로 분리하고 최소 3점을 요구합니다.</w:t>
      </w:r>
    </w:p>
    <w:p>
      <w:pPr>
        <w:numPr>
          <w:ilvl w:val="0"/>
          <w:numId w:val="11"/>
        </w:numPr>
        <w:spacing w:before="0" w:after="80" w:line="300" w:lineRule="auto"/>
      </w:pPr>
      <w:r>
        <w:rPr>
          <w:rFonts w:ascii="Calibri" w:hAnsi="Calibri" w:eastAsia="Malgun Gothic"/>
        </w:rPr>
        <w:t>cluster 폭은 실제 윤곽 길이가 아니라 y 좌표 범위 y_max-y_min입니다.</w:t>
      </w:r>
    </w:p>
    <w:p>
      <w:pPr>
        <w:numPr>
          <w:ilvl w:val="0"/>
          <w:numId w:val="11"/>
        </w:numPr>
        <w:spacing w:before="0" w:after="80" w:line="300" w:lineRule="auto"/>
      </w:pPr>
      <w:r>
        <w:rPr>
          <w:rFonts w:ascii="Calibri" w:hAnsi="Calibri" w:eastAsia="Malgun Gothic"/>
        </w:rPr>
        <w:t>차량 코리도 반폭은 robot_width/2+safety_margin=0.77/2+0.15=0.535 m입니다.</w:t>
      </w:r>
    </w:p>
    <w:p>
      <w:pPr>
        <w:numPr>
          <w:ilvl w:val="0"/>
          <w:numId w:val="11"/>
        </w:numPr>
        <w:spacing w:before="0" w:after="80" w:line="300" w:lineRule="auto"/>
      </w:pPr>
      <w:r>
        <w:rPr>
          <w:rFonts w:ascii="Calibri" w:hAnsi="Calibri" w:eastAsia="Malgun Gothic"/>
        </w:rPr>
        <w:t>코리도와 겹치고 폭≥0.07 m이며 x_near≤2.0 m인 가장 가까운 cluster를 blocking으로 선택합니다.</w:t>
      </w:r>
    </w:p>
    <w:p>
      <w:pPr>
        <w:numPr>
          <w:ilvl w:val="0"/>
          <w:numId w:val="11"/>
        </w:numPr>
        <w:spacing w:before="0" w:after="80" w:line="300" w:lineRule="auto"/>
      </w:pPr>
      <w:r>
        <w:rPr>
          <w:rFonts w:ascii="Calibri" w:hAnsi="Calibri" w:eastAsia="Malgun Gothic"/>
        </w:rPr>
        <w:t>blocking이 3개 scan 연속 확인될 때 STOPPING으로 들어갑니다.</w:t>
      </w:r>
    </w:p>
    <w:p>
      <w:pPr>
        <w:pStyle w:val="Heading2"/>
        <w:keepNext/>
      </w:pPr>
      <w:r>
        <w:t>6.2 회피 방향 선택</w:t>
      </w:r>
    </w:p>
    <w:p>
      <w:pPr>
        <w:spacing w:before="0" w:after="120" w:line="300" w:lineRule="auto"/>
      </w:pPr>
      <w:r>
        <w:rPr>
          <w:rFonts w:ascii="Calibri" w:hAnsi="Calibri" w:eastAsia="Malgun Gothic"/>
        </w:rPr>
        <w:t>blocking cluster의 x_near+1.5 m 이내이고 |y_center|≤1.5 m인 cluster만 좌·우 후보로 봅니다. 각 측면의 clearance는 그쪽 cluster 중 최소 x_near이며, 후보가 없으면 depth_limit+0.5 m를 사용합니다. 두 값 중 더 큰 쪽, 동률이면 왼쪽(+1)을 선택합니다. 이는 측면 폭을 직접 계산하는 방식이 아니라 전방 깊이 여유를 비교하는 휴리스틱입니다.</w:t>
      </w:r>
    </w:p>
    <w:p>
      <w:pPr>
        <w:pStyle w:val="Heading2"/>
        <w:keepNext/>
      </w:pPr>
      <w:r>
        <w:t>6.3 상태별 실제 동작</w:t>
      </w:r>
    </w:p>
    <w:tbl>
      <w:tblPr>
        <w:tblStyle w:val="TableGrid"/>
        <w:tblW w:type="dxa" w:w="9360"/>
        <w:tblLayout w:type="fixed"/>
        <w:tblLook w:firstColumn="1" w:firstRow="1" w:lastColumn="0" w:lastRow="0" w:noHBand="0" w:noVBand="1" w:val="04A0"/>
        <w:tblInd w:w="120" w:type="dxa"/>
      </w:tblPr>
      <w:tblGrid>
        <w:gridCol w:w="1500"/>
        <w:gridCol w:w="6200"/>
        <w:gridCol w:w="1660"/>
      </w:tblGrid>
      <w:tr>
        <w:trPr>
          <w:tblHeader w:val="true"/>
        </w:trPr>
        <w:tc>
          <w:tcPr>
            <w:tcW w:type="dxa" w:w="1500"/>
            <w:vAlign w:val="center"/>
            <w:tcMar>
              <w:top w:w="80" w:type="dxa"/>
              <w:start w:w="120" w:type="dxa"/>
              <w:bottom w:w="80" w:type="dxa"/>
              <w:end w:w="120" w:type="dxa"/>
            </w:tcMar>
            <w:shd w:fill="E8EEF5"/>
          </w:tcPr>
          <w:p>
            <w:pPr>
              <w:spacing w:before="0" w:after="0" w:line="252" w:lineRule="auto"/>
              <w:jc w:val="center"/>
            </w:pPr>
            <w:r>
              <w:rPr>
                <w:rFonts w:ascii="Calibri" w:hAnsi="Calibri" w:eastAsia="Malgun Gothic"/>
                <w:b/>
                <w:color w:val="0B2545"/>
                <w:sz w:val="15"/>
              </w:rPr>
              <w:t>상태</w:t>
            </w:r>
          </w:p>
        </w:tc>
        <w:tc>
          <w:tcPr>
            <w:tcW w:type="dxa" w:w="6200"/>
            <w:vAlign w:val="center"/>
            <w:tcMar>
              <w:top w:w="80" w:type="dxa"/>
              <w:start w:w="120" w:type="dxa"/>
              <w:bottom w:w="80" w:type="dxa"/>
              <w:end w:w="120" w:type="dxa"/>
            </w:tcMar>
            <w:shd w:fill="E8EEF5"/>
          </w:tcPr>
          <w:p>
            <w:pPr>
              <w:spacing w:before="0" w:after="0" w:line="252" w:lineRule="auto"/>
              <w:jc w:val="center"/>
            </w:pPr>
            <w:r>
              <w:rPr>
                <w:rFonts w:ascii="Calibri" w:hAnsi="Calibri" w:eastAsia="Malgun Gothic"/>
                <w:b/>
                <w:color w:val="0B2545"/>
                <w:sz w:val="15"/>
              </w:rPr>
              <w:t>명령·전이 조건</w:t>
            </w:r>
          </w:p>
        </w:tc>
        <w:tc>
          <w:tcPr>
            <w:tcW w:type="dxa" w:w="1660"/>
            <w:vAlign w:val="center"/>
            <w:tcMar>
              <w:top w:w="80" w:type="dxa"/>
              <w:start w:w="120" w:type="dxa"/>
              <w:bottom w:w="80" w:type="dxa"/>
              <w:end w:w="120" w:type="dxa"/>
            </w:tcMar>
            <w:shd w:fill="E8EEF5"/>
          </w:tcPr>
          <w:p>
            <w:pPr>
              <w:spacing w:before="0" w:after="0" w:line="252" w:lineRule="auto"/>
              <w:jc w:val="center"/>
            </w:pPr>
            <w:r>
              <w:rPr>
                <w:rFonts w:ascii="Calibri" w:hAnsi="Calibri" w:eastAsia="Malgun Gothic"/>
                <w:b/>
                <w:color w:val="0B2545"/>
                <w:sz w:val="15"/>
              </w:rPr>
              <w:t>평가 주기</w:t>
            </w:r>
          </w:p>
        </w:tc>
      </w:tr>
      <w:tr>
        <w:tc>
          <w:tcPr>
            <w:tcW w:type="dxa" w:w="1500"/>
            <w:vAlign w:val="center"/>
            <w:tcMar>
              <w:top w:w="80" w:type="dxa"/>
              <w:start w:w="120" w:type="dxa"/>
              <w:bottom w:w="80" w:type="dxa"/>
              <w:end w:w="120" w:type="dxa"/>
            </w:tcMar>
          </w:tcPr>
          <w:p>
            <w:pPr>
              <w:spacing w:before="0" w:after="0" w:line="259" w:lineRule="auto"/>
            </w:pPr>
            <w:r>
              <w:rPr>
                <w:rFonts w:ascii="Calibri" w:hAnsi="Calibri" w:eastAsia="Malgun Gothic"/>
                <w:sz w:val="15"/>
              </w:rPr>
              <w:t>IDLE</w:t>
            </w:r>
          </w:p>
        </w:tc>
        <w:tc>
          <w:tcPr>
            <w:tcW w:type="dxa" w:w="6200"/>
            <w:vAlign w:val="center"/>
            <w:tcMar>
              <w:top w:w="80" w:type="dxa"/>
              <w:start w:w="120" w:type="dxa"/>
              <w:bottom w:w="80" w:type="dxa"/>
              <w:end w:w="120" w:type="dxa"/>
            </w:tcMar>
          </w:tcPr>
          <w:p>
            <w:pPr>
              <w:spacing w:before="0" w:after="0" w:line="259" w:lineRule="auto"/>
            </w:pPr>
            <w:r>
              <w:rPr>
                <w:rFonts w:ascii="Calibri" w:hAnsi="Calibri" w:eastAsia="Malgun Gothic"/>
                <w:sz w:val="15"/>
              </w:rPr>
              <w:t>active=false. /ackermann_cmd에는 0 rad, 0.25 m/s를 내지만 CAN bridge는 GPS 속도·조향을 사용.</w:t>
            </w:r>
          </w:p>
        </w:tc>
        <w:tc>
          <w:tcPr>
            <w:tcW w:type="dxa" w:w="1660"/>
            <w:vAlign w:val="center"/>
            <w:tcMar>
              <w:top w:w="80" w:type="dxa"/>
              <w:start w:w="120" w:type="dxa"/>
              <w:bottom w:w="80" w:type="dxa"/>
              <w:end w:w="120" w:type="dxa"/>
            </w:tcMar>
          </w:tcPr>
          <w:p>
            <w:pPr>
              <w:spacing w:before="0" w:after="0" w:line="259" w:lineRule="auto"/>
            </w:pPr>
            <w:r>
              <w:rPr>
                <w:rFonts w:ascii="Calibri" w:hAnsi="Calibri" w:eastAsia="Malgun Gothic"/>
                <w:sz w:val="15"/>
              </w:rPr>
              <w:t>scan callback마다</w:t>
            </w:r>
          </w:p>
        </w:tc>
      </w:tr>
      <w:tr>
        <w:tc>
          <w:tcPr>
            <w:tcW w:type="dxa" w:w="1500"/>
            <w:vAlign w:val="center"/>
            <w:tcMar>
              <w:top w:w="80" w:type="dxa"/>
              <w:start w:w="120" w:type="dxa"/>
              <w:bottom w:w="80" w:type="dxa"/>
              <w:end w:w="120" w:type="dxa"/>
            </w:tcMar>
          </w:tcPr>
          <w:p>
            <w:pPr>
              <w:spacing w:before="0" w:after="0" w:line="259" w:lineRule="auto"/>
            </w:pPr>
            <w:r>
              <w:rPr>
                <w:rFonts w:ascii="Calibri" w:hAnsi="Calibri" w:eastAsia="Malgun Gothic"/>
                <w:sz w:val="15"/>
              </w:rPr>
              <w:t>STOPPING</w:t>
            </w:r>
          </w:p>
        </w:tc>
        <w:tc>
          <w:tcPr>
            <w:tcW w:type="dxa" w:w="6200"/>
            <w:vAlign w:val="center"/>
            <w:tcMar>
              <w:top w:w="80" w:type="dxa"/>
              <w:start w:w="120" w:type="dxa"/>
              <w:bottom w:w="80" w:type="dxa"/>
              <w:end w:w="120" w:type="dxa"/>
            </w:tcMar>
          </w:tcPr>
          <w:p>
            <w:pPr>
              <w:spacing w:before="0" w:after="0" w:line="259" w:lineRule="auto"/>
            </w:pPr>
            <w:r>
              <w:rPr>
                <w:rFonts w:ascii="Calibri" w:hAnsi="Calibri" w:eastAsia="Malgun Gothic"/>
                <w:sz w:val="15"/>
              </w:rPr>
              <w:t>active=true, 0 rad, 0 m/s. 최소 3 s 후 fresh speed≤0.03 m/s 확인. 4 s까지 실패하면 MOTION_FAILSAFE.</w:t>
            </w:r>
          </w:p>
        </w:tc>
        <w:tc>
          <w:tcPr>
            <w:tcW w:type="dxa" w:w="1660"/>
            <w:vAlign w:val="center"/>
            <w:tcMar>
              <w:top w:w="80" w:type="dxa"/>
              <w:start w:w="120" w:type="dxa"/>
              <w:bottom w:w="80" w:type="dxa"/>
              <w:end w:w="120" w:type="dxa"/>
            </w:tcMar>
          </w:tcPr>
          <w:p>
            <w:pPr>
              <w:spacing w:before="0" w:after="0" w:line="259" w:lineRule="auto"/>
            </w:pPr>
            <w:r>
              <w:rPr>
                <w:rFonts w:ascii="Calibri" w:hAnsi="Calibri" w:eastAsia="Malgun Gothic"/>
                <w:sz w:val="15"/>
              </w:rPr>
              <w:t>scan callback + 20 Hz heartbeat</w:t>
            </w:r>
          </w:p>
        </w:tc>
      </w:tr>
      <w:tr>
        <w:tc>
          <w:tcPr>
            <w:tcW w:type="dxa" w:w="1500"/>
            <w:vAlign w:val="center"/>
            <w:tcMar>
              <w:top w:w="80" w:type="dxa"/>
              <w:start w:w="120" w:type="dxa"/>
              <w:bottom w:w="80" w:type="dxa"/>
              <w:end w:w="120" w:type="dxa"/>
            </w:tcMar>
          </w:tcPr>
          <w:p>
            <w:pPr>
              <w:spacing w:before="0" w:after="0" w:line="259" w:lineRule="auto"/>
            </w:pPr>
            <w:r>
              <w:rPr>
                <w:rFonts w:ascii="Calibri" w:hAnsi="Calibri" w:eastAsia="Malgun Gothic"/>
                <w:sz w:val="15"/>
              </w:rPr>
              <w:t>AVOIDING</w:t>
            </w:r>
          </w:p>
        </w:tc>
        <w:tc>
          <w:tcPr>
            <w:tcW w:type="dxa" w:w="6200"/>
            <w:vAlign w:val="center"/>
            <w:tcMar>
              <w:top w:w="80" w:type="dxa"/>
              <w:start w:w="120" w:type="dxa"/>
              <w:bottom w:w="80" w:type="dxa"/>
              <w:end w:w="120" w:type="dxa"/>
            </w:tcMar>
          </w:tcPr>
          <w:p>
            <w:pPr>
              <w:spacing w:before="0" w:after="0" w:line="259" w:lineRule="auto"/>
            </w:pPr>
            <w:r>
              <w:rPr>
                <w:rFonts w:ascii="Calibri" w:hAnsi="Calibri" w:eastAsia="Malgun Gothic"/>
                <w:sz w:val="15"/>
              </w:rPr>
              <w:t>선택 방향 ±27°, 0.2 m/s. 코리도 clear 3회 및 최소 0.3 s 후 HOLD. 10 s timeout.</w:t>
            </w:r>
          </w:p>
        </w:tc>
        <w:tc>
          <w:tcPr>
            <w:tcW w:type="dxa" w:w="1660"/>
            <w:vAlign w:val="center"/>
            <w:tcMar>
              <w:top w:w="80" w:type="dxa"/>
              <w:start w:w="120" w:type="dxa"/>
              <w:bottom w:w="80" w:type="dxa"/>
              <w:end w:w="120" w:type="dxa"/>
            </w:tcMar>
          </w:tcPr>
          <w:p>
            <w:pPr>
              <w:spacing w:before="0" w:after="0" w:line="259" w:lineRule="auto"/>
            </w:pPr>
            <w:r>
              <w:rPr>
                <w:rFonts w:ascii="Calibri" w:hAnsi="Calibri" w:eastAsia="Malgun Gothic"/>
                <w:sz w:val="15"/>
              </w:rPr>
              <w:t>scan callback</w:t>
            </w:r>
          </w:p>
        </w:tc>
      </w:tr>
      <w:tr>
        <w:tc>
          <w:tcPr>
            <w:tcW w:type="dxa" w:w="1500"/>
            <w:vAlign w:val="center"/>
            <w:tcMar>
              <w:top w:w="80" w:type="dxa"/>
              <w:start w:w="120" w:type="dxa"/>
              <w:bottom w:w="80" w:type="dxa"/>
              <w:end w:w="120" w:type="dxa"/>
            </w:tcMar>
          </w:tcPr>
          <w:p>
            <w:pPr>
              <w:spacing w:before="0" w:after="0" w:line="259" w:lineRule="auto"/>
            </w:pPr>
            <w:r>
              <w:rPr>
                <w:rFonts w:ascii="Calibri" w:hAnsi="Calibri" w:eastAsia="Malgun Gothic"/>
                <w:sz w:val="15"/>
              </w:rPr>
              <w:t>AVOID_HOLD</w:t>
            </w:r>
          </w:p>
        </w:tc>
        <w:tc>
          <w:tcPr>
            <w:tcW w:type="dxa" w:w="6200"/>
            <w:vAlign w:val="center"/>
            <w:tcMar>
              <w:top w:w="80" w:type="dxa"/>
              <w:start w:w="120" w:type="dxa"/>
              <w:bottom w:w="80" w:type="dxa"/>
              <w:end w:w="120" w:type="dxa"/>
            </w:tcMar>
          </w:tcPr>
          <w:p>
            <w:pPr>
              <w:spacing w:before="0" w:after="0" w:line="259" w:lineRule="auto"/>
            </w:pPr>
            <w:r>
              <w:rPr>
                <w:rFonts w:ascii="Calibri" w:hAnsi="Calibri" w:eastAsia="Malgun Gothic"/>
                <w:sz w:val="15"/>
              </w:rPr>
              <w:t>0 rad, 0.2 m/s로 1.5 s. 새 장애물 3회면 STOPPING 재진입.</w:t>
            </w:r>
          </w:p>
        </w:tc>
        <w:tc>
          <w:tcPr>
            <w:tcW w:type="dxa" w:w="1660"/>
            <w:vAlign w:val="center"/>
            <w:tcMar>
              <w:top w:w="80" w:type="dxa"/>
              <w:start w:w="120" w:type="dxa"/>
              <w:bottom w:w="80" w:type="dxa"/>
              <w:end w:w="120" w:type="dxa"/>
            </w:tcMar>
          </w:tcPr>
          <w:p>
            <w:pPr>
              <w:spacing w:before="0" w:after="0" w:line="259" w:lineRule="auto"/>
            </w:pPr>
            <w:r>
              <w:rPr>
                <w:rFonts w:ascii="Calibri" w:hAnsi="Calibri" w:eastAsia="Malgun Gothic"/>
                <w:sz w:val="15"/>
              </w:rPr>
              <w:t>scan callback</w:t>
            </w:r>
          </w:p>
        </w:tc>
      </w:tr>
      <w:tr>
        <w:tc>
          <w:tcPr>
            <w:tcW w:type="dxa" w:w="1500"/>
            <w:vAlign w:val="center"/>
            <w:tcMar>
              <w:top w:w="80" w:type="dxa"/>
              <w:start w:w="120" w:type="dxa"/>
              <w:bottom w:w="80" w:type="dxa"/>
              <w:end w:w="120" w:type="dxa"/>
            </w:tcMar>
          </w:tcPr>
          <w:p>
            <w:pPr>
              <w:spacing w:before="0" w:after="0" w:line="259" w:lineRule="auto"/>
            </w:pPr>
            <w:r>
              <w:rPr>
                <w:rFonts w:ascii="Calibri" w:hAnsi="Calibri" w:eastAsia="Malgun Gothic"/>
                <w:sz w:val="15"/>
              </w:rPr>
              <w:t>RETURNING</w:t>
            </w:r>
          </w:p>
        </w:tc>
        <w:tc>
          <w:tcPr>
            <w:tcW w:type="dxa" w:w="6200"/>
            <w:vAlign w:val="center"/>
            <w:tcMar>
              <w:top w:w="80" w:type="dxa"/>
              <w:start w:w="120" w:type="dxa"/>
              <w:bottom w:w="80" w:type="dxa"/>
              <w:end w:w="120" w:type="dxa"/>
            </w:tcMar>
          </w:tcPr>
          <w:p>
            <w:pPr>
              <w:spacing w:before="0" w:after="0" w:line="259" w:lineRule="auto"/>
            </w:pPr>
            <w:r>
              <w:rPr>
                <w:rFonts w:ascii="Calibri" w:hAnsi="Calibri" w:eastAsia="Malgun Gothic"/>
                <w:sz w:val="15"/>
              </w:rPr>
              <w:t>δ=-(1.2·heading+1.5·y), ±27° clamp. |y|≤0.05 m, |heading|≤3°면 IDLE. 10 s timeout.</w:t>
            </w:r>
          </w:p>
        </w:tc>
        <w:tc>
          <w:tcPr>
            <w:tcW w:type="dxa" w:w="1660"/>
            <w:vAlign w:val="center"/>
            <w:tcMar>
              <w:top w:w="80" w:type="dxa"/>
              <w:start w:w="120" w:type="dxa"/>
              <w:bottom w:w="80" w:type="dxa"/>
              <w:end w:w="120" w:type="dxa"/>
            </w:tcMar>
          </w:tcPr>
          <w:p>
            <w:pPr>
              <w:spacing w:before="0" w:after="0" w:line="259" w:lineRule="auto"/>
            </w:pPr>
            <w:r>
              <w:rPr>
                <w:rFonts w:ascii="Calibri" w:hAnsi="Calibri" w:eastAsia="Malgun Gothic"/>
                <w:sz w:val="15"/>
              </w:rPr>
              <w:t>scan callback</w:t>
            </w:r>
          </w:p>
        </w:tc>
      </w:tr>
      <w:tr>
        <w:tc>
          <w:tcPr>
            <w:tcW w:type="dxa" w:w="1500"/>
            <w:vAlign w:val="center"/>
            <w:tcMar>
              <w:top w:w="80" w:type="dxa"/>
              <w:start w:w="120" w:type="dxa"/>
              <w:bottom w:w="80" w:type="dxa"/>
              <w:end w:w="120" w:type="dxa"/>
            </w:tcMar>
          </w:tcPr>
          <w:p>
            <w:pPr>
              <w:spacing w:before="0" w:after="0" w:line="259" w:lineRule="auto"/>
            </w:pPr>
            <w:r>
              <w:rPr>
                <w:rFonts w:ascii="Calibri" w:hAnsi="Calibri" w:eastAsia="Malgun Gothic"/>
                <w:sz w:val="15"/>
              </w:rPr>
              <w:t>SCAN_FAILSAFE</w:t>
            </w:r>
          </w:p>
        </w:tc>
        <w:tc>
          <w:tcPr>
            <w:tcW w:type="dxa" w:w="6200"/>
            <w:vAlign w:val="center"/>
            <w:tcMar>
              <w:top w:w="80" w:type="dxa"/>
              <w:start w:w="120" w:type="dxa"/>
              <w:bottom w:w="80" w:type="dxa"/>
              <w:end w:w="120" w:type="dxa"/>
            </w:tcMar>
          </w:tcPr>
          <w:p>
            <w:pPr>
              <w:spacing w:before="0" w:after="0" w:line="259" w:lineRule="auto"/>
            </w:pPr>
            <w:r>
              <w:rPr>
                <w:rFonts w:ascii="Calibri" w:hAnsi="Calibri" w:eastAsia="Malgun Gothic"/>
                <w:sz w:val="15"/>
              </w:rPr>
              <w:t>회피 중 valid scan이 0.5 s 끊기면 active=true STOP. 구조상 valid scan 3회 후 clear면 IDLE.</w:t>
            </w:r>
          </w:p>
        </w:tc>
        <w:tc>
          <w:tcPr>
            <w:tcW w:type="dxa" w:w="1660"/>
            <w:vAlign w:val="center"/>
            <w:tcMar>
              <w:top w:w="80" w:type="dxa"/>
              <w:start w:w="120" w:type="dxa"/>
              <w:bottom w:w="80" w:type="dxa"/>
              <w:end w:w="120" w:type="dxa"/>
            </w:tcMar>
          </w:tcPr>
          <w:p>
            <w:pPr>
              <w:spacing w:before="0" w:after="0" w:line="259" w:lineRule="auto"/>
            </w:pPr>
            <w:r>
              <w:rPr>
                <w:rFonts w:ascii="Calibri" w:hAnsi="Calibri" w:eastAsia="Malgun Gothic"/>
                <w:sz w:val="15"/>
              </w:rPr>
              <w:t>20 Hz watchdog</w:t>
            </w:r>
          </w:p>
        </w:tc>
      </w:tr>
      <w:tr>
        <w:tc>
          <w:tcPr>
            <w:tcW w:type="dxa" w:w="1500"/>
            <w:vAlign w:val="center"/>
            <w:tcMar>
              <w:top w:w="80" w:type="dxa"/>
              <w:start w:w="120" w:type="dxa"/>
              <w:bottom w:w="80" w:type="dxa"/>
              <w:end w:w="120" w:type="dxa"/>
            </w:tcMar>
          </w:tcPr>
          <w:p>
            <w:pPr>
              <w:spacing w:before="0" w:after="0" w:line="259" w:lineRule="auto"/>
            </w:pPr>
            <w:r>
              <w:rPr>
                <w:rFonts w:ascii="Calibri" w:hAnsi="Calibri" w:eastAsia="Malgun Gothic"/>
                <w:sz w:val="15"/>
              </w:rPr>
              <w:t>MOTION_FAILSAFE</w:t>
            </w:r>
          </w:p>
        </w:tc>
        <w:tc>
          <w:tcPr>
            <w:tcW w:type="dxa" w:w="6200"/>
            <w:vAlign w:val="center"/>
            <w:tcMar>
              <w:top w:w="80" w:type="dxa"/>
              <w:start w:w="120" w:type="dxa"/>
              <w:bottom w:w="80" w:type="dxa"/>
              <w:end w:w="120" w:type="dxa"/>
            </w:tcMar>
          </w:tcPr>
          <w:p>
            <w:pPr>
              <w:spacing w:before="0" w:after="0" w:line="259" w:lineRule="auto"/>
            </w:pPr>
            <w:r>
              <w:rPr>
                <w:rFonts w:ascii="Calibri" w:hAnsi="Calibri" w:eastAsia="Malgun Gothic"/>
                <w:sz w:val="15"/>
              </w:rPr>
              <w:t>active=true STOP latch. clear 5회+1.0 s와 fresh stopped feedback 후 Trigger service를 작업자가 호출.</w:t>
            </w:r>
          </w:p>
        </w:tc>
        <w:tc>
          <w:tcPr>
            <w:tcW w:type="dxa" w:w="1660"/>
            <w:vAlign w:val="center"/>
            <w:tcMar>
              <w:top w:w="80" w:type="dxa"/>
              <w:start w:w="120" w:type="dxa"/>
              <w:bottom w:w="80" w:type="dxa"/>
              <w:end w:w="120" w:type="dxa"/>
            </w:tcMar>
          </w:tcPr>
          <w:p>
            <w:pPr>
              <w:spacing w:before="0" w:after="0" w:line="259" w:lineRule="auto"/>
            </w:pPr>
            <w:r>
              <w:rPr>
                <w:rFonts w:ascii="Calibri" w:hAnsi="Calibri" w:eastAsia="Malgun Gothic"/>
                <w:sz w:val="15"/>
              </w:rPr>
              <w:t>20 Hz heartbeat</w:t>
            </w:r>
          </w:p>
        </w:tc>
      </w:tr>
    </w:tbl>
    <w:p>
      <w:pPr>
        <w:spacing w:after="0"/>
      </w:pPr>
    </w:p>
    <w:p>
      <w:pPr>
        <w:pStyle w:val="Heading2"/>
        <w:keepNext/>
      </w:pPr>
      <w:r>
        <w:t>6.4 데드레커닝과 복귀 제어</w:t>
      </w:r>
    </w:p>
    <w:p>
      <w:pPr>
        <w:spacing w:before="0" w:after="120" w:line="300" w:lineRule="auto"/>
      </w:pPr>
      <w:r>
        <w:rPr>
          <w:rFonts w:ascii="Calibri" w:hAnsi="Calibri" w:eastAsia="Malgun Gothic"/>
        </w:rPr>
        <w:t>회피 시작점을 (0,0,0)으로 두고 자전거 모델 x+=v cosψ dt, y+=v sinψ dt, ψ+=v/L tanδ dt를 적분합니다. 실제 localization, IMU heading, 조향 피드백은 쓰지 않습니다. fresh 속도 피드백이 있으면 절댓값을 쓰고, 없으면 commanded speed로 대체합니다. 따라서 RETURNING의 y와 heading은 추정값이며 실제 원래 차선 복귀를 증명하지 않습니다.</w:t>
      </w:r>
    </w:p>
    <w:p>
      <w:pPr>
        <w:spacing w:before="80" w:after="160" w:line="288" w:lineRule="auto"/>
        <w:ind w:left="144" w:right="144"/>
        <w:shd w:fill="FDECEC"/>
        <w:pBdr>
          <w:left w:val="single" w:sz="18" w:space="6" w:color="2E74B5"/>
        </w:pBdr>
      </w:pPr>
      <w:r>
        <w:rPr>
          <w:rFonts w:ascii="Calibri" w:hAnsi="Calibri" w:eastAsia="Malgun Gothic"/>
          <w:b/>
          <w:color w:val="0B2545"/>
        </w:rPr>
        <w:t xml:space="preserve">문서-코드 불일치  </w:t>
      </w:r>
      <w:r>
        <w:rPr>
          <w:rFonts w:ascii="Calibri" w:hAnsi="Calibri" w:eastAsia="Malgun Gothic"/>
        </w:rPr>
        <w:t>bringup README는 missing/stale speed feedback이 avoidance/return 중 MOTION_FAILSAFE를 만든다고 읽히지만, 실제 코드는 STOPPING에서만 이를 fail-safe로 처리합니다. AVOIDING/HOLD/RETURNING에서는 stale 시 commanded speed로 적분합니다.</w:t>
      </w:r>
    </w:p>
    <w:p>
      <w:pPr>
        <w:pStyle w:val="Heading1"/>
        <w:keepNext/>
      </w:pPr>
      <w:r>
        <w:t>7. 명령 중재와 AURIX CAN 계약</w:t>
      </w:r>
    </w:p>
    <w:p>
      <w:pPr>
        <w:pStyle w:val="SmallNote"/>
        <w:spacing w:before="0" w:after="80" w:line="276" w:lineRule="auto"/>
      </w:pPr>
      <w:r>
        <w:rPr>
          <w:rFonts w:ascii="Calibri" w:hAnsi="Calibri" w:eastAsia="Malgun Gothic"/>
          <w:color w:val="5B6573"/>
          <w:sz w:val="17"/>
        </w:rPr>
        <w:t>주요 근거: gps_waypoint_tracker_ros2/aurix_can_bridge.py 및 AURIX_CAN_ALIGNMENT.md</w:t>
      </w:r>
    </w:p>
    <w:p>
      <w:pPr>
        <w:pStyle w:val="Heading2"/>
        <w:keepNext/>
      </w:pPr>
      <w:r>
        <w:t>7.1 중재 우선순위</w:t>
      </w:r>
    </w:p>
    <w:p>
      <w:pPr>
        <w:numPr>
          <w:ilvl w:val="0"/>
          <w:numId w:val="11"/>
        </w:numPr>
        <w:spacing w:before="0" w:after="80" w:line="300" w:lineRule="auto"/>
      </w:pPr>
      <w:r>
        <w:rPr>
          <w:rFonts w:ascii="Calibri" w:hAnsi="Calibri" w:eastAsia="Malgun Gothic"/>
        </w:rPr>
        <w:t>enable_drive=false이면 무조건 neutral STOP.</w:t>
      </w:r>
    </w:p>
    <w:p>
      <w:pPr>
        <w:numPr>
          <w:ilvl w:val="0"/>
          <w:numId w:val="11"/>
        </w:numPr>
        <w:spacing w:before="0" w:after="80" w:line="300" w:lineRule="auto"/>
      </w:pPr>
      <w:r>
        <w:rPr>
          <w:rFonts w:ascii="Calibri" w:hAnsi="Calibri" w:eastAsia="Malgun Gothic"/>
        </w:rPr>
        <w:t>timeout 파라미터가 0 이하이면 STOP.</w:t>
      </w:r>
    </w:p>
    <w:p>
      <w:pPr>
        <w:numPr>
          <w:ilvl w:val="0"/>
          <w:numId w:val="11"/>
        </w:numPr>
        <w:spacing w:before="0" w:after="80" w:line="300" w:lineRule="auto"/>
      </w:pPr>
      <w:r>
        <w:rPr>
          <w:rFonts w:ascii="Calibri" w:hAnsi="Calibri" w:eastAsia="Malgun Gothic"/>
        </w:rPr>
        <w:t>route_complete=true이면 회피가 active여도 STOP.</w:t>
      </w:r>
    </w:p>
    <w:p>
      <w:pPr>
        <w:numPr>
          <w:ilvl w:val="0"/>
          <w:numId w:val="11"/>
        </w:numPr>
        <w:spacing w:before="0" w:after="80" w:line="300" w:lineRule="auto"/>
      </w:pPr>
      <w:r>
        <w:rPr>
          <w:rFonts w:ascii="Calibri" w:hAnsi="Calibri" w:eastAsia="Malgun Gothic"/>
        </w:rPr>
        <w:t>require_route_status=true일 때 경로 상태가 없거나 1.50 s 초과이면 STOP.</w:t>
      </w:r>
    </w:p>
    <w:p>
      <w:pPr>
        <w:numPr>
          <w:ilvl w:val="0"/>
          <w:numId w:val="11"/>
        </w:numPr>
        <w:spacing w:before="0" w:after="80" w:line="300" w:lineRule="auto"/>
      </w:pPr>
      <w:r>
        <w:rPr>
          <w:rFonts w:ascii="Calibri" w:hAnsi="Calibri" w:eastAsia="Malgun Gothic"/>
        </w:rPr>
        <w:t>회피 atomic packet이 malformed/non-finite이면 STOP.</w:t>
      </w:r>
    </w:p>
    <w:p>
      <w:pPr>
        <w:numPr>
          <w:ilvl w:val="0"/>
          <w:numId w:val="11"/>
        </w:numPr>
        <w:spacing w:before="0" w:after="80" w:line="300" w:lineRule="auto"/>
      </w:pPr>
      <w:r>
        <w:rPr>
          <w:rFonts w:ascii="Calibri" w:hAnsi="Calibri" w:eastAsia="Malgun Gothic"/>
        </w:rPr>
        <w:t>avoidance active=true이면 fresh 0.30 s 조건에서 조향·속도 모두 회피 명령이 소유하며 GPS와 섞지 않음.</w:t>
      </w:r>
    </w:p>
    <w:p>
      <w:pPr>
        <w:numPr>
          <w:ilvl w:val="0"/>
          <w:numId w:val="11"/>
        </w:numPr>
        <w:spacing w:before="0" w:after="80" w:line="300" w:lineRule="auto"/>
      </w:pPr>
      <w:r>
        <w:rPr>
          <w:rFonts w:ascii="Calibri" w:hAnsi="Calibri" w:eastAsia="Malgun Gothic"/>
        </w:rPr>
        <w:t>active=false여도 require_avoidance_heartbeat=true에서 heartbeat가 없거나 0.30 s 초과이면 STOP.</w:t>
      </w:r>
    </w:p>
    <w:p>
      <w:pPr>
        <w:numPr>
          <w:ilvl w:val="0"/>
          <w:numId w:val="11"/>
        </w:numPr>
        <w:spacing w:before="0" w:after="80" w:line="300" w:lineRule="auto"/>
      </w:pPr>
      <w:r>
        <w:rPr>
          <w:rFonts w:ascii="Calibri" w:hAnsi="Calibri" w:eastAsia="Malgun Gothic"/>
        </w:rPr>
        <w:t>GPS 조향이 없거나 1.50 s 초과이면 STOP.</w:t>
      </w:r>
    </w:p>
    <w:p>
      <w:pPr>
        <w:numPr>
          <w:ilvl w:val="0"/>
          <w:numId w:val="11"/>
        </w:numPr>
        <w:spacing w:before="0" w:after="80" w:line="300" w:lineRule="auto"/>
      </w:pPr>
      <w:r>
        <w:rPr>
          <w:rFonts w:ascii="Calibri" w:hAnsi="Calibri" w:eastAsia="Malgun Gothic"/>
        </w:rPr>
        <w:t>모든 gate가 통과하면 GPS 조향을 필요 시 반전하고 target_speed_kph와 함께 DRIVE.</w:t>
      </w:r>
    </w:p>
    <w:p>
      <w:pPr>
        <w:pStyle w:val="Heading2"/>
        <w:keepNext/>
      </w:pPr>
      <w:r>
        <w:t>7.2 CAN 0x300 송신 프레임</w:t>
      </w:r>
    </w:p>
    <w:tbl>
      <w:tblPr>
        <w:tblStyle w:val="TableGrid"/>
        <w:tblW w:type="dxa" w:w="9360"/>
        <w:tblLayout w:type="fixed"/>
        <w:tblLook w:firstColumn="1" w:firstRow="1" w:lastColumn="0" w:lastRow="0" w:noHBand="0" w:noVBand="1" w:val="04A0"/>
        <w:tblInd w:w="120" w:type="dxa"/>
      </w:tblPr>
      <w:tblGrid>
        <w:gridCol w:w="900"/>
        <w:gridCol w:w="1500"/>
        <w:gridCol w:w="2800"/>
        <w:gridCol w:w="4160"/>
      </w:tblGrid>
      <w:tr>
        <w:trPr>
          <w:tblHeader w:val="true"/>
        </w:trPr>
        <w:tc>
          <w:tcPr>
            <w:tcW w:type="dxa" w:w="900"/>
            <w:vAlign w:val="center"/>
            <w:tcMar>
              <w:top w:w="80" w:type="dxa"/>
              <w:start w:w="120" w:type="dxa"/>
              <w:bottom w:w="80" w:type="dxa"/>
              <w:end w:w="120" w:type="dxa"/>
            </w:tcMar>
            <w:shd w:fill="E8EEF5"/>
          </w:tcPr>
          <w:p>
            <w:pPr>
              <w:spacing w:before="0" w:after="0" w:line="252" w:lineRule="auto"/>
              <w:jc w:val="center"/>
            </w:pPr>
            <w:r>
              <w:rPr>
                <w:rFonts w:ascii="Calibri" w:hAnsi="Calibri" w:eastAsia="Malgun Gothic"/>
                <w:b/>
                <w:color w:val="0B2545"/>
                <w:sz w:val="16"/>
              </w:rPr>
              <w:t>Byte</w:t>
            </w:r>
          </w:p>
        </w:tc>
        <w:tc>
          <w:tcPr>
            <w:tcW w:type="dxa" w:w="1500"/>
            <w:vAlign w:val="center"/>
            <w:tcMar>
              <w:top w:w="80" w:type="dxa"/>
              <w:start w:w="120" w:type="dxa"/>
              <w:bottom w:w="80" w:type="dxa"/>
              <w:end w:w="120" w:type="dxa"/>
            </w:tcMar>
            <w:shd w:fill="E8EEF5"/>
          </w:tcPr>
          <w:p>
            <w:pPr>
              <w:spacing w:before="0" w:after="0" w:line="252" w:lineRule="auto"/>
              <w:jc w:val="center"/>
            </w:pPr>
            <w:r>
              <w:rPr>
                <w:rFonts w:ascii="Calibri" w:hAnsi="Calibri" w:eastAsia="Malgun Gothic"/>
                <w:b/>
                <w:color w:val="0B2545"/>
                <w:sz w:val="16"/>
              </w:rPr>
              <w:t>형식</w:t>
            </w:r>
          </w:p>
        </w:tc>
        <w:tc>
          <w:tcPr>
            <w:tcW w:type="dxa" w:w="2800"/>
            <w:vAlign w:val="center"/>
            <w:tcMar>
              <w:top w:w="80" w:type="dxa"/>
              <w:start w:w="120" w:type="dxa"/>
              <w:bottom w:w="80" w:type="dxa"/>
              <w:end w:w="120" w:type="dxa"/>
            </w:tcMar>
            <w:shd w:fill="E8EEF5"/>
          </w:tcPr>
          <w:p>
            <w:pPr>
              <w:spacing w:before="0" w:after="0" w:line="252" w:lineRule="auto"/>
              <w:jc w:val="center"/>
            </w:pPr>
            <w:r>
              <w:rPr>
                <w:rFonts w:ascii="Calibri" w:hAnsi="Calibri" w:eastAsia="Malgun Gothic"/>
                <w:b/>
                <w:color w:val="0B2545"/>
                <w:sz w:val="16"/>
              </w:rPr>
              <w:t>의미</w:t>
            </w:r>
          </w:p>
        </w:tc>
        <w:tc>
          <w:tcPr>
            <w:tcW w:type="dxa" w:w="4160"/>
            <w:vAlign w:val="center"/>
            <w:tcMar>
              <w:top w:w="80" w:type="dxa"/>
              <w:start w:w="120" w:type="dxa"/>
              <w:bottom w:w="80" w:type="dxa"/>
              <w:end w:w="120" w:type="dxa"/>
            </w:tcMar>
            <w:shd w:fill="E8EEF5"/>
          </w:tcPr>
          <w:p>
            <w:pPr>
              <w:spacing w:before="0" w:after="0" w:line="252" w:lineRule="auto"/>
              <w:jc w:val="center"/>
            </w:pPr>
            <w:r>
              <w:rPr>
                <w:rFonts w:ascii="Calibri" w:hAnsi="Calibri" w:eastAsia="Malgun Gothic"/>
                <w:b/>
                <w:color w:val="0B2545"/>
                <w:sz w:val="16"/>
              </w:rPr>
              <w:t>범위/예</w:t>
            </w:r>
          </w:p>
        </w:tc>
      </w:tr>
      <w:tr>
        <w:tc>
          <w:tcPr>
            <w:tcW w:type="dxa" w:w="900"/>
            <w:vAlign w:val="center"/>
            <w:tcMar>
              <w:top w:w="80" w:type="dxa"/>
              <w:start w:w="120" w:type="dxa"/>
              <w:bottom w:w="80" w:type="dxa"/>
              <w:end w:w="120" w:type="dxa"/>
            </w:tcMar>
          </w:tcPr>
          <w:p>
            <w:pPr>
              <w:spacing w:before="0" w:after="0" w:line="259" w:lineRule="auto"/>
            </w:pPr>
            <w:r>
              <w:rPr>
                <w:rFonts w:ascii="Calibri" w:hAnsi="Calibri" w:eastAsia="Malgun Gothic"/>
                <w:sz w:val="16"/>
              </w:rPr>
              <w:t>0-1</w:t>
            </w:r>
          </w:p>
        </w:tc>
        <w:tc>
          <w:tcPr>
            <w:tcW w:type="dxa" w:w="1500"/>
            <w:vAlign w:val="center"/>
            <w:tcMar>
              <w:top w:w="80" w:type="dxa"/>
              <w:start w:w="120" w:type="dxa"/>
              <w:bottom w:w="80" w:type="dxa"/>
              <w:end w:w="120" w:type="dxa"/>
            </w:tcMar>
          </w:tcPr>
          <w:p>
            <w:pPr>
              <w:spacing w:before="0" w:after="0" w:line="259" w:lineRule="auto"/>
            </w:pPr>
            <w:r>
              <w:rPr>
                <w:rFonts w:ascii="Calibri" w:hAnsi="Calibri" w:eastAsia="Malgun Gothic"/>
                <w:sz w:val="16"/>
              </w:rPr>
              <w:t>uint16 LE</w:t>
            </w:r>
          </w:p>
        </w:tc>
        <w:tc>
          <w:tcPr>
            <w:tcW w:type="dxa" w:w="2800"/>
            <w:vAlign w:val="center"/>
            <w:tcMar>
              <w:top w:w="80" w:type="dxa"/>
              <w:start w:w="120" w:type="dxa"/>
              <w:bottom w:w="80" w:type="dxa"/>
              <w:end w:w="120" w:type="dxa"/>
            </w:tcMar>
          </w:tcPr>
          <w:p>
            <w:pPr>
              <w:spacing w:before="0" w:after="0" w:line="259" w:lineRule="auto"/>
            </w:pPr>
            <w:r>
              <w:rPr>
                <w:rFonts w:ascii="Calibri" w:hAnsi="Calibri" w:eastAsia="Malgun Gothic"/>
                <w:sz w:val="16"/>
              </w:rPr>
              <w:t>speed_kph ×100</w:t>
            </w:r>
          </w:p>
        </w:tc>
        <w:tc>
          <w:tcPr>
            <w:tcW w:type="dxa" w:w="4160"/>
            <w:vAlign w:val="center"/>
            <w:tcMar>
              <w:top w:w="80" w:type="dxa"/>
              <w:start w:w="120" w:type="dxa"/>
              <w:bottom w:w="80" w:type="dxa"/>
              <w:end w:w="120" w:type="dxa"/>
            </w:tcMar>
          </w:tcPr>
          <w:p>
            <w:pPr>
              <w:spacing w:before="0" w:after="0" w:line="259" w:lineRule="auto"/>
            </w:pPr>
            <w:r>
              <w:rPr>
                <w:rFonts w:ascii="Calibri" w:hAnsi="Calibri" w:eastAsia="Malgun Gothic"/>
                <w:sz w:val="16"/>
              </w:rPr>
              <w:t>0..400 → 0..4.00 km/h</w:t>
            </w:r>
          </w:p>
        </w:tc>
      </w:tr>
      <w:tr>
        <w:tc>
          <w:tcPr>
            <w:tcW w:type="dxa" w:w="900"/>
            <w:vAlign w:val="center"/>
            <w:tcMar>
              <w:top w:w="80" w:type="dxa"/>
              <w:start w:w="120" w:type="dxa"/>
              <w:bottom w:w="80" w:type="dxa"/>
              <w:end w:w="120" w:type="dxa"/>
            </w:tcMar>
          </w:tcPr>
          <w:p>
            <w:pPr>
              <w:spacing w:before="0" w:after="0" w:line="259" w:lineRule="auto"/>
            </w:pPr>
            <w:r>
              <w:rPr>
                <w:rFonts w:ascii="Calibri" w:hAnsi="Calibri" w:eastAsia="Malgun Gothic"/>
                <w:sz w:val="16"/>
              </w:rPr>
              <w:t>2-3</w:t>
            </w:r>
          </w:p>
        </w:tc>
        <w:tc>
          <w:tcPr>
            <w:tcW w:type="dxa" w:w="1500"/>
            <w:vAlign w:val="center"/>
            <w:tcMar>
              <w:top w:w="80" w:type="dxa"/>
              <w:start w:w="120" w:type="dxa"/>
              <w:bottom w:w="80" w:type="dxa"/>
              <w:end w:w="120" w:type="dxa"/>
            </w:tcMar>
          </w:tcPr>
          <w:p>
            <w:pPr>
              <w:spacing w:before="0" w:after="0" w:line="259" w:lineRule="auto"/>
            </w:pPr>
            <w:r>
              <w:rPr>
                <w:rFonts w:ascii="Calibri" w:hAnsi="Calibri" w:eastAsia="Malgun Gothic"/>
                <w:sz w:val="16"/>
              </w:rPr>
              <w:t>int16 LE</w:t>
            </w:r>
          </w:p>
        </w:tc>
        <w:tc>
          <w:tcPr>
            <w:tcW w:type="dxa" w:w="2800"/>
            <w:vAlign w:val="center"/>
            <w:tcMar>
              <w:top w:w="80" w:type="dxa"/>
              <w:start w:w="120" w:type="dxa"/>
              <w:bottom w:w="80" w:type="dxa"/>
              <w:end w:w="120" w:type="dxa"/>
            </w:tcMar>
          </w:tcPr>
          <w:p>
            <w:pPr>
              <w:spacing w:before="0" w:after="0" w:line="259" w:lineRule="auto"/>
            </w:pPr>
            <w:r>
              <w:rPr>
                <w:rFonts w:ascii="Calibri" w:hAnsi="Calibri" w:eastAsia="Malgun Gothic"/>
                <w:sz w:val="16"/>
              </w:rPr>
              <w:t>steering_deg ×10</w:t>
            </w:r>
          </w:p>
        </w:tc>
        <w:tc>
          <w:tcPr>
            <w:tcW w:type="dxa" w:w="4160"/>
            <w:vAlign w:val="center"/>
            <w:tcMar>
              <w:top w:w="80" w:type="dxa"/>
              <w:start w:w="120" w:type="dxa"/>
              <w:bottom w:w="80" w:type="dxa"/>
              <w:end w:w="120" w:type="dxa"/>
            </w:tcMar>
          </w:tcPr>
          <w:p>
            <w:pPr>
              <w:spacing w:before="0" w:after="0" w:line="259" w:lineRule="auto"/>
            </w:pPr>
            <w:r>
              <w:rPr>
                <w:rFonts w:ascii="Calibri" w:hAnsi="Calibri" w:eastAsia="Malgun Gothic"/>
                <w:sz w:val="16"/>
              </w:rPr>
              <w:t>-270..270 → -27..+27°</w:t>
            </w:r>
          </w:p>
        </w:tc>
      </w:tr>
      <w:tr>
        <w:tc>
          <w:tcPr>
            <w:tcW w:type="dxa" w:w="900"/>
            <w:vAlign w:val="center"/>
            <w:tcMar>
              <w:top w:w="80" w:type="dxa"/>
              <w:start w:w="120" w:type="dxa"/>
              <w:bottom w:w="80" w:type="dxa"/>
              <w:end w:w="120" w:type="dxa"/>
            </w:tcMar>
          </w:tcPr>
          <w:p>
            <w:pPr>
              <w:spacing w:before="0" w:after="0" w:line="259" w:lineRule="auto"/>
            </w:pPr>
            <w:r>
              <w:rPr>
                <w:rFonts w:ascii="Calibri" w:hAnsi="Calibri" w:eastAsia="Malgun Gothic"/>
                <w:sz w:val="16"/>
              </w:rPr>
              <w:t>4-5</w:t>
            </w:r>
          </w:p>
        </w:tc>
        <w:tc>
          <w:tcPr>
            <w:tcW w:type="dxa" w:w="1500"/>
            <w:vAlign w:val="center"/>
            <w:tcMar>
              <w:top w:w="80" w:type="dxa"/>
              <w:start w:w="120" w:type="dxa"/>
              <w:bottom w:w="80" w:type="dxa"/>
              <w:end w:w="120" w:type="dxa"/>
            </w:tcMar>
          </w:tcPr>
          <w:p>
            <w:pPr>
              <w:spacing w:before="0" w:after="0" w:line="259" w:lineRule="auto"/>
            </w:pPr>
            <w:r>
              <w:rPr>
                <w:rFonts w:ascii="Calibri" w:hAnsi="Calibri" w:eastAsia="Malgun Gothic"/>
                <w:sz w:val="16"/>
              </w:rPr>
              <w:t>uint16 LE</w:t>
            </w:r>
          </w:p>
        </w:tc>
        <w:tc>
          <w:tcPr>
            <w:tcW w:type="dxa" w:w="2800"/>
            <w:vAlign w:val="center"/>
            <w:tcMar>
              <w:top w:w="80" w:type="dxa"/>
              <w:start w:w="120" w:type="dxa"/>
              <w:bottom w:w="80" w:type="dxa"/>
              <w:end w:w="120" w:type="dxa"/>
            </w:tcMar>
          </w:tcPr>
          <w:p>
            <w:pPr>
              <w:spacing w:before="0" w:after="0" w:line="259" w:lineRule="auto"/>
            </w:pPr>
            <w:r>
              <w:rPr>
                <w:rFonts w:ascii="Calibri" w:hAnsi="Calibri" w:eastAsia="Malgun Gothic"/>
                <w:sz w:val="16"/>
              </w:rPr>
              <w:t>expected servo pulse</w:t>
            </w:r>
          </w:p>
        </w:tc>
        <w:tc>
          <w:tcPr>
            <w:tcW w:type="dxa" w:w="4160"/>
            <w:vAlign w:val="center"/>
            <w:tcMar>
              <w:top w:w="80" w:type="dxa"/>
              <w:start w:w="120" w:type="dxa"/>
              <w:bottom w:w="80" w:type="dxa"/>
              <w:end w:w="120" w:type="dxa"/>
            </w:tcMar>
          </w:tcPr>
          <w:p>
            <w:pPr>
              <w:spacing w:before="0" w:after="0" w:line="259" w:lineRule="auto"/>
            </w:pPr>
            <w:r>
              <w:rPr>
                <w:rFonts w:ascii="Calibri" w:hAnsi="Calibri" w:eastAsia="Malgun Gothic"/>
                <w:sz w:val="16"/>
              </w:rPr>
              <w:t>+27°=1150, 0°=1500, -27°=1800 µs</w:t>
            </w:r>
          </w:p>
        </w:tc>
      </w:tr>
      <w:tr>
        <w:tc>
          <w:tcPr>
            <w:tcW w:type="dxa" w:w="900"/>
            <w:vAlign w:val="center"/>
            <w:tcMar>
              <w:top w:w="80" w:type="dxa"/>
              <w:start w:w="120" w:type="dxa"/>
              <w:bottom w:w="80" w:type="dxa"/>
              <w:end w:w="120" w:type="dxa"/>
            </w:tcMar>
          </w:tcPr>
          <w:p>
            <w:pPr>
              <w:spacing w:before="0" w:after="0" w:line="259" w:lineRule="auto"/>
            </w:pPr>
            <w:r>
              <w:rPr>
                <w:rFonts w:ascii="Calibri" w:hAnsi="Calibri" w:eastAsia="Malgun Gothic"/>
                <w:sz w:val="16"/>
              </w:rPr>
              <w:t>6</w:t>
            </w:r>
          </w:p>
        </w:tc>
        <w:tc>
          <w:tcPr>
            <w:tcW w:type="dxa" w:w="1500"/>
            <w:vAlign w:val="center"/>
            <w:tcMar>
              <w:top w:w="80" w:type="dxa"/>
              <w:start w:w="120" w:type="dxa"/>
              <w:bottom w:w="80" w:type="dxa"/>
              <w:end w:w="120" w:type="dxa"/>
            </w:tcMar>
          </w:tcPr>
          <w:p>
            <w:pPr>
              <w:spacing w:before="0" w:after="0" w:line="259" w:lineRule="auto"/>
            </w:pPr>
            <w:r>
              <w:rPr>
                <w:rFonts w:ascii="Calibri" w:hAnsi="Calibri" w:eastAsia="Malgun Gothic"/>
                <w:sz w:val="16"/>
              </w:rPr>
              <w:t>uint8</w:t>
            </w:r>
          </w:p>
        </w:tc>
        <w:tc>
          <w:tcPr>
            <w:tcW w:type="dxa" w:w="2800"/>
            <w:vAlign w:val="center"/>
            <w:tcMar>
              <w:top w:w="80" w:type="dxa"/>
              <w:start w:w="120" w:type="dxa"/>
              <w:bottom w:w="80" w:type="dxa"/>
              <w:end w:w="120" w:type="dxa"/>
            </w:tcMar>
          </w:tcPr>
          <w:p>
            <w:pPr>
              <w:spacing w:before="0" w:after="0" w:line="259" w:lineRule="auto"/>
            </w:pPr>
            <w:r>
              <w:rPr>
                <w:rFonts w:ascii="Calibri" w:hAnsi="Calibri" w:eastAsia="Malgun Gothic"/>
                <w:sz w:val="16"/>
              </w:rPr>
              <w:t>sequence</w:t>
            </w:r>
          </w:p>
        </w:tc>
        <w:tc>
          <w:tcPr>
            <w:tcW w:type="dxa" w:w="4160"/>
            <w:vAlign w:val="center"/>
            <w:tcMar>
              <w:top w:w="80" w:type="dxa"/>
              <w:start w:w="120" w:type="dxa"/>
              <w:bottom w:w="80" w:type="dxa"/>
              <w:end w:w="120" w:type="dxa"/>
            </w:tcMar>
          </w:tcPr>
          <w:p>
            <w:pPr>
              <w:spacing w:before="0" w:after="0" w:line="259" w:lineRule="auto"/>
            </w:pPr>
            <w:r>
              <w:rPr>
                <w:rFonts w:ascii="Calibri" w:hAnsi="Calibri" w:eastAsia="Malgun Gothic"/>
                <w:sz w:val="16"/>
              </w:rPr>
              <w:t>전송 성공 시 1 증가, 255→0</w:t>
            </w:r>
          </w:p>
        </w:tc>
      </w:tr>
      <w:tr>
        <w:tc>
          <w:tcPr>
            <w:tcW w:type="dxa" w:w="900"/>
            <w:vAlign w:val="center"/>
            <w:tcMar>
              <w:top w:w="80" w:type="dxa"/>
              <w:start w:w="120" w:type="dxa"/>
              <w:bottom w:w="80" w:type="dxa"/>
              <w:end w:w="120" w:type="dxa"/>
            </w:tcMar>
          </w:tcPr>
          <w:p>
            <w:pPr>
              <w:spacing w:before="0" w:after="0" w:line="259" w:lineRule="auto"/>
            </w:pPr>
            <w:r>
              <w:rPr>
                <w:rFonts w:ascii="Calibri" w:hAnsi="Calibri" w:eastAsia="Malgun Gothic"/>
                <w:sz w:val="16"/>
              </w:rPr>
              <w:t>7</w:t>
            </w:r>
          </w:p>
        </w:tc>
        <w:tc>
          <w:tcPr>
            <w:tcW w:type="dxa" w:w="1500"/>
            <w:vAlign w:val="center"/>
            <w:tcMar>
              <w:top w:w="80" w:type="dxa"/>
              <w:start w:w="120" w:type="dxa"/>
              <w:bottom w:w="80" w:type="dxa"/>
              <w:end w:w="120" w:type="dxa"/>
            </w:tcMar>
          </w:tcPr>
          <w:p>
            <w:pPr>
              <w:spacing w:before="0" w:after="0" w:line="259" w:lineRule="auto"/>
            </w:pPr>
            <w:r>
              <w:rPr>
                <w:rFonts w:ascii="Calibri" w:hAnsi="Calibri" w:eastAsia="Malgun Gothic"/>
                <w:sz w:val="16"/>
              </w:rPr>
              <w:t>uint8</w:t>
            </w:r>
          </w:p>
        </w:tc>
        <w:tc>
          <w:tcPr>
            <w:tcW w:type="dxa" w:w="2800"/>
            <w:vAlign w:val="center"/>
            <w:tcMar>
              <w:top w:w="80" w:type="dxa"/>
              <w:start w:w="120" w:type="dxa"/>
              <w:bottom w:w="80" w:type="dxa"/>
              <w:end w:w="120" w:type="dxa"/>
            </w:tcMar>
          </w:tcPr>
          <w:p>
            <w:pPr>
              <w:spacing w:before="0" w:after="0" w:line="259" w:lineRule="auto"/>
            </w:pPr>
            <w:r>
              <w:rPr>
                <w:rFonts w:ascii="Calibri" w:hAnsi="Calibri" w:eastAsia="Malgun Gothic"/>
                <w:sz w:val="16"/>
              </w:rPr>
              <w:t>signature</w:t>
            </w:r>
          </w:p>
        </w:tc>
        <w:tc>
          <w:tcPr>
            <w:tcW w:type="dxa" w:w="4160"/>
            <w:vAlign w:val="center"/>
            <w:tcMar>
              <w:top w:w="80" w:type="dxa"/>
              <w:start w:w="120" w:type="dxa"/>
              <w:bottom w:w="80" w:type="dxa"/>
              <w:end w:w="120" w:type="dxa"/>
            </w:tcMar>
          </w:tcPr>
          <w:p>
            <w:pPr>
              <w:spacing w:before="0" w:after="0" w:line="259" w:lineRule="auto"/>
            </w:pPr>
            <w:r>
              <w:rPr>
                <w:rFonts w:ascii="Calibri" w:hAnsi="Calibri" w:eastAsia="Malgun Gothic"/>
                <w:sz w:val="16"/>
              </w:rPr>
              <w:t>0xA0 STOP / 0xA1 DRIVE</w:t>
            </w:r>
          </w:p>
        </w:tc>
      </w:tr>
    </w:tbl>
    <w:p>
      <w:pPr>
        <w:spacing w:after="0"/>
      </w:pPr>
    </w:p>
    <w:p>
      <w:pPr>
        <w:spacing w:before="0" w:after="120" w:line="300" w:lineRule="auto"/>
      </w:pPr>
      <w:r>
        <w:rPr>
          <w:rFonts w:ascii="Calibri" w:hAnsi="Calibri" w:eastAsia="Malgun Gothic"/>
        </w:rPr>
        <w:t>속도는 0..4 km/h로 clamp하고 반올림하며, 조향은 ±27°로 clamp한 뒤 C 스타일 half-away-from-zero 반올림을 사용합니다. STOP signature를 사용할 때는 입력과 무관하게 속도 0, 조향 0, pulse 1500을 강제합니다.</w:t>
      </w:r>
    </w:p>
    <w:p>
      <w:pPr>
        <w:pStyle w:val="CodeBlock"/>
        <w:spacing w:before="40" w:after="160" w:line="240" w:lineRule="auto"/>
        <w:ind w:left="173" w:right="173"/>
        <w:shd w:fill="F7F7F7"/>
      </w:pPr>
      <w:r>
        <w:rPr>
          <w:rFonts w:ascii="Consolas" w:hAnsi="Consolas" w:eastAsia="Consolas"/>
          <w:sz w:val="16"/>
        </w:rPr>
        <w:t>STOP seq=7                 00 00 00 00 dc 05 07 a0</w:t>
        <w:br/>
        <w:t>DRIVE 0.50 km/h, 0 deg    32 00 00 00 dc 05 01 a1</w:t>
        <w:br/>
        <w:t>DRIVE 4.00 km/h, +27 deg  90 01 0e 01 7e 04 ff a1</w:t>
        <w:br/>
        <w:t>DRIVE 1.25 km/h, -27 deg  7d 00 f2 fe 08 07 00 a1</w:t>
      </w:r>
    </w:p>
    <w:p>
      <w:pPr>
        <w:spacing w:before="80" w:after="160" w:line="288" w:lineRule="auto"/>
        <w:ind w:left="144" w:right="144"/>
        <w:shd w:fill="FFF7E1"/>
        <w:pBdr>
          <w:left w:val="single" w:sz="18" w:space="6" w:color="2E74B5"/>
        </w:pBdr>
      </w:pPr>
      <w:r>
        <w:rPr>
          <w:rFonts w:ascii="Calibri" w:hAnsi="Calibri" w:eastAsia="Malgun Gothic"/>
          <w:b/>
          <w:color w:val="0B2545"/>
        </w:rPr>
        <w:t xml:space="preserve">STOP 용어 주의  </w:t>
      </w:r>
      <w:r>
        <w:rPr>
          <w:rFonts w:ascii="Calibri" w:hAnsi="Calibri" w:eastAsia="Malgun Gothic"/>
        </w:rPr>
        <w:t>회피 전 정지 단계는 source=AVOIDANCE, enabled=true, speed=0이므로 CAN signature는 0xA1 DRIVE입니다. 문서·monitor의 STOP 단계는 '속도 0 명령'을 뜻하며 0xA0 fail-safe STOP 프레임과 동일하지 않습니다.</w:t>
      </w:r>
    </w:p>
    <w:p>
      <w:pPr>
        <w:pStyle w:val="Heading2"/>
        <w:keepNext/>
      </w:pPr>
      <w:r>
        <w:t>7.3 CAN 0x130 피드백</w:t>
      </w:r>
    </w:p>
    <w:tbl>
      <w:tblPr>
        <w:tblStyle w:val="TableGrid"/>
        <w:tblW w:type="dxa" w:w="9360"/>
        <w:tblLayout w:type="fixed"/>
        <w:tblLook w:firstColumn="1" w:firstRow="1" w:lastColumn="0" w:lastRow="0" w:noHBand="0" w:noVBand="1" w:val="04A0"/>
        <w:tblInd w:w="120" w:type="dxa"/>
      </w:tblPr>
      <w:tblGrid>
        <w:gridCol w:w="900"/>
        <w:gridCol w:w="1700"/>
        <w:gridCol w:w="6760"/>
      </w:tblGrid>
      <w:tr>
        <w:trPr>
          <w:tblHeader w:val="true"/>
        </w:trPr>
        <w:tc>
          <w:tcPr>
            <w:tcW w:type="dxa" w:w="900"/>
            <w:vAlign w:val="center"/>
            <w:tcMar>
              <w:top w:w="80" w:type="dxa"/>
              <w:start w:w="120" w:type="dxa"/>
              <w:bottom w:w="80" w:type="dxa"/>
              <w:end w:w="120" w:type="dxa"/>
            </w:tcMar>
            <w:shd w:fill="E8EEF5"/>
          </w:tcPr>
          <w:p>
            <w:pPr>
              <w:spacing w:before="0" w:after="0" w:line="252" w:lineRule="auto"/>
              <w:jc w:val="center"/>
            </w:pPr>
            <w:r>
              <w:rPr>
                <w:rFonts w:ascii="Calibri" w:hAnsi="Calibri" w:eastAsia="Malgun Gothic"/>
                <w:b/>
                <w:color w:val="0B2545"/>
                <w:sz w:val="16"/>
              </w:rPr>
              <w:t>Byte</w:t>
            </w:r>
          </w:p>
        </w:tc>
        <w:tc>
          <w:tcPr>
            <w:tcW w:type="dxa" w:w="1700"/>
            <w:vAlign w:val="center"/>
            <w:tcMar>
              <w:top w:w="80" w:type="dxa"/>
              <w:start w:w="120" w:type="dxa"/>
              <w:bottom w:w="80" w:type="dxa"/>
              <w:end w:w="120" w:type="dxa"/>
            </w:tcMar>
            <w:shd w:fill="E8EEF5"/>
          </w:tcPr>
          <w:p>
            <w:pPr>
              <w:spacing w:before="0" w:after="0" w:line="252" w:lineRule="auto"/>
              <w:jc w:val="center"/>
            </w:pPr>
            <w:r>
              <w:rPr>
                <w:rFonts w:ascii="Calibri" w:hAnsi="Calibri" w:eastAsia="Malgun Gothic"/>
                <w:b/>
                <w:color w:val="0B2545"/>
                <w:sz w:val="16"/>
              </w:rPr>
              <w:t>형식</w:t>
            </w:r>
          </w:p>
        </w:tc>
        <w:tc>
          <w:tcPr>
            <w:tcW w:type="dxa" w:w="6760"/>
            <w:vAlign w:val="center"/>
            <w:tcMar>
              <w:top w:w="80" w:type="dxa"/>
              <w:start w:w="120" w:type="dxa"/>
              <w:bottom w:w="80" w:type="dxa"/>
              <w:end w:w="120" w:type="dxa"/>
            </w:tcMar>
            <w:shd w:fill="E8EEF5"/>
          </w:tcPr>
          <w:p>
            <w:pPr>
              <w:spacing w:before="0" w:after="0" w:line="252" w:lineRule="auto"/>
              <w:jc w:val="center"/>
            </w:pPr>
            <w:r>
              <w:rPr>
                <w:rFonts w:ascii="Calibri" w:hAnsi="Calibri" w:eastAsia="Malgun Gothic"/>
                <w:b/>
                <w:color w:val="0B2545"/>
                <w:sz w:val="16"/>
              </w:rPr>
              <w:t>의미</w:t>
            </w:r>
          </w:p>
        </w:tc>
      </w:tr>
      <w:tr>
        <w:tc>
          <w:tcPr>
            <w:tcW w:type="dxa" w:w="900"/>
            <w:vAlign w:val="center"/>
            <w:tcMar>
              <w:top w:w="80" w:type="dxa"/>
              <w:start w:w="120" w:type="dxa"/>
              <w:bottom w:w="80" w:type="dxa"/>
              <w:end w:w="120" w:type="dxa"/>
            </w:tcMar>
          </w:tcPr>
          <w:p>
            <w:pPr>
              <w:spacing w:before="0" w:after="0" w:line="259" w:lineRule="auto"/>
            </w:pPr>
            <w:r>
              <w:rPr>
                <w:rFonts w:ascii="Calibri" w:hAnsi="Calibri" w:eastAsia="Malgun Gothic"/>
                <w:sz w:val="16"/>
              </w:rPr>
              <w:t>0-1</w:t>
            </w:r>
          </w:p>
        </w:tc>
        <w:tc>
          <w:tcPr>
            <w:tcW w:type="dxa" w:w="1700"/>
            <w:vAlign w:val="center"/>
            <w:tcMar>
              <w:top w:w="80" w:type="dxa"/>
              <w:start w:w="120" w:type="dxa"/>
              <w:bottom w:w="80" w:type="dxa"/>
              <w:end w:w="120" w:type="dxa"/>
            </w:tcMar>
          </w:tcPr>
          <w:p>
            <w:pPr>
              <w:spacing w:before="0" w:after="0" w:line="259" w:lineRule="auto"/>
            </w:pPr>
            <w:r>
              <w:rPr>
                <w:rFonts w:ascii="Calibri" w:hAnsi="Calibri" w:eastAsia="Malgun Gothic"/>
                <w:sz w:val="16"/>
              </w:rPr>
              <w:t>int16 LE</w:t>
            </w:r>
          </w:p>
        </w:tc>
        <w:tc>
          <w:tcPr>
            <w:tcW w:type="dxa" w:w="6760"/>
            <w:vAlign w:val="center"/>
            <w:tcMar>
              <w:top w:w="80" w:type="dxa"/>
              <w:start w:w="120" w:type="dxa"/>
              <w:bottom w:w="80" w:type="dxa"/>
              <w:end w:w="120" w:type="dxa"/>
            </w:tcMar>
          </w:tcPr>
          <w:p>
            <w:pPr>
              <w:spacing w:before="0" w:after="0" w:line="259" w:lineRule="auto"/>
            </w:pPr>
            <w:r>
              <w:rPr>
                <w:rFonts w:ascii="Calibri" w:hAnsi="Calibri" w:eastAsia="Malgun Gothic"/>
                <w:sz w:val="16"/>
              </w:rPr>
              <w:t>측정 속도 km/h ×100</w:t>
            </w:r>
          </w:p>
        </w:tc>
      </w:tr>
      <w:tr>
        <w:tc>
          <w:tcPr>
            <w:tcW w:type="dxa" w:w="900"/>
            <w:vAlign w:val="center"/>
            <w:tcMar>
              <w:top w:w="80" w:type="dxa"/>
              <w:start w:w="120" w:type="dxa"/>
              <w:bottom w:w="80" w:type="dxa"/>
              <w:end w:w="120" w:type="dxa"/>
            </w:tcMar>
          </w:tcPr>
          <w:p>
            <w:pPr>
              <w:spacing w:before="0" w:after="0" w:line="259" w:lineRule="auto"/>
            </w:pPr>
            <w:r>
              <w:rPr>
                <w:rFonts w:ascii="Calibri" w:hAnsi="Calibri" w:eastAsia="Malgun Gothic"/>
                <w:sz w:val="16"/>
              </w:rPr>
              <w:t>2-3</w:t>
            </w:r>
          </w:p>
        </w:tc>
        <w:tc>
          <w:tcPr>
            <w:tcW w:type="dxa" w:w="1700"/>
            <w:vAlign w:val="center"/>
            <w:tcMar>
              <w:top w:w="80" w:type="dxa"/>
              <w:start w:w="120" w:type="dxa"/>
              <w:bottom w:w="80" w:type="dxa"/>
              <w:end w:w="120" w:type="dxa"/>
            </w:tcMar>
          </w:tcPr>
          <w:p>
            <w:pPr>
              <w:spacing w:before="0" w:after="0" w:line="259" w:lineRule="auto"/>
            </w:pPr>
            <w:r>
              <w:rPr>
                <w:rFonts w:ascii="Calibri" w:hAnsi="Calibri" w:eastAsia="Malgun Gothic"/>
                <w:sz w:val="16"/>
              </w:rPr>
              <w:t>int16 LE</w:t>
            </w:r>
          </w:p>
        </w:tc>
        <w:tc>
          <w:tcPr>
            <w:tcW w:type="dxa" w:w="6760"/>
            <w:vAlign w:val="center"/>
            <w:tcMar>
              <w:top w:w="80" w:type="dxa"/>
              <w:start w:w="120" w:type="dxa"/>
              <w:bottom w:w="80" w:type="dxa"/>
              <w:end w:w="120" w:type="dxa"/>
            </w:tcMar>
          </w:tcPr>
          <w:p>
            <w:pPr>
              <w:spacing w:before="0" w:after="0" w:line="259" w:lineRule="auto"/>
            </w:pPr>
            <w:r>
              <w:rPr>
                <w:rFonts w:ascii="Calibri" w:hAnsi="Calibri" w:eastAsia="Malgun Gothic"/>
                <w:sz w:val="16"/>
              </w:rPr>
              <w:t>측정 조향 degree ×10</w:t>
            </w:r>
          </w:p>
        </w:tc>
      </w:tr>
      <w:tr>
        <w:tc>
          <w:tcPr>
            <w:tcW w:type="dxa" w:w="900"/>
            <w:vAlign w:val="center"/>
            <w:tcMar>
              <w:top w:w="80" w:type="dxa"/>
              <w:start w:w="120" w:type="dxa"/>
              <w:bottom w:w="80" w:type="dxa"/>
              <w:end w:w="120" w:type="dxa"/>
            </w:tcMar>
          </w:tcPr>
          <w:p>
            <w:pPr>
              <w:spacing w:before="0" w:after="0" w:line="259" w:lineRule="auto"/>
            </w:pPr>
            <w:r>
              <w:rPr>
                <w:rFonts w:ascii="Calibri" w:hAnsi="Calibri" w:eastAsia="Malgun Gothic"/>
                <w:sz w:val="16"/>
              </w:rPr>
              <w:t>4-5</w:t>
            </w:r>
          </w:p>
        </w:tc>
        <w:tc>
          <w:tcPr>
            <w:tcW w:type="dxa" w:w="1700"/>
            <w:vAlign w:val="center"/>
            <w:tcMar>
              <w:top w:w="80" w:type="dxa"/>
              <w:start w:w="120" w:type="dxa"/>
              <w:bottom w:w="80" w:type="dxa"/>
              <w:end w:w="120" w:type="dxa"/>
            </w:tcMar>
          </w:tcPr>
          <w:p>
            <w:pPr>
              <w:spacing w:before="0" w:after="0" w:line="259" w:lineRule="auto"/>
            </w:pPr>
            <w:r>
              <w:rPr>
                <w:rFonts w:ascii="Calibri" w:hAnsi="Calibri" w:eastAsia="Malgun Gothic"/>
                <w:sz w:val="16"/>
              </w:rPr>
              <w:t>uint16 LE</w:t>
            </w:r>
          </w:p>
        </w:tc>
        <w:tc>
          <w:tcPr>
            <w:tcW w:type="dxa" w:w="6760"/>
            <w:vAlign w:val="center"/>
            <w:tcMar>
              <w:top w:w="80" w:type="dxa"/>
              <w:start w:w="120" w:type="dxa"/>
              <w:bottom w:w="80" w:type="dxa"/>
              <w:end w:w="120" w:type="dxa"/>
            </w:tcMar>
          </w:tcPr>
          <w:p>
            <w:pPr>
              <w:spacing w:before="0" w:after="0" w:line="259" w:lineRule="auto"/>
            </w:pPr>
            <w:r>
              <w:rPr>
                <w:rFonts w:ascii="Calibri" w:hAnsi="Calibri" w:eastAsia="Malgun Gothic"/>
                <w:sz w:val="16"/>
              </w:rPr>
              <w:t>조향 포텐셔미터 ADC raw</w:t>
            </w:r>
          </w:p>
        </w:tc>
      </w:tr>
      <w:tr>
        <w:tc>
          <w:tcPr>
            <w:tcW w:type="dxa" w:w="900"/>
            <w:vAlign w:val="center"/>
            <w:tcMar>
              <w:top w:w="80" w:type="dxa"/>
              <w:start w:w="120" w:type="dxa"/>
              <w:bottom w:w="80" w:type="dxa"/>
              <w:end w:w="120" w:type="dxa"/>
            </w:tcMar>
          </w:tcPr>
          <w:p>
            <w:pPr>
              <w:spacing w:before="0" w:after="0" w:line="259" w:lineRule="auto"/>
            </w:pPr>
            <w:r>
              <w:rPr>
                <w:rFonts w:ascii="Calibri" w:hAnsi="Calibri" w:eastAsia="Malgun Gothic"/>
                <w:sz w:val="16"/>
              </w:rPr>
              <w:t>6</w:t>
            </w:r>
          </w:p>
        </w:tc>
        <w:tc>
          <w:tcPr>
            <w:tcW w:type="dxa" w:w="1700"/>
            <w:vAlign w:val="center"/>
            <w:tcMar>
              <w:top w:w="80" w:type="dxa"/>
              <w:start w:w="120" w:type="dxa"/>
              <w:bottom w:w="80" w:type="dxa"/>
              <w:end w:w="120" w:type="dxa"/>
            </w:tcMar>
          </w:tcPr>
          <w:p>
            <w:pPr>
              <w:spacing w:before="0" w:after="0" w:line="259" w:lineRule="auto"/>
            </w:pPr>
            <w:r>
              <w:rPr>
                <w:rFonts w:ascii="Calibri" w:hAnsi="Calibri" w:eastAsia="Malgun Gothic"/>
                <w:sz w:val="16"/>
              </w:rPr>
              <w:t>uint8</w:t>
            </w:r>
          </w:p>
        </w:tc>
        <w:tc>
          <w:tcPr>
            <w:tcW w:type="dxa" w:w="6760"/>
            <w:vAlign w:val="center"/>
            <w:tcMar>
              <w:top w:w="80" w:type="dxa"/>
              <w:start w:w="120" w:type="dxa"/>
              <w:bottom w:w="80" w:type="dxa"/>
              <w:end w:w="120" w:type="dxa"/>
            </w:tcMar>
          </w:tcPr>
          <w:p>
            <w:pPr>
              <w:spacing w:before="0" w:after="0" w:line="259" w:lineRule="auto"/>
            </w:pPr>
            <w:r>
              <w:rPr>
                <w:rFonts w:ascii="Calibri" w:hAnsi="Calibri" w:eastAsia="Malgun Gothic"/>
                <w:sz w:val="16"/>
              </w:rPr>
              <w:t>feedback sequence</w:t>
            </w:r>
          </w:p>
        </w:tc>
      </w:tr>
      <w:tr>
        <w:tc>
          <w:tcPr>
            <w:tcW w:type="dxa" w:w="900"/>
            <w:vAlign w:val="center"/>
            <w:tcMar>
              <w:top w:w="80" w:type="dxa"/>
              <w:start w:w="120" w:type="dxa"/>
              <w:bottom w:w="80" w:type="dxa"/>
              <w:end w:w="120" w:type="dxa"/>
            </w:tcMar>
          </w:tcPr>
          <w:p>
            <w:pPr>
              <w:spacing w:before="0" w:after="0" w:line="259" w:lineRule="auto"/>
            </w:pPr>
            <w:r>
              <w:rPr>
                <w:rFonts w:ascii="Calibri" w:hAnsi="Calibri" w:eastAsia="Malgun Gothic"/>
                <w:sz w:val="16"/>
              </w:rPr>
              <w:t>7</w:t>
            </w:r>
          </w:p>
        </w:tc>
        <w:tc>
          <w:tcPr>
            <w:tcW w:type="dxa" w:w="1700"/>
            <w:vAlign w:val="center"/>
            <w:tcMar>
              <w:top w:w="80" w:type="dxa"/>
              <w:start w:w="120" w:type="dxa"/>
              <w:bottom w:w="80" w:type="dxa"/>
              <w:end w:w="120" w:type="dxa"/>
            </w:tcMar>
          </w:tcPr>
          <w:p>
            <w:pPr>
              <w:spacing w:before="0" w:after="0" w:line="259" w:lineRule="auto"/>
            </w:pPr>
            <w:r>
              <w:rPr>
                <w:rFonts w:ascii="Calibri" w:hAnsi="Calibri" w:eastAsia="Malgun Gothic"/>
                <w:sz w:val="16"/>
              </w:rPr>
              <w:t>0xD0 + bits</w:t>
            </w:r>
          </w:p>
        </w:tc>
        <w:tc>
          <w:tcPr>
            <w:tcW w:type="dxa" w:w="6760"/>
            <w:vAlign w:val="center"/>
            <w:tcMar>
              <w:top w:w="80" w:type="dxa"/>
              <w:start w:w="120" w:type="dxa"/>
              <w:bottom w:w="80" w:type="dxa"/>
              <w:end w:w="120" w:type="dxa"/>
            </w:tcMar>
          </w:tcPr>
          <w:p>
            <w:pPr>
              <w:spacing w:before="0" w:after="0" w:line="259" w:lineRule="auto"/>
            </w:pPr>
            <w:r>
              <w:rPr>
                <w:rFonts w:ascii="Calibri" w:hAnsi="Calibri" w:eastAsia="Malgun Gothic"/>
                <w:sz w:val="16"/>
              </w:rPr>
              <w:t>bit0 speed valid, bit1 steering valid, bit2 PC active, bit3 E-STOP</w:t>
            </w:r>
          </w:p>
        </w:tc>
      </w:tr>
    </w:tbl>
    <w:p>
      <w:pPr>
        <w:spacing w:after="0"/>
      </w:pPr>
    </w:p>
    <w:p>
      <w:pPr>
        <w:spacing w:before="0" w:after="120" w:line="300" w:lineRule="auto"/>
      </w:pPr>
      <w:r>
        <w:rPr>
          <w:rFonts w:ascii="Calibri" w:hAnsi="Calibri" w:eastAsia="Malgun Gothic"/>
        </w:rPr>
        <w:t>숫자 토픽은 해당 validity bit가 켜진 경우만 발행하고, 전체 decoded 상태 JSON은 항상 /aurix/feedback/status로 발행합니다. 수신은 별도 timer가 아니라 매 20 Hz 송신 성공 뒤 non-blocking socket을 drain하는 방식입니다.</w:t>
      </w:r>
    </w:p>
    <w:p>
      <w:pPr>
        <w:pStyle w:val="Heading2"/>
        <w:keepNext/>
      </w:pPr>
      <w:r>
        <w:t>7.4 전송 안전장치</w:t>
      </w:r>
    </w:p>
    <w:p>
      <w:pPr>
        <w:numPr>
          <w:ilvl w:val="0"/>
          <w:numId w:val="10"/>
        </w:numPr>
        <w:spacing w:before="0" w:after="80" w:line="300" w:lineRule="auto"/>
      </w:pPr>
      <w:r>
        <w:rPr>
          <w:rFonts w:ascii="Calibri" w:hAnsi="Calibri" w:eastAsia="Malgun Gothic"/>
        </w:rPr>
        <w:t>dry_run=true에서는 SocketCAN을 열지 않고 payload/status만 발행합니다.</w:t>
      </w:r>
    </w:p>
    <w:p>
      <w:pPr>
        <w:numPr>
          <w:ilvl w:val="0"/>
          <w:numId w:val="10"/>
        </w:numPr>
        <w:spacing w:before="0" w:after="80" w:line="300" w:lineRule="auto"/>
      </w:pPr>
      <w:r>
        <w:rPr>
          <w:rFonts w:ascii="Calibri" w:hAnsi="Calibri" w:eastAsia="Malgun Gothic"/>
        </w:rPr>
        <w:t>실제 모드에서는 UID·interface·CAN ID별 flock으로 같은 bridge 인스턴스의 중복 송신을 방지합니다.</w:t>
      </w:r>
    </w:p>
    <w:p>
      <w:pPr>
        <w:numPr>
          <w:ilvl w:val="0"/>
          <w:numId w:val="10"/>
        </w:numPr>
        <w:spacing w:before="0" w:after="80" w:line="300" w:lineRule="auto"/>
      </w:pPr>
      <w:r>
        <w:rPr>
          <w:rFonts w:ascii="Calibri" w:hAnsi="Calibri" w:eastAsia="Malgun Gothic"/>
        </w:rPr>
        <w:t>연결 실패 시 재시도 간격은 1 s입니다.</w:t>
      </w:r>
    </w:p>
    <w:p>
      <w:pPr>
        <w:numPr>
          <w:ilvl w:val="0"/>
          <w:numId w:val="10"/>
        </w:numPr>
        <w:spacing w:before="0" w:after="80" w:line="300" w:lineRule="auto"/>
      </w:pPr>
      <w:r>
        <w:rPr>
          <w:rFonts w:ascii="Calibri" w:hAnsi="Calibri" w:eastAsia="Malgun Gothic"/>
        </w:rPr>
        <w:t>종료 시 0xA0 STOP을 3회, 10 ms 간격으로 추가 송신합니다.</w:t>
      </w:r>
    </w:p>
    <w:p>
      <w:pPr>
        <w:numPr>
          <w:ilvl w:val="0"/>
          <w:numId w:val="10"/>
        </w:numPr>
        <w:spacing w:before="0" w:after="80" w:line="300" w:lineRule="auto"/>
      </w:pPr>
      <w:r>
        <w:rPr>
          <w:rFonts w:ascii="Calibri" w:hAnsi="Calibri" w:eastAsia="Malgun Gothic"/>
        </w:rPr>
        <w:t>writer lock은 이 파일의 규칙을 따르는 프로세스만 막습니다. 별도 legacy sender는 반드시 운영 절차로 중지해야 합니다.</w:t>
      </w:r>
    </w:p>
    <w:p>
      <w:pPr>
        <w:numPr>
          <w:ilvl w:val="0"/>
          <w:numId w:val="10"/>
        </w:numPr>
        <w:spacing w:before="0" w:after="80" w:line="300" w:lineRule="auto"/>
      </w:pPr>
      <w:r>
        <w:rPr>
          <w:rFonts w:ascii="Calibri" w:hAnsi="Calibri" w:eastAsia="Malgun Gothic"/>
        </w:rPr>
        <w:t>/aurix/can_tx_status는 실제 send 성공 전에도 의도한 payload를 발행하며 sent 여부 필드가 없습니다. 실차 로그 해석 시 버스 송신 성공과 분리해야 합니다.</w:t>
      </w:r>
    </w:p>
    <w:p>
      <w:pPr>
        <w:pStyle w:val="Heading1"/>
        <w:keepNext/>
      </w:pPr>
      <w:r>
        <w:t>8. 전체 주기·timeout 정리</w:t>
      </w:r>
    </w:p>
    <w:tbl>
      <w:tblPr>
        <w:tblStyle w:val="TableGrid"/>
        <w:tblW w:type="dxa" w:w="9360"/>
        <w:tblLayout w:type="fixed"/>
        <w:tblLook w:firstColumn="1" w:firstRow="1" w:lastColumn="0" w:lastRow="0" w:noHBand="0" w:noVBand="1" w:val="04A0"/>
        <w:tblInd w:w="120" w:type="dxa"/>
      </w:tblPr>
      <w:tblGrid>
        <w:gridCol w:w="2400"/>
        <w:gridCol w:w="1800"/>
        <w:gridCol w:w="1000"/>
        <w:gridCol w:w="4160"/>
      </w:tblGrid>
      <w:tr>
        <w:trPr>
          <w:tblHeader w:val="true"/>
        </w:trPr>
        <w:tc>
          <w:tcPr>
            <w:tcW w:type="dxa" w:w="2400"/>
            <w:vAlign w:val="center"/>
            <w:tcMar>
              <w:top w:w="80" w:type="dxa"/>
              <w:start w:w="120" w:type="dxa"/>
              <w:bottom w:w="80" w:type="dxa"/>
              <w:end w:w="120" w:type="dxa"/>
            </w:tcMar>
            <w:shd w:fill="E8EEF5"/>
          </w:tcPr>
          <w:p>
            <w:pPr>
              <w:spacing w:before="0" w:after="0" w:line="252" w:lineRule="auto"/>
              <w:jc w:val="center"/>
            </w:pPr>
            <w:r>
              <w:rPr>
                <w:rFonts w:ascii="Calibri" w:hAnsi="Calibri" w:eastAsia="Malgun Gothic"/>
                <w:b/>
                <w:color w:val="0B2545"/>
                <w:sz w:val="15"/>
              </w:rPr>
              <w:t>기능</w:t>
            </w:r>
          </w:p>
        </w:tc>
        <w:tc>
          <w:tcPr>
            <w:tcW w:type="dxa" w:w="1800"/>
            <w:vAlign w:val="center"/>
            <w:tcMar>
              <w:top w:w="80" w:type="dxa"/>
              <w:start w:w="120" w:type="dxa"/>
              <w:bottom w:w="80" w:type="dxa"/>
              <w:end w:w="120" w:type="dxa"/>
            </w:tcMar>
            <w:shd w:fill="E8EEF5"/>
          </w:tcPr>
          <w:p>
            <w:pPr>
              <w:spacing w:before="0" w:after="0" w:line="252" w:lineRule="auto"/>
              <w:jc w:val="center"/>
            </w:pPr>
            <w:r>
              <w:rPr>
                <w:rFonts w:ascii="Calibri" w:hAnsi="Calibri" w:eastAsia="Malgun Gothic"/>
                <w:b/>
                <w:color w:val="0B2545"/>
                <w:sz w:val="15"/>
              </w:rPr>
              <w:t>주기/한계</w:t>
            </w:r>
          </w:p>
        </w:tc>
        <w:tc>
          <w:tcPr>
            <w:tcW w:type="dxa" w:w="1000"/>
            <w:vAlign w:val="center"/>
            <w:tcMar>
              <w:top w:w="80" w:type="dxa"/>
              <w:start w:w="120" w:type="dxa"/>
              <w:bottom w:w="80" w:type="dxa"/>
              <w:end w:w="120" w:type="dxa"/>
            </w:tcMar>
            <w:shd w:fill="E8EEF5"/>
          </w:tcPr>
          <w:p>
            <w:pPr>
              <w:spacing w:before="0" w:after="0" w:line="252" w:lineRule="auto"/>
              <w:jc w:val="center"/>
            </w:pPr>
            <w:r>
              <w:rPr>
                <w:rFonts w:ascii="Calibri" w:hAnsi="Calibri" w:eastAsia="Malgun Gothic"/>
                <w:b/>
                <w:color w:val="0B2545"/>
                <w:sz w:val="15"/>
              </w:rPr>
              <w:t>환산</w:t>
            </w:r>
          </w:p>
        </w:tc>
        <w:tc>
          <w:tcPr>
            <w:tcW w:type="dxa" w:w="4160"/>
            <w:vAlign w:val="center"/>
            <w:tcMar>
              <w:top w:w="80" w:type="dxa"/>
              <w:start w:w="120" w:type="dxa"/>
              <w:bottom w:w="80" w:type="dxa"/>
              <w:end w:w="120" w:type="dxa"/>
            </w:tcMar>
            <w:shd w:fill="E8EEF5"/>
          </w:tcPr>
          <w:p>
            <w:pPr>
              <w:spacing w:before="0" w:after="0" w:line="252" w:lineRule="auto"/>
              <w:jc w:val="center"/>
            </w:pPr>
            <w:r>
              <w:rPr>
                <w:rFonts w:ascii="Calibri" w:hAnsi="Calibri" w:eastAsia="Malgun Gothic"/>
                <w:b/>
                <w:color w:val="0B2545"/>
                <w:sz w:val="15"/>
              </w:rPr>
              <w:t>비고</w:t>
            </w:r>
          </w:p>
        </w:tc>
      </w:tr>
      <w:tr>
        <w:tc>
          <w:tcPr>
            <w:tcW w:type="dxa" w:w="2400"/>
            <w:vAlign w:val="center"/>
            <w:tcMar>
              <w:top w:w="80" w:type="dxa"/>
              <w:start w:w="120" w:type="dxa"/>
              <w:bottom w:w="80" w:type="dxa"/>
              <w:end w:w="120" w:type="dxa"/>
            </w:tcMar>
          </w:tcPr>
          <w:p>
            <w:pPr>
              <w:spacing w:before="0" w:after="0" w:line="259" w:lineRule="auto"/>
            </w:pPr>
            <w:r>
              <w:rPr>
                <w:rFonts w:ascii="Calibri" w:hAnsi="Calibri" w:eastAsia="Malgun Gothic"/>
                <w:sz w:val="15"/>
              </w:rPr>
              <w:t>CAN command timer</w:t>
            </w:r>
          </w:p>
        </w:tc>
        <w:tc>
          <w:tcPr>
            <w:tcW w:type="dxa" w:w="1800"/>
            <w:vAlign w:val="center"/>
            <w:tcMar>
              <w:top w:w="80" w:type="dxa"/>
              <w:start w:w="120" w:type="dxa"/>
              <w:bottom w:w="80" w:type="dxa"/>
              <w:end w:w="120" w:type="dxa"/>
            </w:tcMar>
          </w:tcPr>
          <w:p>
            <w:pPr>
              <w:spacing w:before="0" w:after="0" w:line="259" w:lineRule="auto"/>
            </w:pPr>
            <w:r>
              <w:rPr>
                <w:rFonts w:ascii="Calibri" w:hAnsi="Calibri" w:eastAsia="Malgun Gothic"/>
                <w:sz w:val="15"/>
              </w:rPr>
              <w:t>0.05 s</w:t>
            </w:r>
          </w:p>
        </w:tc>
        <w:tc>
          <w:tcPr>
            <w:tcW w:type="dxa" w:w="1000"/>
            <w:vAlign w:val="center"/>
            <w:tcMar>
              <w:top w:w="80" w:type="dxa"/>
              <w:start w:w="120" w:type="dxa"/>
              <w:bottom w:w="80" w:type="dxa"/>
              <w:end w:w="120" w:type="dxa"/>
            </w:tcMar>
          </w:tcPr>
          <w:p>
            <w:pPr>
              <w:spacing w:before="0" w:after="0" w:line="259" w:lineRule="auto"/>
            </w:pPr>
            <w:r>
              <w:rPr>
                <w:rFonts w:ascii="Calibri" w:hAnsi="Calibri" w:eastAsia="Malgun Gothic"/>
                <w:sz w:val="15"/>
              </w:rPr>
              <w:t>20 Hz</w:t>
            </w:r>
          </w:p>
        </w:tc>
        <w:tc>
          <w:tcPr>
            <w:tcW w:type="dxa" w:w="4160"/>
            <w:vAlign w:val="center"/>
            <w:tcMar>
              <w:top w:w="80" w:type="dxa"/>
              <w:start w:w="120" w:type="dxa"/>
              <w:bottom w:w="80" w:type="dxa"/>
              <w:end w:w="120" w:type="dxa"/>
            </w:tcMar>
          </w:tcPr>
          <w:p>
            <w:pPr>
              <w:spacing w:before="0" w:after="0" w:line="259" w:lineRule="auto"/>
            </w:pPr>
            <w:r>
              <w:rPr>
                <w:rFonts w:ascii="Calibri" w:hAnsi="Calibri" w:eastAsia="Malgun Gothic"/>
                <w:sz w:val="15"/>
              </w:rPr>
              <w:t>항상 payload/status 생성; dry-run도 sequence 증가</w:t>
            </w:r>
          </w:p>
        </w:tc>
      </w:tr>
      <w:tr>
        <w:tc>
          <w:tcPr>
            <w:tcW w:type="dxa" w:w="2400"/>
            <w:vAlign w:val="center"/>
            <w:tcMar>
              <w:top w:w="80" w:type="dxa"/>
              <w:start w:w="120" w:type="dxa"/>
              <w:bottom w:w="80" w:type="dxa"/>
              <w:end w:w="120" w:type="dxa"/>
            </w:tcMar>
          </w:tcPr>
          <w:p>
            <w:pPr>
              <w:spacing w:before="0" w:after="0" w:line="259" w:lineRule="auto"/>
            </w:pPr>
            <w:r>
              <w:rPr>
                <w:rFonts w:ascii="Calibri" w:hAnsi="Calibri" w:eastAsia="Malgun Gothic"/>
                <w:sz w:val="15"/>
              </w:rPr>
              <w:t>Avoidance heartbeat</w:t>
            </w:r>
          </w:p>
        </w:tc>
        <w:tc>
          <w:tcPr>
            <w:tcW w:type="dxa" w:w="1800"/>
            <w:vAlign w:val="center"/>
            <w:tcMar>
              <w:top w:w="80" w:type="dxa"/>
              <w:start w:w="120" w:type="dxa"/>
              <w:bottom w:w="80" w:type="dxa"/>
              <w:end w:w="120" w:type="dxa"/>
            </w:tcMar>
          </w:tcPr>
          <w:p>
            <w:pPr>
              <w:spacing w:before="0" w:after="0" w:line="259" w:lineRule="auto"/>
            </w:pPr>
            <w:r>
              <w:rPr>
                <w:rFonts w:ascii="Calibri" w:hAnsi="Calibri" w:eastAsia="Malgun Gothic"/>
                <w:sz w:val="15"/>
              </w:rPr>
              <w:t>0.05 s</w:t>
            </w:r>
          </w:p>
        </w:tc>
        <w:tc>
          <w:tcPr>
            <w:tcW w:type="dxa" w:w="1000"/>
            <w:vAlign w:val="center"/>
            <w:tcMar>
              <w:top w:w="80" w:type="dxa"/>
              <w:start w:w="120" w:type="dxa"/>
              <w:bottom w:w="80" w:type="dxa"/>
              <w:end w:w="120" w:type="dxa"/>
            </w:tcMar>
          </w:tcPr>
          <w:p>
            <w:pPr>
              <w:spacing w:before="0" w:after="0" w:line="259" w:lineRule="auto"/>
            </w:pPr>
            <w:r>
              <w:rPr>
                <w:rFonts w:ascii="Calibri" w:hAnsi="Calibri" w:eastAsia="Malgun Gothic"/>
                <w:sz w:val="15"/>
              </w:rPr>
              <w:t>20 Hz</w:t>
            </w:r>
          </w:p>
        </w:tc>
        <w:tc>
          <w:tcPr>
            <w:tcW w:type="dxa" w:w="4160"/>
            <w:vAlign w:val="center"/>
            <w:tcMar>
              <w:top w:w="80" w:type="dxa"/>
              <w:start w:w="120" w:type="dxa"/>
              <w:bottom w:w="80" w:type="dxa"/>
              <w:end w:w="120" w:type="dxa"/>
            </w:tcMar>
          </w:tcPr>
          <w:p>
            <w:pPr>
              <w:spacing w:before="0" w:after="0" w:line="259" w:lineRule="auto"/>
            </w:pPr>
            <w:r>
              <w:rPr>
                <w:rFonts w:ascii="Calibri" w:hAnsi="Calibri" w:eastAsia="Malgun Gothic"/>
                <w:sz w:val="15"/>
              </w:rPr>
              <w:t>비-IDLE만 재발행; IDLE heartbeat는 scan callback에 의존</w:t>
            </w:r>
          </w:p>
        </w:tc>
      </w:tr>
      <w:tr>
        <w:tc>
          <w:tcPr>
            <w:tcW w:type="dxa" w:w="2400"/>
            <w:vAlign w:val="center"/>
            <w:tcMar>
              <w:top w:w="80" w:type="dxa"/>
              <w:start w:w="120" w:type="dxa"/>
              <w:bottom w:w="80" w:type="dxa"/>
              <w:end w:w="120" w:type="dxa"/>
            </w:tcMar>
          </w:tcPr>
          <w:p>
            <w:pPr>
              <w:spacing w:before="0" w:after="0" w:line="259" w:lineRule="auto"/>
            </w:pPr>
            <w:r>
              <w:rPr>
                <w:rFonts w:ascii="Calibri" w:hAnsi="Calibri" w:eastAsia="Malgun Gothic"/>
                <w:sz w:val="15"/>
              </w:rPr>
              <w:t>LaserScan stale</w:t>
            </w:r>
          </w:p>
        </w:tc>
        <w:tc>
          <w:tcPr>
            <w:tcW w:type="dxa" w:w="1800"/>
            <w:vAlign w:val="center"/>
            <w:tcMar>
              <w:top w:w="80" w:type="dxa"/>
              <w:start w:w="120" w:type="dxa"/>
              <w:bottom w:w="80" w:type="dxa"/>
              <w:end w:w="120" w:type="dxa"/>
            </w:tcMar>
          </w:tcPr>
          <w:p>
            <w:pPr>
              <w:spacing w:before="0" w:after="0" w:line="259" w:lineRule="auto"/>
            </w:pPr>
            <w:r>
              <w:rPr>
                <w:rFonts w:ascii="Calibri" w:hAnsi="Calibri" w:eastAsia="Malgun Gothic"/>
                <w:sz w:val="15"/>
              </w:rPr>
              <w:t>0.5 s</w:t>
            </w:r>
          </w:p>
        </w:tc>
        <w:tc>
          <w:tcPr>
            <w:tcW w:type="dxa" w:w="1000"/>
            <w:vAlign w:val="center"/>
            <w:tcMar>
              <w:top w:w="80" w:type="dxa"/>
              <w:start w:w="120" w:type="dxa"/>
              <w:bottom w:w="80" w:type="dxa"/>
              <w:end w:w="120" w:type="dxa"/>
            </w:tcMar>
          </w:tcPr>
          <w:p>
            <w:pPr>
              <w:spacing w:before="0" w:after="0" w:line="259" w:lineRule="auto"/>
            </w:pPr>
            <w:r>
              <w:rPr>
                <w:rFonts w:ascii="Calibri" w:hAnsi="Calibri" w:eastAsia="Malgun Gothic"/>
                <w:sz w:val="15"/>
              </w:rPr>
              <w:t>-</w:t>
            </w:r>
          </w:p>
        </w:tc>
        <w:tc>
          <w:tcPr>
            <w:tcW w:type="dxa" w:w="4160"/>
            <w:vAlign w:val="center"/>
            <w:tcMar>
              <w:top w:w="80" w:type="dxa"/>
              <w:start w:w="120" w:type="dxa"/>
              <w:bottom w:w="80" w:type="dxa"/>
              <w:end w:w="120" w:type="dxa"/>
            </w:tcMar>
          </w:tcPr>
          <w:p>
            <w:pPr>
              <w:spacing w:before="0" w:after="0" w:line="259" w:lineRule="auto"/>
            </w:pPr>
            <w:r>
              <w:rPr>
                <w:rFonts w:ascii="Calibri" w:hAnsi="Calibri" w:eastAsia="Malgun Gothic"/>
                <w:sz w:val="15"/>
              </w:rPr>
              <w:t>회피 중 SCAN_FAILSAFE; IDLE에서는 bridge heartbeat timeout이 STOP</w:t>
            </w:r>
          </w:p>
        </w:tc>
      </w:tr>
      <w:tr>
        <w:tc>
          <w:tcPr>
            <w:tcW w:type="dxa" w:w="2400"/>
            <w:vAlign w:val="center"/>
            <w:tcMar>
              <w:top w:w="80" w:type="dxa"/>
              <w:start w:w="120" w:type="dxa"/>
              <w:bottom w:w="80" w:type="dxa"/>
              <w:end w:w="120" w:type="dxa"/>
            </w:tcMar>
          </w:tcPr>
          <w:p>
            <w:pPr>
              <w:spacing w:before="0" w:after="0" w:line="259" w:lineRule="auto"/>
            </w:pPr>
            <w:r>
              <w:rPr>
                <w:rFonts w:ascii="Calibri" w:hAnsi="Calibri" w:eastAsia="Malgun Gothic"/>
                <w:sz w:val="15"/>
              </w:rPr>
              <w:t>Avoidance heartbeat stale</w:t>
            </w:r>
          </w:p>
        </w:tc>
        <w:tc>
          <w:tcPr>
            <w:tcW w:type="dxa" w:w="1800"/>
            <w:vAlign w:val="center"/>
            <w:tcMar>
              <w:top w:w="80" w:type="dxa"/>
              <w:start w:w="120" w:type="dxa"/>
              <w:bottom w:w="80" w:type="dxa"/>
              <w:end w:w="120" w:type="dxa"/>
            </w:tcMar>
          </w:tcPr>
          <w:p>
            <w:pPr>
              <w:spacing w:before="0" w:after="0" w:line="259" w:lineRule="auto"/>
            </w:pPr>
            <w:r>
              <w:rPr>
                <w:rFonts w:ascii="Calibri" w:hAnsi="Calibri" w:eastAsia="Malgun Gothic"/>
                <w:sz w:val="15"/>
              </w:rPr>
              <w:t>0.30 s</w:t>
            </w:r>
          </w:p>
        </w:tc>
        <w:tc>
          <w:tcPr>
            <w:tcW w:type="dxa" w:w="1000"/>
            <w:vAlign w:val="center"/>
            <w:tcMar>
              <w:top w:w="80" w:type="dxa"/>
              <w:start w:w="120" w:type="dxa"/>
              <w:bottom w:w="80" w:type="dxa"/>
              <w:end w:w="120" w:type="dxa"/>
            </w:tcMar>
          </w:tcPr>
          <w:p>
            <w:pPr>
              <w:spacing w:before="0" w:after="0" w:line="259" w:lineRule="auto"/>
            </w:pPr>
            <w:r>
              <w:rPr>
                <w:rFonts w:ascii="Calibri" w:hAnsi="Calibri" w:eastAsia="Malgun Gothic"/>
                <w:sz w:val="15"/>
              </w:rPr>
              <w:t>-</w:t>
            </w:r>
          </w:p>
        </w:tc>
        <w:tc>
          <w:tcPr>
            <w:tcW w:type="dxa" w:w="4160"/>
            <w:vAlign w:val="center"/>
            <w:tcMar>
              <w:top w:w="80" w:type="dxa"/>
              <w:start w:w="120" w:type="dxa"/>
              <w:bottom w:w="80" w:type="dxa"/>
              <w:end w:w="120" w:type="dxa"/>
            </w:tcMar>
          </w:tcPr>
          <w:p>
            <w:pPr>
              <w:spacing w:before="0" w:after="0" w:line="259" w:lineRule="auto"/>
            </w:pPr>
            <w:r>
              <w:rPr>
                <w:rFonts w:ascii="Calibri" w:hAnsi="Calibri" w:eastAsia="Malgun Gothic"/>
                <w:sz w:val="15"/>
              </w:rPr>
              <w:t>통합 런치에서 필수</w:t>
            </w:r>
          </w:p>
        </w:tc>
      </w:tr>
      <w:tr>
        <w:tc>
          <w:tcPr>
            <w:tcW w:type="dxa" w:w="2400"/>
            <w:vAlign w:val="center"/>
            <w:tcMar>
              <w:top w:w="80" w:type="dxa"/>
              <w:start w:w="120" w:type="dxa"/>
              <w:bottom w:w="80" w:type="dxa"/>
              <w:end w:w="120" w:type="dxa"/>
            </w:tcMar>
          </w:tcPr>
          <w:p>
            <w:pPr>
              <w:spacing w:before="0" w:after="0" w:line="259" w:lineRule="auto"/>
            </w:pPr>
            <w:r>
              <w:rPr>
                <w:rFonts w:ascii="Calibri" w:hAnsi="Calibri" w:eastAsia="Malgun Gothic"/>
                <w:sz w:val="15"/>
              </w:rPr>
              <w:t>GPS steering stale</w:t>
            </w:r>
          </w:p>
        </w:tc>
        <w:tc>
          <w:tcPr>
            <w:tcW w:type="dxa" w:w="1800"/>
            <w:vAlign w:val="center"/>
            <w:tcMar>
              <w:top w:w="80" w:type="dxa"/>
              <w:start w:w="120" w:type="dxa"/>
              <w:bottom w:w="80" w:type="dxa"/>
              <w:end w:w="120" w:type="dxa"/>
            </w:tcMar>
          </w:tcPr>
          <w:p>
            <w:pPr>
              <w:spacing w:before="0" w:after="0" w:line="259" w:lineRule="auto"/>
            </w:pPr>
            <w:r>
              <w:rPr>
                <w:rFonts w:ascii="Calibri" w:hAnsi="Calibri" w:eastAsia="Malgun Gothic"/>
                <w:sz w:val="15"/>
              </w:rPr>
              <w:t>1.50 s</w:t>
            </w:r>
          </w:p>
        </w:tc>
        <w:tc>
          <w:tcPr>
            <w:tcW w:type="dxa" w:w="1000"/>
            <w:vAlign w:val="center"/>
            <w:tcMar>
              <w:top w:w="80" w:type="dxa"/>
              <w:start w:w="120" w:type="dxa"/>
              <w:bottom w:w="80" w:type="dxa"/>
              <w:end w:w="120" w:type="dxa"/>
            </w:tcMar>
          </w:tcPr>
          <w:p>
            <w:pPr>
              <w:spacing w:before="0" w:after="0" w:line="259" w:lineRule="auto"/>
            </w:pPr>
            <w:r>
              <w:rPr>
                <w:rFonts w:ascii="Calibri" w:hAnsi="Calibri" w:eastAsia="Malgun Gothic"/>
                <w:sz w:val="15"/>
              </w:rPr>
              <w:t>-</w:t>
            </w:r>
          </w:p>
        </w:tc>
        <w:tc>
          <w:tcPr>
            <w:tcW w:type="dxa" w:w="4160"/>
            <w:vAlign w:val="center"/>
            <w:tcMar>
              <w:top w:w="80" w:type="dxa"/>
              <w:start w:w="120" w:type="dxa"/>
              <w:bottom w:w="80" w:type="dxa"/>
              <w:end w:w="120" w:type="dxa"/>
            </w:tcMar>
          </w:tcPr>
          <w:p>
            <w:pPr>
              <w:spacing w:before="0" w:after="0" w:line="259" w:lineRule="auto"/>
            </w:pPr>
            <w:r>
              <w:rPr>
                <w:rFonts w:ascii="Calibri" w:hAnsi="Calibri" w:eastAsia="Malgun Gothic"/>
                <w:sz w:val="15"/>
              </w:rPr>
              <w:t>1 Hz GPS 한 번 누락 여유 의도</w:t>
            </w:r>
          </w:p>
        </w:tc>
      </w:tr>
      <w:tr>
        <w:tc>
          <w:tcPr>
            <w:tcW w:type="dxa" w:w="2400"/>
            <w:vAlign w:val="center"/>
            <w:tcMar>
              <w:top w:w="80" w:type="dxa"/>
              <w:start w:w="120" w:type="dxa"/>
              <w:bottom w:w="80" w:type="dxa"/>
              <w:end w:w="120" w:type="dxa"/>
            </w:tcMar>
          </w:tcPr>
          <w:p>
            <w:pPr>
              <w:spacing w:before="0" w:after="0" w:line="259" w:lineRule="auto"/>
            </w:pPr>
            <w:r>
              <w:rPr>
                <w:rFonts w:ascii="Calibri" w:hAnsi="Calibri" w:eastAsia="Malgun Gothic"/>
                <w:sz w:val="15"/>
              </w:rPr>
              <w:t>Route status stale</w:t>
            </w:r>
          </w:p>
        </w:tc>
        <w:tc>
          <w:tcPr>
            <w:tcW w:type="dxa" w:w="1800"/>
            <w:vAlign w:val="center"/>
            <w:tcMar>
              <w:top w:w="80" w:type="dxa"/>
              <w:start w:w="120" w:type="dxa"/>
              <w:bottom w:w="80" w:type="dxa"/>
              <w:end w:w="120" w:type="dxa"/>
            </w:tcMar>
          </w:tcPr>
          <w:p>
            <w:pPr>
              <w:spacing w:before="0" w:after="0" w:line="259" w:lineRule="auto"/>
            </w:pPr>
            <w:r>
              <w:rPr>
                <w:rFonts w:ascii="Calibri" w:hAnsi="Calibri" w:eastAsia="Malgun Gothic"/>
                <w:sz w:val="15"/>
              </w:rPr>
              <w:t>1.50 s</w:t>
            </w:r>
          </w:p>
        </w:tc>
        <w:tc>
          <w:tcPr>
            <w:tcW w:type="dxa" w:w="1000"/>
            <w:vAlign w:val="center"/>
            <w:tcMar>
              <w:top w:w="80" w:type="dxa"/>
              <w:start w:w="120" w:type="dxa"/>
              <w:bottom w:w="80" w:type="dxa"/>
              <w:end w:w="120" w:type="dxa"/>
            </w:tcMar>
          </w:tcPr>
          <w:p>
            <w:pPr>
              <w:spacing w:before="0" w:after="0" w:line="259" w:lineRule="auto"/>
            </w:pPr>
            <w:r>
              <w:rPr>
                <w:rFonts w:ascii="Calibri" w:hAnsi="Calibri" w:eastAsia="Malgun Gothic"/>
                <w:sz w:val="15"/>
              </w:rPr>
              <w:t>-</w:t>
            </w:r>
          </w:p>
        </w:tc>
        <w:tc>
          <w:tcPr>
            <w:tcW w:type="dxa" w:w="4160"/>
            <w:vAlign w:val="center"/>
            <w:tcMar>
              <w:top w:w="80" w:type="dxa"/>
              <w:start w:w="120" w:type="dxa"/>
              <w:bottom w:w="80" w:type="dxa"/>
              <w:end w:w="120" w:type="dxa"/>
            </w:tcMar>
          </w:tcPr>
          <w:p>
            <w:pPr>
              <w:spacing w:before="0" w:after="0" w:line="259" w:lineRule="auto"/>
            </w:pPr>
            <w:r>
              <w:rPr>
                <w:rFonts w:ascii="Calibri" w:hAnsi="Calibri" w:eastAsia="Malgun Gothic"/>
                <w:sz w:val="15"/>
              </w:rPr>
              <w:t>steering freshness와 별도 timestamp</w:t>
            </w:r>
          </w:p>
        </w:tc>
      </w:tr>
      <w:tr>
        <w:tc>
          <w:tcPr>
            <w:tcW w:type="dxa" w:w="2400"/>
            <w:vAlign w:val="center"/>
            <w:tcMar>
              <w:top w:w="80" w:type="dxa"/>
              <w:start w:w="120" w:type="dxa"/>
              <w:bottom w:w="80" w:type="dxa"/>
              <w:end w:w="120" w:type="dxa"/>
            </w:tcMar>
          </w:tcPr>
          <w:p>
            <w:pPr>
              <w:spacing w:before="0" w:after="0" w:line="259" w:lineRule="auto"/>
            </w:pPr>
            <w:r>
              <w:rPr>
                <w:rFonts w:ascii="Calibri" w:hAnsi="Calibri" w:eastAsia="Malgun Gothic"/>
                <w:sz w:val="15"/>
              </w:rPr>
              <w:t>AURIX watchdog</w:t>
            </w:r>
          </w:p>
        </w:tc>
        <w:tc>
          <w:tcPr>
            <w:tcW w:type="dxa" w:w="1800"/>
            <w:vAlign w:val="center"/>
            <w:tcMar>
              <w:top w:w="80" w:type="dxa"/>
              <w:start w:w="120" w:type="dxa"/>
              <w:bottom w:w="80" w:type="dxa"/>
              <w:end w:w="120" w:type="dxa"/>
            </w:tcMar>
          </w:tcPr>
          <w:p>
            <w:pPr>
              <w:spacing w:before="0" w:after="0" w:line="259" w:lineRule="auto"/>
            </w:pPr>
            <w:r>
              <w:rPr>
                <w:rFonts w:ascii="Calibri" w:hAnsi="Calibri" w:eastAsia="Malgun Gothic"/>
                <w:sz w:val="15"/>
              </w:rPr>
              <w:t>0.25 s</w:t>
            </w:r>
          </w:p>
        </w:tc>
        <w:tc>
          <w:tcPr>
            <w:tcW w:type="dxa" w:w="1000"/>
            <w:vAlign w:val="center"/>
            <w:tcMar>
              <w:top w:w="80" w:type="dxa"/>
              <w:start w:w="120" w:type="dxa"/>
              <w:bottom w:w="80" w:type="dxa"/>
              <w:end w:w="120" w:type="dxa"/>
            </w:tcMar>
          </w:tcPr>
          <w:p>
            <w:pPr>
              <w:spacing w:before="0" w:after="0" w:line="259" w:lineRule="auto"/>
            </w:pPr>
            <w:r>
              <w:rPr>
                <w:rFonts w:ascii="Calibri" w:hAnsi="Calibri" w:eastAsia="Malgun Gothic"/>
                <w:sz w:val="15"/>
              </w:rPr>
              <w:t>-</w:t>
            </w:r>
          </w:p>
        </w:tc>
        <w:tc>
          <w:tcPr>
            <w:tcW w:type="dxa" w:w="4160"/>
            <w:vAlign w:val="center"/>
            <w:tcMar>
              <w:top w:w="80" w:type="dxa"/>
              <w:start w:w="120" w:type="dxa"/>
              <w:bottom w:w="80" w:type="dxa"/>
              <w:end w:w="120" w:type="dxa"/>
            </w:tcMar>
          </w:tcPr>
          <w:p>
            <w:pPr>
              <w:spacing w:before="0" w:after="0" w:line="259" w:lineRule="auto"/>
            </w:pPr>
            <w:r>
              <w:rPr>
                <w:rFonts w:ascii="Calibri" w:hAnsi="Calibri" w:eastAsia="Malgun Gothic"/>
                <w:sz w:val="15"/>
              </w:rPr>
              <w:t>별도 펌웨어 문서 주장; ZIP 내 펌웨어 없음</w:t>
            </w:r>
          </w:p>
        </w:tc>
      </w:tr>
      <w:tr>
        <w:tc>
          <w:tcPr>
            <w:tcW w:type="dxa" w:w="2400"/>
            <w:vAlign w:val="center"/>
            <w:tcMar>
              <w:top w:w="80" w:type="dxa"/>
              <w:start w:w="120" w:type="dxa"/>
              <w:bottom w:w="80" w:type="dxa"/>
              <w:end w:w="120" w:type="dxa"/>
            </w:tcMar>
          </w:tcPr>
          <w:p>
            <w:pPr>
              <w:spacing w:before="0" w:after="0" w:line="259" w:lineRule="auto"/>
            </w:pPr>
            <w:r>
              <w:rPr>
                <w:rFonts w:ascii="Calibri" w:hAnsi="Calibri" w:eastAsia="Malgun Gothic"/>
                <w:sz w:val="15"/>
              </w:rPr>
              <w:t>STOPPING</w:t>
            </w:r>
          </w:p>
        </w:tc>
        <w:tc>
          <w:tcPr>
            <w:tcW w:type="dxa" w:w="1800"/>
            <w:vAlign w:val="center"/>
            <w:tcMar>
              <w:top w:w="80" w:type="dxa"/>
              <w:start w:w="120" w:type="dxa"/>
              <w:bottom w:w="80" w:type="dxa"/>
              <w:end w:w="120" w:type="dxa"/>
            </w:tcMar>
          </w:tcPr>
          <w:p>
            <w:pPr>
              <w:spacing w:before="0" w:after="0" w:line="259" w:lineRule="auto"/>
            </w:pPr>
            <w:r>
              <w:rPr>
                <w:rFonts w:ascii="Calibri" w:hAnsi="Calibri" w:eastAsia="Malgun Gothic"/>
                <w:sz w:val="15"/>
              </w:rPr>
              <w:t>최소 3.0 s / 최대 4.0 s</w:t>
            </w:r>
          </w:p>
        </w:tc>
        <w:tc>
          <w:tcPr>
            <w:tcW w:type="dxa" w:w="1000"/>
            <w:vAlign w:val="center"/>
            <w:tcMar>
              <w:top w:w="80" w:type="dxa"/>
              <w:start w:w="120" w:type="dxa"/>
              <w:bottom w:w="80" w:type="dxa"/>
              <w:end w:w="120" w:type="dxa"/>
            </w:tcMar>
          </w:tcPr>
          <w:p>
            <w:pPr>
              <w:spacing w:before="0" w:after="0" w:line="259" w:lineRule="auto"/>
            </w:pPr>
            <w:r>
              <w:rPr>
                <w:rFonts w:ascii="Calibri" w:hAnsi="Calibri" w:eastAsia="Malgun Gothic"/>
                <w:sz w:val="15"/>
              </w:rPr>
              <w:t>-</w:t>
            </w:r>
          </w:p>
        </w:tc>
        <w:tc>
          <w:tcPr>
            <w:tcW w:type="dxa" w:w="4160"/>
            <w:vAlign w:val="center"/>
            <w:tcMar>
              <w:top w:w="80" w:type="dxa"/>
              <w:start w:w="120" w:type="dxa"/>
              <w:bottom w:w="80" w:type="dxa"/>
              <w:end w:w="120" w:type="dxa"/>
            </w:tcMar>
          </w:tcPr>
          <w:p>
            <w:pPr>
              <w:spacing w:before="0" w:after="0" w:line="259" w:lineRule="auto"/>
            </w:pPr>
            <w:r>
              <w:rPr>
                <w:rFonts w:ascii="Calibri" w:hAnsi="Calibri" w:eastAsia="Malgun Gothic"/>
                <w:sz w:val="15"/>
              </w:rPr>
              <w:t>fresh speed≤0.03 m/s 필요</w:t>
            </w:r>
          </w:p>
        </w:tc>
      </w:tr>
      <w:tr>
        <w:tc>
          <w:tcPr>
            <w:tcW w:type="dxa" w:w="2400"/>
            <w:vAlign w:val="center"/>
            <w:tcMar>
              <w:top w:w="80" w:type="dxa"/>
              <w:start w:w="120" w:type="dxa"/>
              <w:bottom w:w="80" w:type="dxa"/>
              <w:end w:w="120" w:type="dxa"/>
            </w:tcMar>
          </w:tcPr>
          <w:p>
            <w:pPr>
              <w:spacing w:before="0" w:after="0" w:line="259" w:lineRule="auto"/>
            </w:pPr>
            <w:r>
              <w:rPr>
                <w:rFonts w:ascii="Calibri" w:hAnsi="Calibri" w:eastAsia="Malgun Gothic"/>
                <w:sz w:val="15"/>
              </w:rPr>
              <w:t>AVOIDING</w:t>
            </w:r>
          </w:p>
        </w:tc>
        <w:tc>
          <w:tcPr>
            <w:tcW w:type="dxa" w:w="1800"/>
            <w:vAlign w:val="center"/>
            <w:tcMar>
              <w:top w:w="80" w:type="dxa"/>
              <w:start w:w="120" w:type="dxa"/>
              <w:bottom w:w="80" w:type="dxa"/>
              <w:end w:w="120" w:type="dxa"/>
            </w:tcMar>
          </w:tcPr>
          <w:p>
            <w:pPr>
              <w:spacing w:before="0" w:after="0" w:line="259" w:lineRule="auto"/>
            </w:pPr>
            <w:r>
              <w:rPr>
                <w:rFonts w:ascii="Calibri" w:hAnsi="Calibri" w:eastAsia="Malgun Gothic"/>
                <w:sz w:val="15"/>
              </w:rPr>
              <w:t>최소 0.3 s / 최대 10.0 s</w:t>
            </w:r>
          </w:p>
        </w:tc>
        <w:tc>
          <w:tcPr>
            <w:tcW w:type="dxa" w:w="1000"/>
            <w:vAlign w:val="center"/>
            <w:tcMar>
              <w:top w:w="80" w:type="dxa"/>
              <w:start w:w="120" w:type="dxa"/>
              <w:bottom w:w="80" w:type="dxa"/>
              <w:end w:w="120" w:type="dxa"/>
            </w:tcMar>
          </w:tcPr>
          <w:p>
            <w:pPr>
              <w:spacing w:before="0" w:after="0" w:line="259" w:lineRule="auto"/>
            </w:pPr>
            <w:r>
              <w:rPr>
                <w:rFonts w:ascii="Calibri" w:hAnsi="Calibri" w:eastAsia="Malgun Gothic"/>
                <w:sz w:val="15"/>
              </w:rPr>
              <w:t>-</w:t>
            </w:r>
          </w:p>
        </w:tc>
        <w:tc>
          <w:tcPr>
            <w:tcW w:type="dxa" w:w="4160"/>
            <w:vAlign w:val="center"/>
            <w:tcMar>
              <w:top w:w="80" w:type="dxa"/>
              <w:start w:w="120" w:type="dxa"/>
              <w:bottom w:w="80" w:type="dxa"/>
              <w:end w:w="120" w:type="dxa"/>
            </w:tcMar>
          </w:tcPr>
          <w:p>
            <w:pPr>
              <w:spacing w:before="0" w:after="0" w:line="259" w:lineRule="auto"/>
            </w:pPr>
            <w:r>
              <w:rPr>
                <w:rFonts w:ascii="Calibri" w:hAnsi="Calibri" w:eastAsia="Malgun Gothic"/>
                <w:sz w:val="15"/>
              </w:rPr>
              <w:t>clear 3 scan 필요</w:t>
            </w:r>
          </w:p>
        </w:tc>
      </w:tr>
      <w:tr>
        <w:tc>
          <w:tcPr>
            <w:tcW w:type="dxa" w:w="2400"/>
            <w:vAlign w:val="center"/>
            <w:tcMar>
              <w:top w:w="80" w:type="dxa"/>
              <w:start w:w="120" w:type="dxa"/>
              <w:bottom w:w="80" w:type="dxa"/>
              <w:end w:w="120" w:type="dxa"/>
            </w:tcMar>
          </w:tcPr>
          <w:p>
            <w:pPr>
              <w:spacing w:before="0" w:after="0" w:line="259" w:lineRule="auto"/>
            </w:pPr>
            <w:r>
              <w:rPr>
                <w:rFonts w:ascii="Calibri" w:hAnsi="Calibri" w:eastAsia="Malgun Gothic"/>
                <w:sz w:val="15"/>
              </w:rPr>
              <w:t>AVOID_HOLD</w:t>
            </w:r>
          </w:p>
        </w:tc>
        <w:tc>
          <w:tcPr>
            <w:tcW w:type="dxa" w:w="1800"/>
            <w:vAlign w:val="center"/>
            <w:tcMar>
              <w:top w:w="80" w:type="dxa"/>
              <w:start w:w="120" w:type="dxa"/>
              <w:bottom w:w="80" w:type="dxa"/>
              <w:end w:w="120" w:type="dxa"/>
            </w:tcMar>
          </w:tcPr>
          <w:p>
            <w:pPr>
              <w:spacing w:before="0" w:after="0" w:line="259" w:lineRule="auto"/>
            </w:pPr>
            <w:r>
              <w:rPr>
                <w:rFonts w:ascii="Calibri" w:hAnsi="Calibri" w:eastAsia="Malgun Gothic"/>
                <w:sz w:val="15"/>
              </w:rPr>
              <w:t>1.5 s</w:t>
            </w:r>
          </w:p>
        </w:tc>
        <w:tc>
          <w:tcPr>
            <w:tcW w:type="dxa" w:w="1000"/>
            <w:vAlign w:val="center"/>
            <w:tcMar>
              <w:top w:w="80" w:type="dxa"/>
              <w:start w:w="120" w:type="dxa"/>
              <w:bottom w:w="80" w:type="dxa"/>
              <w:end w:w="120" w:type="dxa"/>
            </w:tcMar>
          </w:tcPr>
          <w:p>
            <w:pPr>
              <w:spacing w:before="0" w:after="0" w:line="259" w:lineRule="auto"/>
            </w:pPr>
            <w:r>
              <w:rPr>
                <w:rFonts w:ascii="Calibri" w:hAnsi="Calibri" w:eastAsia="Malgun Gothic"/>
                <w:sz w:val="15"/>
              </w:rPr>
              <w:t>-</w:t>
            </w:r>
          </w:p>
        </w:tc>
        <w:tc>
          <w:tcPr>
            <w:tcW w:type="dxa" w:w="4160"/>
            <w:vAlign w:val="center"/>
            <w:tcMar>
              <w:top w:w="80" w:type="dxa"/>
              <w:start w:w="120" w:type="dxa"/>
              <w:bottom w:w="80" w:type="dxa"/>
              <w:end w:w="120" w:type="dxa"/>
            </w:tcMar>
          </w:tcPr>
          <w:p>
            <w:pPr>
              <w:spacing w:before="0" w:after="0" w:line="259" w:lineRule="auto"/>
            </w:pPr>
            <w:r>
              <w:rPr>
                <w:rFonts w:ascii="Calibri" w:hAnsi="Calibri" w:eastAsia="Malgun Gothic"/>
                <w:sz w:val="15"/>
              </w:rPr>
              <w:t>0 rad 직진</w:t>
            </w:r>
          </w:p>
        </w:tc>
      </w:tr>
      <w:tr>
        <w:tc>
          <w:tcPr>
            <w:tcW w:type="dxa" w:w="2400"/>
            <w:vAlign w:val="center"/>
            <w:tcMar>
              <w:top w:w="80" w:type="dxa"/>
              <w:start w:w="120" w:type="dxa"/>
              <w:bottom w:w="80" w:type="dxa"/>
              <w:end w:w="120" w:type="dxa"/>
            </w:tcMar>
          </w:tcPr>
          <w:p>
            <w:pPr>
              <w:spacing w:before="0" w:after="0" w:line="259" w:lineRule="auto"/>
            </w:pPr>
            <w:r>
              <w:rPr>
                <w:rFonts w:ascii="Calibri" w:hAnsi="Calibri" w:eastAsia="Malgun Gothic"/>
                <w:sz w:val="15"/>
              </w:rPr>
              <w:t>RETURNING</w:t>
            </w:r>
          </w:p>
        </w:tc>
        <w:tc>
          <w:tcPr>
            <w:tcW w:type="dxa" w:w="1800"/>
            <w:vAlign w:val="center"/>
            <w:tcMar>
              <w:top w:w="80" w:type="dxa"/>
              <w:start w:w="120" w:type="dxa"/>
              <w:bottom w:w="80" w:type="dxa"/>
              <w:end w:w="120" w:type="dxa"/>
            </w:tcMar>
          </w:tcPr>
          <w:p>
            <w:pPr>
              <w:spacing w:before="0" w:after="0" w:line="259" w:lineRule="auto"/>
            </w:pPr>
            <w:r>
              <w:rPr>
                <w:rFonts w:ascii="Calibri" w:hAnsi="Calibri" w:eastAsia="Malgun Gothic"/>
                <w:sz w:val="15"/>
              </w:rPr>
              <w:t>최대 10.0 s</w:t>
            </w:r>
          </w:p>
        </w:tc>
        <w:tc>
          <w:tcPr>
            <w:tcW w:type="dxa" w:w="1000"/>
            <w:vAlign w:val="center"/>
            <w:tcMar>
              <w:top w:w="80" w:type="dxa"/>
              <w:start w:w="120" w:type="dxa"/>
              <w:bottom w:w="80" w:type="dxa"/>
              <w:end w:w="120" w:type="dxa"/>
            </w:tcMar>
          </w:tcPr>
          <w:p>
            <w:pPr>
              <w:spacing w:before="0" w:after="0" w:line="259" w:lineRule="auto"/>
            </w:pPr>
            <w:r>
              <w:rPr>
                <w:rFonts w:ascii="Calibri" w:hAnsi="Calibri" w:eastAsia="Malgun Gothic"/>
                <w:sz w:val="15"/>
              </w:rPr>
              <w:t>-</w:t>
            </w:r>
          </w:p>
        </w:tc>
        <w:tc>
          <w:tcPr>
            <w:tcW w:type="dxa" w:w="4160"/>
            <w:vAlign w:val="center"/>
            <w:tcMar>
              <w:top w:w="80" w:type="dxa"/>
              <w:start w:w="120" w:type="dxa"/>
              <w:bottom w:w="80" w:type="dxa"/>
              <w:end w:w="120" w:type="dxa"/>
            </w:tcMar>
          </w:tcPr>
          <w:p>
            <w:pPr>
              <w:spacing w:before="0" w:after="0" w:line="259" w:lineRule="auto"/>
            </w:pPr>
            <w:r>
              <w:rPr>
                <w:rFonts w:ascii="Calibri" w:hAnsi="Calibri" w:eastAsia="Malgun Gothic"/>
                <w:sz w:val="15"/>
              </w:rPr>
              <w:t>y/heading tolerance 충족 시 조기 완료</w:t>
            </w:r>
          </w:p>
        </w:tc>
      </w:tr>
      <w:tr>
        <w:tc>
          <w:tcPr>
            <w:tcW w:type="dxa" w:w="2400"/>
            <w:vAlign w:val="center"/>
            <w:tcMar>
              <w:top w:w="80" w:type="dxa"/>
              <w:start w:w="120" w:type="dxa"/>
              <w:bottom w:w="80" w:type="dxa"/>
              <w:end w:w="120" w:type="dxa"/>
            </w:tcMar>
          </w:tcPr>
          <w:p>
            <w:pPr>
              <w:spacing w:before="0" w:after="0" w:line="259" w:lineRule="auto"/>
            </w:pPr>
            <w:r>
              <w:rPr>
                <w:rFonts w:ascii="Calibri" w:hAnsi="Calibri" w:eastAsia="Malgun Gothic"/>
                <w:sz w:val="15"/>
              </w:rPr>
              <w:t>Motion reset clear</w:t>
            </w:r>
          </w:p>
        </w:tc>
        <w:tc>
          <w:tcPr>
            <w:tcW w:type="dxa" w:w="1800"/>
            <w:vAlign w:val="center"/>
            <w:tcMar>
              <w:top w:w="80" w:type="dxa"/>
              <w:start w:w="120" w:type="dxa"/>
              <w:bottom w:w="80" w:type="dxa"/>
              <w:end w:w="120" w:type="dxa"/>
            </w:tcMar>
          </w:tcPr>
          <w:p>
            <w:pPr>
              <w:spacing w:before="0" w:after="0" w:line="259" w:lineRule="auto"/>
            </w:pPr>
            <w:r>
              <w:rPr>
                <w:rFonts w:ascii="Calibri" w:hAnsi="Calibri" w:eastAsia="Malgun Gothic"/>
                <w:sz w:val="15"/>
              </w:rPr>
              <w:t>5 scan + 1.0 s</w:t>
            </w:r>
          </w:p>
        </w:tc>
        <w:tc>
          <w:tcPr>
            <w:tcW w:type="dxa" w:w="1000"/>
            <w:vAlign w:val="center"/>
            <w:tcMar>
              <w:top w:w="80" w:type="dxa"/>
              <w:start w:w="120" w:type="dxa"/>
              <w:bottom w:w="80" w:type="dxa"/>
              <w:end w:w="120" w:type="dxa"/>
            </w:tcMar>
          </w:tcPr>
          <w:p>
            <w:pPr>
              <w:spacing w:before="0" w:after="0" w:line="259" w:lineRule="auto"/>
            </w:pPr>
            <w:r>
              <w:rPr>
                <w:rFonts w:ascii="Calibri" w:hAnsi="Calibri" w:eastAsia="Malgun Gothic"/>
                <w:sz w:val="15"/>
              </w:rPr>
              <w:t>-</w:t>
            </w:r>
          </w:p>
        </w:tc>
        <w:tc>
          <w:tcPr>
            <w:tcW w:type="dxa" w:w="4160"/>
            <w:vAlign w:val="center"/>
            <w:tcMar>
              <w:top w:w="80" w:type="dxa"/>
              <w:start w:w="120" w:type="dxa"/>
              <w:bottom w:w="80" w:type="dxa"/>
              <w:end w:w="120" w:type="dxa"/>
            </w:tcMar>
          </w:tcPr>
          <w:p>
            <w:pPr>
              <w:spacing w:before="0" w:after="0" w:line="259" w:lineRule="auto"/>
            </w:pPr>
            <w:r>
              <w:rPr>
                <w:rFonts w:ascii="Calibri" w:hAnsi="Calibri" w:eastAsia="Malgun Gothic"/>
                <w:sz w:val="15"/>
              </w:rPr>
              <w:t>fresh scan·정지 피드백·Trigger 필요</w:t>
            </w:r>
          </w:p>
        </w:tc>
      </w:tr>
      <w:tr>
        <w:tc>
          <w:tcPr>
            <w:tcW w:type="dxa" w:w="2400"/>
            <w:vAlign w:val="center"/>
            <w:tcMar>
              <w:top w:w="80" w:type="dxa"/>
              <w:start w:w="120" w:type="dxa"/>
              <w:bottom w:w="80" w:type="dxa"/>
              <w:end w:w="120" w:type="dxa"/>
            </w:tcMar>
          </w:tcPr>
          <w:p>
            <w:pPr>
              <w:spacing w:before="0" w:after="0" w:line="259" w:lineRule="auto"/>
            </w:pPr>
            <w:r>
              <w:rPr>
                <w:rFonts w:ascii="Calibri" w:hAnsi="Calibri" w:eastAsia="Malgun Gothic"/>
                <w:sz w:val="15"/>
              </w:rPr>
              <w:t>CSV logger</w:t>
            </w:r>
          </w:p>
        </w:tc>
        <w:tc>
          <w:tcPr>
            <w:tcW w:type="dxa" w:w="1800"/>
            <w:vAlign w:val="center"/>
            <w:tcMar>
              <w:top w:w="80" w:type="dxa"/>
              <w:start w:w="120" w:type="dxa"/>
              <w:bottom w:w="80" w:type="dxa"/>
              <w:end w:w="120" w:type="dxa"/>
            </w:tcMar>
          </w:tcPr>
          <w:p>
            <w:pPr>
              <w:spacing w:before="0" w:after="0" w:line="259" w:lineRule="auto"/>
            </w:pPr>
            <w:r>
              <w:rPr>
                <w:rFonts w:ascii="Calibri" w:hAnsi="Calibri" w:eastAsia="Malgun Gothic"/>
                <w:sz w:val="15"/>
              </w:rPr>
              <w:t>0.05 s / flush 1.0 s</w:t>
            </w:r>
          </w:p>
        </w:tc>
        <w:tc>
          <w:tcPr>
            <w:tcW w:type="dxa" w:w="1000"/>
            <w:vAlign w:val="center"/>
            <w:tcMar>
              <w:top w:w="80" w:type="dxa"/>
              <w:start w:w="120" w:type="dxa"/>
              <w:bottom w:w="80" w:type="dxa"/>
              <w:end w:w="120" w:type="dxa"/>
            </w:tcMar>
          </w:tcPr>
          <w:p>
            <w:pPr>
              <w:spacing w:before="0" w:after="0" w:line="259" w:lineRule="auto"/>
            </w:pPr>
            <w:r>
              <w:rPr>
                <w:rFonts w:ascii="Calibri" w:hAnsi="Calibri" w:eastAsia="Malgun Gothic"/>
                <w:sz w:val="15"/>
              </w:rPr>
              <w:t>20 Hz</w:t>
            </w:r>
          </w:p>
        </w:tc>
        <w:tc>
          <w:tcPr>
            <w:tcW w:type="dxa" w:w="4160"/>
            <w:vAlign w:val="center"/>
            <w:tcMar>
              <w:top w:w="80" w:type="dxa"/>
              <w:start w:w="120" w:type="dxa"/>
              <w:bottom w:w="80" w:type="dxa"/>
              <w:end w:w="120" w:type="dxa"/>
            </w:tcMar>
          </w:tcPr>
          <w:p>
            <w:pPr>
              <w:spacing w:before="0" w:after="0" w:line="259" w:lineRule="auto"/>
            </w:pPr>
            <w:r>
              <w:rPr>
                <w:rFonts w:ascii="Calibri" w:hAnsi="Calibri" w:eastAsia="Malgun Gothic"/>
                <w:sz w:val="15"/>
              </w:rPr>
              <w:t>첫 GPS 전에는 기본 미기록</w:t>
            </w:r>
          </w:p>
        </w:tc>
      </w:tr>
      <w:tr>
        <w:tc>
          <w:tcPr>
            <w:tcW w:type="dxa" w:w="2400"/>
            <w:vAlign w:val="center"/>
            <w:tcMar>
              <w:top w:w="80" w:type="dxa"/>
              <w:start w:w="120" w:type="dxa"/>
              <w:bottom w:w="80" w:type="dxa"/>
              <w:end w:w="120" w:type="dxa"/>
            </w:tcMar>
          </w:tcPr>
          <w:p>
            <w:pPr>
              <w:spacing w:before="0" w:after="0" w:line="259" w:lineRule="auto"/>
            </w:pPr>
            <w:r>
              <w:rPr>
                <w:rFonts w:ascii="Calibri" w:hAnsi="Calibri" w:eastAsia="Malgun Gothic"/>
                <w:sz w:val="15"/>
              </w:rPr>
              <w:t>RViz static markers</w:t>
            </w:r>
          </w:p>
        </w:tc>
        <w:tc>
          <w:tcPr>
            <w:tcW w:type="dxa" w:w="1800"/>
            <w:vAlign w:val="center"/>
            <w:tcMar>
              <w:top w:w="80" w:type="dxa"/>
              <w:start w:w="120" w:type="dxa"/>
              <w:bottom w:w="80" w:type="dxa"/>
              <w:end w:w="120" w:type="dxa"/>
            </w:tcMar>
          </w:tcPr>
          <w:p>
            <w:pPr>
              <w:spacing w:before="0" w:after="0" w:line="259" w:lineRule="auto"/>
            </w:pPr>
            <w:r>
              <w:rPr>
                <w:rFonts w:ascii="Calibri" w:hAnsi="Calibri" w:eastAsia="Malgun Gothic"/>
                <w:sz w:val="15"/>
              </w:rPr>
              <w:t>1.0 s + GPS callback</w:t>
            </w:r>
          </w:p>
        </w:tc>
        <w:tc>
          <w:tcPr>
            <w:tcW w:type="dxa" w:w="1000"/>
            <w:vAlign w:val="center"/>
            <w:tcMar>
              <w:top w:w="80" w:type="dxa"/>
              <w:start w:w="120" w:type="dxa"/>
              <w:bottom w:w="80" w:type="dxa"/>
              <w:end w:w="120" w:type="dxa"/>
            </w:tcMar>
          </w:tcPr>
          <w:p>
            <w:pPr>
              <w:spacing w:before="0" w:after="0" w:line="259" w:lineRule="auto"/>
            </w:pPr>
            <w:r>
              <w:rPr>
                <w:rFonts w:ascii="Calibri" w:hAnsi="Calibri" w:eastAsia="Malgun Gothic"/>
                <w:sz w:val="15"/>
              </w:rPr>
              <w:t>1 Hz+</w:t>
            </w:r>
          </w:p>
        </w:tc>
        <w:tc>
          <w:tcPr>
            <w:tcW w:type="dxa" w:w="4160"/>
            <w:vAlign w:val="center"/>
            <w:tcMar>
              <w:top w:w="80" w:type="dxa"/>
              <w:start w:w="120" w:type="dxa"/>
              <w:bottom w:w="80" w:type="dxa"/>
              <w:end w:w="120" w:type="dxa"/>
            </w:tcMar>
          </w:tcPr>
          <w:p>
            <w:pPr>
              <w:spacing w:before="0" w:after="0" w:line="259" w:lineRule="auto"/>
            </w:pPr>
            <w:r>
              <w:rPr>
                <w:rFonts w:ascii="Calibri" w:hAnsi="Calibri" w:eastAsia="Malgun Gothic"/>
                <w:sz w:val="15"/>
              </w:rPr>
              <w:t>Path는 유효 GPS마다</w:t>
            </w:r>
          </w:p>
        </w:tc>
      </w:tr>
      <w:tr>
        <w:tc>
          <w:tcPr>
            <w:tcW w:type="dxa" w:w="2400"/>
            <w:vAlign w:val="center"/>
            <w:tcMar>
              <w:top w:w="80" w:type="dxa"/>
              <w:start w:w="120" w:type="dxa"/>
              <w:bottom w:w="80" w:type="dxa"/>
              <w:end w:w="120" w:type="dxa"/>
            </w:tcMar>
          </w:tcPr>
          <w:p>
            <w:pPr>
              <w:spacing w:before="0" w:after="0" w:line="259" w:lineRule="auto"/>
            </w:pPr>
            <w:r>
              <w:rPr>
                <w:rFonts w:ascii="Calibri" w:hAnsi="Calibri" w:eastAsia="Malgun Gothic"/>
                <w:sz w:val="15"/>
              </w:rPr>
              <w:t>Integration monitor</w:t>
            </w:r>
          </w:p>
        </w:tc>
        <w:tc>
          <w:tcPr>
            <w:tcW w:type="dxa" w:w="1800"/>
            <w:vAlign w:val="center"/>
            <w:tcMar>
              <w:top w:w="80" w:type="dxa"/>
              <w:start w:w="120" w:type="dxa"/>
              <w:bottom w:w="80" w:type="dxa"/>
              <w:end w:w="120" w:type="dxa"/>
            </w:tcMar>
          </w:tcPr>
          <w:p>
            <w:pPr>
              <w:spacing w:before="0" w:after="0" w:line="259" w:lineRule="auto"/>
            </w:pPr>
            <w:r>
              <w:rPr>
                <w:rFonts w:ascii="Calibri" w:hAnsi="Calibri" w:eastAsia="Malgun Gothic"/>
                <w:sz w:val="15"/>
              </w:rPr>
              <w:t>0.05 s</w:t>
            </w:r>
          </w:p>
        </w:tc>
        <w:tc>
          <w:tcPr>
            <w:tcW w:type="dxa" w:w="1000"/>
            <w:vAlign w:val="center"/>
            <w:tcMar>
              <w:top w:w="80" w:type="dxa"/>
              <w:start w:w="120" w:type="dxa"/>
              <w:bottom w:w="80" w:type="dxa"/>
              <w:end w:w="120" w:type="dxa"/>
            </w:tcMar>
          </w:tcPr>
          <w:p>
            <w:pPr>
              <w:spacing w:before="0" w:after="0" w:line="259" w:lineRule="auto"/>
            </w:pPr>
            <w:r>
              <w:rPr>
                <w:rFonts w:ascii="Calibri" w:hAnsi="Calibri" w:eastAsia="Malgun Gothic"/>
                <w:sz w:val="15"/>
              </w:rPr>
              <w:t>20 Hz</w:t>
            </w:r>
          </w:p>
        </w:tc>
        <w:tc>
          <w:tcPr>
            <w:tcW w:type="dxa" w:w="4160"/>
            <w:vAlign w:val="center"/>
            <w:tcMar>
              <w:top w:w="80" w:type="dxa"/>
              <w:start w:w="120" w:type="dxa"/>
              <w:bottom w:w="80" w:type="dxa"/>
              <w:end w:w="120" w:type="dxa"/>
            </w:tcMar>
          </w:tcPr>
          <w:p>
            <w:pPr>
              <w:spacing w:before="0" w:after="0" w:line="259" w:lineRule="auto"/>
            </w:pPr>
            <w:r>
              <w:rPr>
                <w:rFonts w:ascii="Calibri" w:hAnsi="Calibri" w:eastAsia="Malgun Gothic"/>
                <w:sz w:val="15"/>
              </w:rPr>
              <w:t>simulation timeout 15 s</w:t>
            </w:r>
          </w:p>
        </w:tc>
      </w:tr>
      <w:tr>
        <w:tc>
          <w:tcPr>
            <w:tcW w:type="dxa" w:w="2400"/>
            <w:vAlign w:val="center"/>
            <w:tcMar>
              <w:top w:w="80" w:type="dxa"/>
              <w:start w:w="120" w:type="dxa"/>
              <w:bottom w:w="80" w:type="dxa"/>
              <w:end w:w="120" w:type="dxa"/>
            </w:tcMar>
          </w:tcPr>
          <w:p>
            <w:pPr>
              <w:spacing w:before="0" w:after="0" w:line="259" w:lineRule="auto"/>
            </w:pPr>
            <w:r>
              <w:rPr>
                <w:rFonts w:ascii="Calibri" w:hAnsi="Calibri" w:eastAsia="Malgun Gothic"/>
                <w:sz w:val="15"/>
              </w:rPr>
              <w:t>Simulation sensors</w:t>
            </w:r>
          </w:p>
        </w:tc>
        <w:tc>
          <w:tcPr>
            <w:tcW w:type="dxa" w:w="1800"/>
            <w:vAlign w:val="center"/>
            <w:tcMar>
              <w:top w:w="80" w:type="dxa"/>
              <w:start w:w="120" w:type="dxa"/>
              <w:bottom w:w="80" w:type="dxa"/>
              <w:end w:w="120" w:type="dxa"/>
            </w:tcMar>
          </w:tcPr>
          <w:p>
            <w:pPr>
              <w:spacing w:before="0" w:after="0" w:line="259" w:lineRule="auto"/>
            </w:pPr>
            <w:r>
              <w:rPr>
                <w:rFonts w:ascii="Calibri" w:hAnsi="Calibri" w:eastAsia="Malgun Gothic"/>
                <w:sz w:val="15"/>
              </w:rPr>
              <w:t>0.05 s</w:t>
            </w:r>
          </w:p>
        </w:tc>
        <w:tc>
          <w:tcPr>
            <w:tcW w:type="dxa" w:w="1000"/>
            <w:vAlign w:val="center"/>
            <w:tcMar>
              <w:top w:w="80" w:type="dxa"/>
              <w:start w:w="120" w:type="dxa"/>
              <w:bottom w:w="80" w:type="dxa"/>
              <w:end w:w="120" w:type="dxa"/>
            </w:tcMar>
          </w:tcPr>
          <w:p>
            <w:pPr>
              <w:spacing w:before="0" w:after="0" w:line="259" w:lineRule="auto"/>
            </w:pPr>
            <w:r>
              <w:rPr>
                <w:rFonts w:ascii="Calibri" w:hAnsi="Calibri" w:eastAsia="Malgun Gothic"/>
                <w:sz w:val="15"/>
              </w:rPr>
              <w:t>20 Hz</w:t>
            </w:r>
          </w:p>
        </w:tc>
        <w:tc>
          <w:tcPr>
            <w:tcW w:type="dxa" w:w="4160"/>
            <w:vAlign w:val="center"/>
            <w:tcMar>
              <w:top w:w="80" w:type="dxa"/>
              <w:start w:w="120" w:type="dxa"/>
              <w:bottom w:w="80" w:type="dxa"/>
              <w:end w:w="120" w:type="dxa"/>
            </w:tcMar>
          </w:tcPr>
          <w:p>
            <w:pPr>
              <w:spacing w:before="0" w:after="0" w:line="259" w:lineRule="auto"/>
            </w:pPr>
            <w:r>
              <w:rPr>
                <w:rFonts w:ascii="Calibri" w:hAnsi="Calibri" w:eastAsia="Malgun Gothic"/>
                <w:sz w:val="15"/>
              </w:rPr>
              <w:t>launch override; class default는 10 Hz</w:t>
            </w:r>
          </w:p>
        </w:tc>
      </w:tr>
      <w:tr>
        <w:tc>
          <w:tcPr>
            <w:tcW w:type="dxa" w:w="2400"/>
            <w:vAlign w:val="center"/>
            <w:tcMar>
              <w:top w:w="80" w:type="dxa"/>
              <w:start w:w="120" w:type="dxa"/>
              <w:bottom w:w="80" w:type="dxa"/>
              <w:end w:w="120" w:type="dxa"/>
            </w:tcMar>
          </w:tcPr>
          <w:p>
            <w:pPr>
              <w:spacing w:before="0" w:after="0" w:line="259" w:lineRule="auto"/>
            </w:pPr>
            <w:r>
              <w:rPr>
                <w:rFonts w:ascii="Calibri" w:hAnsi="Calibri" w:eastAsia="Malgun Gothic"/>
                <w:sz w:val="15"/>
              </w:rPr>
              <w:t>Matplotlib plot</w:t>
            </w:r>
          </w:p>
        </w:tc>
        <w:tc>
          <w:tcPr>
            <w:tcW w:type="dxa" w:w="1800"/>
            <w:vAlign w:val="center"/>
            <w:tcMar>
              <w:top w:w="80" w:type="dxa"/>
              <w:start w:w="120" w:type="dxa"/>
              <w:bottom w:w="80" w:type="dxa"/>
              <w:end w:w="120" w:type="dxa"/>
            </w:tcMar>
          </w:tcPr>
          <w:p>
            <w:pPr>
              <w:spacing w:before="0" w:after="0" w:line="259" w:lineRule="auto"/>
            </w:pPr>
            <w:r>
              <w:rPr>
                <w:rFonts w:ascii="Calibri" w:hAnsi="Calibri" w:eastAsia="Malgun Gothic"/>
                <w:sz w:val="15"/>
              </w:rPr>
              <w:t>0.30 s</w:t>
            </w:r>
          </w:p>
        </w:tc>
        <w:tc>
          <w:tcPr>
            <w:tcW w:type="dxa" w:w="1000"/>
            <w:vAlign w:val="center"/>
            <w:tcMar>
              <w:top w:w="80" w:type="dxa"/>
              <w:start w:w="120" w:type="dxa"/>
              <w:bottom w:w="80" w:type="dxa"/>
              <w:end w:w="120" w:type="dxa"/>
            </w:tcMar>
          </w:tcPr>
          <w:p>
            <w:pPr>
              <w:spacing w:before="0" w:after="0" w:line="259" w:lineRule="auto"/>
            </w:pPr>
            <w:r>
              <w:rPr>
                <w:rFonts w:ascii="Calibri" w:hAnsi="Calibri" w:eastAsia="Malgun Gothic"/>
                <w:sz w:val="15"/>
              </w:rPr>
              <w:t>3.33 Hz</w:t>
            </w:r>
          </w:p>
        </w:tc>
        <w:tc>
          <w:tcPr>
            <w:tcW w:type="dxa" w:w="4160"/>
            <w:vAlign w:val="center"/>
            <w:tcMar>
              <w:top w:w="80" w:type="dxa"/>
              <w:start w:w="120" w:type="dxa"/>
              <w:bottom w:w="80" w:type="dxa"/>
              <w:end w:w="120" w:type="dxa"/>
            </w:tcMar>
          </w:tcPr>
          <w:p>
            <w:pPr>
              <w:spacing w:before="0" w:after="0" w:line="259" w:lineRule="auto"/>
            </w:pPr>
            <w:r>
              <w:rPr>
                <w:rFonts w:ascii="Calibri" w:hAnsi="Calibri" w:eastAsia="Malgun Gothic"/>
                <w:sz w:val="15"/>
              </w:rPr>
              <w:t>GUI 모드</w:t>
            </w:r>
          </w:p>
        </w:tc>
      </w:tr>
    </w:tbl>
    <w:p>
      <w:pPr>
        <w:spacing w:after="0"/>
      </w:pPr>
    </w:p>
    <w:p>
      <w:pPr>
        <w:spacing w:before="80" w:after="60" w:line="240" w:lineRule="auto"/>
        <w:jc w:val="center"/>
      </w:pPr>
      <w:r>
        <w:drawing>
          <wp:inline xmlns:a="http://schemas.openxmlformats.org/drawingml/2006/main" xmlns:pic="http://schemas.openxmlformats.org/drawingml/2006/picture">
            <wp:extent cx="5806440" cy="2322576"/>
            <wp:docPr id="3" name="Picture 3" descr="Simulation timeline showing 2.5 second clear, 1.5 second obstacle, 8 second clear and 15 second validation timeout" title="Simulation timeline showing 2.5 second clear, 1.5 second obstacle, 8 second clea"/>
            <wp:cNvGraphicFramePr>
              <a:graphicFrameLocks noChangeAspect="1"/>
            </wp:cNvGraphicFramePr>
            <a:graphic>
              <a:graphicData uri="http://schemas.openxmlformats.org/drawingml/2006/picture">
                <pic:pic>
                  <pic:nvPicPr>
                    <pic:cNvPr id="0" name="timing.png"/>
                    <pic:cNvPicPr/>
                  </pic:nvPicPr>
                  <pic:blipFill>
                    <a:blip r:embed="rId13"/>
                    <a:stretch>
                      <a:fillRect/>
                    </a:stretch>
                  </pic:blipFill>
                  <pic:spPr>
                    <a:xfrm>
                      <a:off x="0" y="0"/>
                      <a:ext cx="5806440" cy="2322576"/>
                    </a:xfrm>
                    <a:prstGeom prst="rect"/>
                  </pic:spPr>
                </pic:pic>
              </a:graphicData>
            </a:graphic>
          </wp:inline>
        </w:drawing>
      </w:r>
    </w:p>
    <w:p>
      <w:pPr>
        <w:pStyle w:val="Caption"/>
        <w:spacing w:before="0" w:after="160" w:line="240" w:lineRule="auto"/>
        <w:jc w:val="center"/>
      </w:pPr>
      <w:r>
        <w:rPr>
          <w:rFonts w:ascii="Calibri" w:hAnsi="Calibri" w:eastAsia="Malgun Gothic"/>
          <w:i/>
          <w:color w:val="5B6573"/>
          <w:sz w:val="17"/>
        </w:rPr>
        <w:t>그림 3. simulation.launch.py의 설정 주기와 clear→obstacle→clear 구간.</w:t>
      </w:r>
    </w:p>
    <w:p>
      <w:pPr>
        <w:pStyle w:val="Heading2"/>
        <w:keepNext/>
      </w:pPr>
      <w:r>
        <w:t>8.1 주요 ROS 2 토픽</w:t>
      </w:r>
    </w:p>
    <w:tbl>
      <w:tblPr>
        <w:tblStyle w:val="TableGrid"/>
        <w:tblW w:type="dxa" w:w="9360"/>
        <w:tblLayout w:type="fixed"/>
        <w:tblLook w:firstColumn="1" w:firstRow="1" w:lastColumn="0" w:lastRow="0" w:noHBand="0" w:noVBand="1" w:val="04A0"/>
        <w:tblInd w:w="120" w:type="dxa"/>
      </w:tblPr>
      <w:tblGrid>
        <w:gridCol w:w="2150"/>
        <w:gridCol w:w="1900"/>
        <w:gridCol w:w="1500"/>
        <w:gridCol w:w="1900"/>
        <w:gridCol w:w="1910"/>
      </w:tblGrid>
      <w:tr>
        <w:trPr>
          <w:tblHeader w:val="true"/>
        </w:trPr>
        <w:tc>
          <w:tcPr>
            <w:tcW w:type="dxa" w:w="2150"/>
            <w:vAlign w:val="center"/>
            <w:tcMar>
              <w:top w:w="80" w:type="dxa"/>
              <w:start w:w="120" w:type="dxa"/>
              <w:bottom w:w="80" w:type="dxa"/>
              <w:end w:w="120" w:type="dxa"/>
            </w:tcMar>
            <w:shd w:fill="E8EEF5"/>
          </w:tcPr>
          <w:p>
            <w:pPr>
              <w:spacing w:before="0" w:after="0" w:line="252" w:lineRule="auto"/>
              <w:jc w:val="center"/>
            </w:pPr>
            <w:r>
              <w:rPr>
                <w:rFonts w:ascii="Calibri" w:hAnsi="Calibri" w:eastAsia="Malgun Gothic"/>
                <w:b/>
                <w:color w:val="0B2545"/>
                <w:sz w:val="14"/>
              </w:rPr>
              <w:t>토픽</w:t>
            </w:r>
          </w:p>
        </w:tc>
        <w:tc>
          <w:tcPr>
            <w:tcW w:type="dxa" w:w="1900"/>
            <w:vAlign w:val="center"/>
            <w:tcMar>
              <w:top w:w="80" w:type="dxa"/>
              <w:start w:w="120" w:type="dxa"/>
              <w:bottom w:w="80" w:type="dxa"/>
              <w:end w:w="120" w:type="dxa"/>
            </w:tcMar>
            <w:shd w:fill="E8EEF5"/>
          </w:tcPr>
          <w:p>
            <w:pPr>
              <w:spacing w:before="0" w:after="0" w:line="252" w:lineRule="auto"/>
              <w:jc w:val="center"/>
            </w:pPr>
            <w:r>
              <w:rPr>
                <w:rFonts w:ascii="Calibri" w:hAnsi="Calibri" w:eastAsia="Malgun Gothic"/>
                <w:b/>
                <w:color w:val="0B2545"/>
                <w:sz w:val="14"/>
              </w:rPr>
              <w:t>타입</w:t>
            </w:r>
          </w:p>
        </w:tc>
        <w:tc>
          <w:tcPr>
            <w:tcW w:type="dxa" w:w="1500"/>
            <w:vAlign w:val="center"/>
            <w:tcMar>
              <w:top w:w="80" w:type="dxa"/>
              <w:start w:w="120" w:type="dxa"/>
              <w:bottom w:w="80" w:type="dxa"/>
              <w:end w:w="120" w:type="dxa"/>
            </w:tcMar>
            <w:shd w:fill="E8EEF5"/>
          </w:tcPr>
          <w:p>
            <w:pPr>
              <w:spacing w:before="0" w:after="0" w:line="252" w:lineRule="auto"/>
              <w:jc w:val="center"/>
            </w:pPr>
            <w:r>
              <w:rPr>
                <w:rFonts w:ascii="Calibri" w:hAnsi="Calibri" w:eastAsia="Malgun Gothic"/>
                <w:b/>
                <w:color w:val="0B2545"/>
                <w:sz w:val="14"/>
              </w:rPr>
              <w:t>발행</w:t>
            </w:r>
          </w:p>
        </w:tc>
        <w:tc>
          <w:tcPr>
            <w:tcW w:type="dxa" w:w="1900"/>
            <w:vAlign w:val="center"/>
            <w:tcMar>
              <w:top w:w="80" w:type="dxa"/>
              <w:start w:w="120" w:type="dxa"/>
              <w:bottom w:w="80" w:type="dxa"/>
              <w:end w:w="120" w:type="dxa"/>
            </w:tcMar>
            <w:shd w:fill="E8EEF5"/>
          </w:tcPr>
          <w:p>
            <w:pPr>
              <w:spacing w:before="0" w:after="0" w:line="252" w:lineRule="auto"/>
              <w:jc w:val="center"/>
            </w:pPr>
            <w:r>
              <w:rPr>
                <w:rFonts w:ascii="Calibri" w:hAnsi="Calibri" w:eastAsia="Malgun Gothic"/>
                <w:b/>
                <w:color w:val="0B2545"/>
                <w:sz w:val="14"/>
              </w:rPr>
              <w:t>구독</w:t>
            </w:r>
          </w:p>
        </w:tc>
        <w:tc>
          <w:tcPr>
            <w:tcW w:type="dxa" w:w="1910"/>
            <w:vAlign w:val="center"/>
            <w:tcMar>
              <w:top w:w="80" w:type="dxa"/>
              <w:start w:w="120" w:type="dxa"/>
              <w:bottom w:w="80" w:type="dxa"/>
              <w:end w:w="120" w:type="dxa"/>
            </w:tcMar>
            <w:shd w:fill="E8EEF5"/>
          </w:tcPr>
          <w:p>
            <w:pPr>
              <w:spacing w:before="0" w:after="0" w:line="252" w:lineRule="auto"/>
              <w:jc w:val="center"/>
            </w:pPr>
            <w:r>
              <w:rPr>
                <w:rFonts w:ascii="Calibri" w:hAnsi="Calibri" w:eastAsia="Malgun Gothic"/>
                <w:b/>
                <w:color w:val="0B2545"/>
                <w:sz w:val="14"/>
              </w:rPr>
              <w:t>주기/QoS</w:t>
            </w:r>
          </w:p>
        </w:tc>
      </w:tr>
      <w:tr>
        <w:tc>
          <w:tcPr>
            <w:tcW w:type="dxa" w:w="2150"/>
            <w:vAlign w:val="center"/>
            <w:tcMar>
              <w:top w:w="80" w:type="dxa"/>
              <w:start w:w="120" w:type="dxa"/>
              <w:bottom w:w="80" w:type="dxa"/>
              <w:end w:w="120" w:type="dxa"/>
            </w:tcMar>
          </w:tcPr>
          <w:p>
            <w:pPr>
              <w:spacing w:before="0" w:after="0" w:line="259" w:lineRule="auto"/>
            </w:pPr>
            <w:r>
              <w:rPr>
                <w:rFonts w:ascii="Calibri" w:hAnsi="Calibri" w:eastAsia="Malgun Gothic"/>
                <w:sz w:val="14"/>
              </w:rPr>
              <w:t>/gps1/fix</w:t>
            </w:r>
          </w:p>
        </w:tc>
        <w:tc>
          <w:tcPr>
            <w:tcW w:type="dxa" w:w="1900"/>
            <w:vAlign w:val="center"/>
            <w:tcMar>
              <w:top w:w="80" w:type="dxa"/>
              <w:start w:w="120" w:type="dxa"/>
              <w:bottom w:w="80" w:type="dxa"/>
              <w:end w:w="120" w:type="dxa"/>
            </w:tcMar>
          </w:tcPr>
          <w:p>
            <w:pPr>
              <w:spacing w:before="0" w:after="0" w:line="259" w:lineRule="auto"/>
            </w:pPr>
            <w:r>
              <w:rPr>
                <w:rFonts w:ascii="Calibri" w:hAnsi="Calibri" w:eastAsia="Malgun Gothic"/>
                <w:sz w:val="14"/>
              </w:rPr>
              <w:t>sensor_msgs/NavSatFix</w:t>
            </w:r>
          </w:p>
        </w:tc>
        <w:tc>
          <w:tcPr>
            <w:tcW w:type="dxa" w:w="1500"/>
            <w:vAlign w:val="center"/>
            <w:tcMar>
              <w:top w:w="80" w:type="dxa"/>
              <w:start w:w="120" w:type="dxa"/>
              <w:bottom w:w="80" w:type="dxa"/>
              <w:end w:w="120" w:type="dxa"/>
            </w:tcMar>
          </w:tcPr>
          <w:p>
            <w:pPr>
              <w:spacing w:before="0" w:after="0" w:line="259" w:lineRule="auto"/>
            </w:pPr>
            <w:r>
              <w:rPr>
                <w:rFonts w:ascii="Calibri" w:hAnsi="Calibri" w:eastAsia="Malgun Gothic"/>
                <w:sz w:val="14"/>
              </w:rPr>
              <w:t>u-blox 또는 simulator</w:t>
            </w:r>
          </w:p>
        </w:tc>
        <w:tc>
          <w:tcPr>
            <w:tcW w:type="dxa" w:w="1900"/>
            <w:vAlign w:val="center"/>
            <w:tcMar>
              <w:top w:w="80" w:type="dxa"/>
              <w:start w:w="120" w:type="dxa"/>
              <w:bottom w:w="80" w:type="dxa"/>
              <w:end w:w="120" w:type="dxa"/>
            </w:tcMar>
          </w:tcPr>
          <w:p>
            <w:pPr>
              <w:spacing w:before="0" w:after="0" w:line="259" w:lineRule="auto"/>
            </w:pPr>
            <w:r>
              <w:rPr>
                <w:rFonts w:ascii="Calibri" w:hAnsi="Calibri" w:eastAsia="Malgun Gothic"/>
                <w:sz w:val="14"/>
              </w:rPr>
              <w:t>tracker, visualizer, logger</w:t>
            </w:r>
          </w:p>
        </w:tc>
        <w:tc>
          <w:tcPr>
            <w:tcW w:type="dxa" w:w="1910"/>
            <w:vAlign w:val="center"/>
            <w:tcMar>
              <w:top w:w="80" w:type="dxa"/>
              <w:start w:w="120" w:type="dxa"/>
              <w:bottom w:w="80" w:type="dxa"/>
              <w:end w:w="120" w:type="dxa"/>
            </w:tcMar>
          </w:tcPr>
          <w:p>
            <w:pPr>
              <w:spacing w:before="0" w:after="0" w:line="259" w:lineRule="auto"/>
            </w:pPr>
            <w:r>
              <w:rPr>
                <w:rFonts w:ascii="Calibri" w:hAnsi="Calibri" w:eastAsia="Malgun Gothic"/>
                <w:sz w:val="14"/>
              </w:rPr>
              <w:t>입력 주기</w:t>
            </w:r>
          </w:p>
        </w:tc>
      </w:tr>
      <w:tr>
        <w:tc>
          <w:tcPr>
            <w:tcW w:type="dxa" w:w="2150"/>
            <w:vAlign w:val="center"/>
            <w:tcMar>
              <w:top w:w="80" w:type="dxa"/>
              <w:start w:w="120" w:type="dxa"/>
              <w:bottom w:w="80" w:type="dxa"/>
              <w:end w:w="120" w:type="dxa"/>
            </w:tcMar>
          </w:tcPr>
          <w:p>
            <w:pPr>
              <w:spacing w:before="0" w:after="0" w:line="259" w:lineRule="auto"/>
            </w:pPr>
            <w:r>
              <w:rPr>
                <w:rFonts w:ascii="Calibri" w:hAnsi="Calibri" w:eastAsia="Malgun Gothic"/>
                <w:sz w:val="14"/>
              </w:rPr>
              <w:t>/scan</w:t>
            </w:r>
          </w:p>
        </w:tc>
        <w:tc>
          <w:tcPr>
            <w:tcW w:type="dxa" w:w="1900"/>
            <w:vAlign w:val="center"/>
            <w:tcMar>
              <w:top w:w="80" w:type="dxa"/>
              <w:start w:w="120" w:type="dxa"/>
              <w:bottom w:w="80" w:type="dxa"/>
              <w:end w:w="120" w:type="dxa"/>
            </w:tcMar>
          </w:tcPr>
          <w:p>
            <w:pPr>
              <w:spacing w:before="0" w:after="0" w:line="259" w:lineRule="auto"/>
            </w:pPr>
            <w:r>
              <w:rPr>
                <w:rFonts w:ascii="Calibri" w:hAnsi="Calibri" w:eastAsia="Malgun Gothic"/>
                <w:sz w:val="14"/>
              </w:rPr>
              <w:t>sensor_msgs/LaserScan</w:t>
            </w:r>
          </w:p>
        </w:tc>
        <w:tc>
          <w:tcPr>
            <w:tcW w:type="dxa" w:w="1500"/>
            <w:vAlign w:val="center"/>
            <w:tcMar>
              <w:top w:w="80" w:type="dxa"/>
              <w:start w:w="120" w:type="dxa"/>
              <w:bottom w:w="80" w:type="dxa"/>
              <w:end w:w="120" w:type="dxa"/>
            </w:tcMar>
          </w:tcPr>
          <w:p>
            <w:pPr>
              <w:spacing w:before="0" w:after="0" w:line="259" w:lineRule="auto"/>
            </w:pPr>
            <w:r>
              <w:rPr>
                <w:rFonts w:ascii="Calibri" w:hAnsi="Calibri" w:eastAsia="Malgun Gothic"/>
                <w:sz w:val="14"/>
              </w:rPr>
              <w:t>RPLIDAR 또는 simulator</w:t>
            </w:r>
          </w:p>
        </w:tc>
        <w:tc>
          <w:tcPr>
            <w:tcW w:type="dxa" w:w="1900"/>
            <w:vAlign w:val="center"/>
            <w:tcMar>
              <w:top w:w="80" w:type="dxa"/>
              <w:start w:w="120" w:type="dxa"/>
              <w:bottom w:w="80" w:type="dxa"/>
              <w:end w:w="120" w:type="dxa"/>
            </w:tcMar>
          </w:tcPr>
          <w:p>
            <w:pPr>
              <w:spacing w:before="0" w:after="0" w:line="259" w:lineRule="auto"/>
            </w:pPr>
            <w:r>
              <w:rPr>
                <w:rFonts w:ascii="Calibri" w:hAnsi="Calibri" w:eastAsia="Malgun Gothic"/>
                <w:sz w:val="14"/>
              </w:rPr>
              <w:t>avoidance</w:t>
            </w:r>
          </w:p>
        </w:tc>
        <w:tc>
          <w:tcPr>
            <w:tcW w:type="dxa" w:w="1910"/>
            <w:vAlign w:val="center"/>
            <w:tcMar>
              <w:top w:w="80" w:type="dxa"/>
              <w:start w:w="120" w:type="dxa"/>
              <w:bottom w:w="80" w:type="dxa"/>
              <w:end w:w="120" w:type="dxa"/>
            </w:tcMar>
          </w:tcPr>
          <w:p>
            <w:pPr>
              <w:spacing w:before="0" w:after="0" w:line="259" w:lineRule="auto"/>
            </w:pPr>
            <w:r>
              <w:rPr>
                <w:rFonts w:ascii="Calibri" w:hAnsi="Calibri" w:eastAsia="Malgun Gothic"/>
                <w:sz w:val="14"/>
              </w:rPr>
              <w:t>입력 주기</w:t>
            </w:r>
          </w:p>
        </w:tc>
      </w:tr>
      <w:tr>
        <w:tc>
          <w:tcPr>
            <w:tcW w:type="dxa" w:w="2150"/>
            <w:vAlign w:val="center"/>
            <w:tcMar>
              <w:top w:w="80" w:type="dxa"/>
              <w:start w:w="120" w:type="dxa"/>
              <w:bottom w:w="80" w:type="dxa"/>
              <w:end w:w="120" w:type="dxa"/>
            </w:tcMar>
          </w:tcPr>
          <w:p>
            <w:pPr>
              <w:spacing w:before="0" w:after="0" w:line="259" w:lineRule="auto"/>
            </w:pPr>
            <w:r>
              <w:rPr>
                <w:rFonts w:ascii="Calibri" w:hAnsi="Calibri" w:eastAsia="Malgun Gothic"/>
                <w:sz w:val="14"/>
              </w:rPr>
              <w:t>/filtered_steering_angle1</w:t>
            </w:r>
          </w:p>
        </w:tc>
        <w:tc>
          <w:tcPr>
            <w:tcW w:type="dxa" w:w="1900"/>
            <w:vAlign w:val="center"/>
            <w:tcMar>
              <w:top w:w="80" w:type="dxa"/>
              <w:start w:w="120" w:type="dxa"/>
              <w:bottom w:w="80" w:type="dxa"/>
              <w:end w:w="120" w:type="dxa"/>
            </w:tcMar>
          </w:tcPr>
          <w:p>
            <w:pPr>
              <w:spacing w:before="0" w:after="0" w:line="259" w:lineRule="auto"/>
            </w:pPr>
            <w:r>
              <w:rPr>
                <w:rFonts w:ascii="Calibri" w:hAnsi="Calibri" w:eastAsia="Malgun Gothic"/>
                <w:sz w:val="14"/>
              </w:rPr>
              <w:t>std_msgs/Float32</w:t>
            </w:r>
          </w:p>
        </w:tc>
        <w:tc>
          <w:tcPr>
            <w:tcW w:type="dxa" w:w="1500"/>
            <w:vAlign w:val="center"/>
            <w:tcMar>
              <w:top w:w="80" w:type="dxa"/>
              <w:start w:w="120" w:type="dxa"/>
              <w:bottom w:w="80" w:type="dxa"/>
              <w:end w:w="120" w:type="dxa"/>
            </w:tcMar>
          </w:tcPr>
          <w:p>
            <w:pPr>
              <w:spacing w:before="0" w:after="0" w:line="259" w:lineRule="auto"/>
            </w:pPr>
            <w:r>
              <w:rPr>
                <w:rFonts w:ascii="Calibri" w:hAnsi="Calibri" w:eastAsia="Malgun Gothic"/>
                <w:sz w:val="14"/>
              </w:rPr>
              <w:t>tracker</w:t>
            </w:r>
          </w:p>
        </w:tc>
        <w:tc>
          <w:tcPr>
            <w:tcW w:type="dxa" w:w="1900"/>
            <w:vAlign w:val="center"/>
            <w:tcMar>
              <w:top w:w="80" w:type="dxa"/>
              <w:start w:w="120" w:type="dxa"/>
              <w:bottom w:w="80" w:type="dxa"/>
              <w:end w:w="120" w:type="dxa"/>
            </w:tcMar>
          </w:tcPr>
          <w:p>
            <w:pPr>
              <w:spacing w:before="0" w:after="0" w:line="259" w:lineRule="auto"/>
            </w:pPr>
            <w:r>
              <w:rPr>
                <w:rFonts w:ascii="Calibri" w:hAnsi="Calibri" w:eastAsia="Malgun Gothic"/>
                <w:sz w:val="14"/>
              </w:rPr>
              <w:t>CAN bridge, RViz, logger</w:t>
            </w:r>
          </w:p>
        </w:tc>
        <w:tc>
          <w:tcPr>
            <w:tcW w:type="dxa" w:w="1910"/>
            <w:vAlign w:val="center"/>
            <w:tcMar>
              <w:top w:w="80" w:type="dxa"/>
              <w:start w:w="120" w:type="dxa"/>
              <w:bottom w:w="80" w:type="dxa"/>
              <w:end w:w="120" w:type="dxa"/>
            </w:tcMar>
          </w:tcPr>
          <w:p>
            <w:pPr>
              <w:spacing w:before="0" w:after="0" w:line="259" w:lineRule="auto"/>
            </w:pPr>
            <w:r>
              <w:rPr>
                <w:rFonts w:ascii="Calibri" w:hAnsi="Calibri" w:eastAsia="Malgun Gothic"/>
                <w:sz w:val="14"/>
              </w:rPr>
              <w:t>유효 GPS마다</w:t>
            </w:r>
          </w:p>
        </w:tc>
      </w:tr>
      <w:tr>
        <w:tc>
          <w:tcPr>
            <w:tcW w:type="dxa" w:w="2150"/>
            <w:vAlign w:val="center"/>
            <w:tcMar>
              <w:top w:w="80" w:type="dxa"/>
              <w:start w:w="120" w:type="dxa"/>
              <w:bottom w:w="80" w:type="dxa"/>
              <w:end w:w="120" w:type="dxa"/>
            </w:tcMar>
          </w:tcPr>
          <w:p>
            <w:pPr>
              <w:spacing w:before="0" w:after="0" w:line="259" w:lineRule="auto"/>
            </w:pPr>
            <w:r>
              <w:rPr>
                <w:rFonts w:ascii="Calibri" w:hAnsi="Calibri" w:eastAsia="Malgun Gothic"/>
                <w:sz w:val="14"/>
              </w:rPr>
              <w:t>/current_waypoint_index1</w:t>
            </w:r>
          </w:p>
        </w:tc>
        <w:tc>
          <w:tcPr>
            <w:tcW w:type="dxa" w:w="1900"/>
            <w:vAlign w:val="center"/>
            <w:tcMar>
              <w:top w:w="80" w:type="dxa"/>
              <w:start w:w="120" w:type="dxa"/>
              <w:bottom w:w="80" w:type="dxa"/>
              <w:end w:w="120" w:type="dxa"/>
            </w:tcMar>
          </w:tcPr>
          <w:p>
            <w:pPr>
              <w:spacing w:before="0" w:after="0" w:line="259" w:lineRule="auto"/>
            </w:pPr>
            <w:r>
              <w:rPr>
                <w:rFonts w:ascii="Calibri" w:hAnsi="Calibri" w:eastAsia="Malgun Gothic"/>
                <w:sz w:val="14"/>
              </w:rPr>
              <w:t>std_msgs/Int32</w:t>
            </w:r>
          </w:p>
        </w:tc>
        <w:tc>
          <w:tcPr>
            <w:tcW w:type="dxa" w:w="1500"/>
            <w:vAlign w:val="center"/>
            <w:tcMar>
              <w:top w:w="80" w:type="dxa"/>
              <w:start w:w="120" w:type="dxa"/>
              <w:bottom w:w="80" w:type="dxa"/>
              <w:end w:w="120" w:type="dxa"/>
            </w:tcMar>
          </w:tcPr>
          <w:p>
            <w:pPr>
              <w:spacing w:before="0" w:after="0" w:line="259" w:lineRule="auto"/>
            </w:pPr>
            <w:r>
              <w:rPr>
                <w:rFonts w:ascii="Calibri" w:hAnsi="Calibri" w:eastAsia="Malgun Gothic"/>
                <w:sz w:val="14"/>
              </w:rPr>
              <w:t>tracker</w:t>
            </w:r>
          </w:p>
        </w:tc>
        <w:tc>
          <w:tcPr>
            <w:tcW w:type="dxa" w:w="1900"/>
            <w:vAlign w:val="center"/>
            <w:tcMar>
              <w:top w:w="80" w:type="dxa"/>
              <w:start w:w="120" w:type="dxa"/>
              <w:bottom w:w="80" w:type="dxa"/>
              <w:end w:w="120" w:type="dxa"/>
            </w:tcMar>
          </w:tcPr>
          <w:p>
            <w:pPr>
              <w:spacing w:before="0" w:after="0" w:line="259" w:lineRule="auto"/>
            </w:pPr>
            <w:r>
              <w:rPr>
                <w:rFonts w:ascii="Calibri" w:hAnsi="Calibri" w:eastAsia="Malgun Gothic"/>
                <w:sz w:val="14"/>
              </w:rPr>
              <w:t>RViz, logger</w:t>
            </w:r>
          </w:p>
        </w:tc>
        <w:tc>
          <w:tcPr>
            <w:tcW w:type="dxa" w:w="1910"/>
            <w:vAlign w:val="center"/>
            <w:tcMar>
              <w:top w:w="80" w:type="dxa"/>
              <w:start w:w="120" w:type="dxa"/>
              <w:bottom w:w="80" w:type="dxa"/>
              <w:end w:w="120" w:type="dxa"/>
            </w:tcMar>
          </w:tcPr>
          <w:p>
            <w:pPr>
              <w:spacing w:before="0" w:after="0" w:line="259" w:lineRule="auto"/>
            </w:pPr>
            <w:r>
              <w:rPr>
                <w:rFonts w:ascii="Calibri" w:hAnsi="Calibri" w:eastAsia="Malgun Gothic"/>
                <w:sz w:val="14"/>
              </w:rPr>
              <w:t>변경 시; transient-local</w:t>
            </w:r>
          </w:p>
        </w:tc>
      </w:tr>
      <w:tr>
        <w:tc>
          <w:tcPr>
            <w:tcW w:type="dxa" w:w="2150"/>
            <w:vAlign w:val="center"/>
            <w:tcMar>
              <w:top w:w="80" w:type="dxa"/>
              <w:start w:w="120" w:type="dxa"/>
              <w:bottom w:w="80" w:type="dxa"/>
              <w:end w:w="120" w:type="dxa"/>
            </w:tcMar>
          </w:tcPr>
          <w:p>
            <w:pPr>
              <w:spacing w:before="0" w:after="0" w:line="259" w:lineRule="auto"/>
            </w:pPr>
            <w:r>
              <w:rPr>
                <w:rFonts w:ascii="Calibri" w:hAnsi="Calibri" w:eastAsia="Malgun Gothic"/>
                <w:sz w:val="14"/>
              </w:rPr>
              <w:t>/gps/route_complete</w:t>
            </w:r>
          </w:p>
        </w:tc>
        <w:tc>
          <w:tcPr>
            <w:tcW w:type="dxa" w:w="1900"/>
            <w:vAlign w:val="center"/>
            <w:tcMar>
              <w:top w:w="80" w:type="dxa"/>
              <w:start w:w="120" w:type="dxa"/>
              <w:bottom w:w="80" w:type="dxa"/>
              <w:end w:w="120" w:type="dxa"/>
            </w:tcMar>
          </w:tcPr>
          <w:p>
            <w:pPr>
              <w:spacing w:before="0" w:after="0" w:line="259" w:lineRule="auto"/>
            </w:pPr>
            <w:r>
              <w:rPr>
                <w:rFonts w:ascii="Calibri" w:hAnsi="Calibri" w:eastAsia="Malgun Gothic"/>
                <w:sz w:val="14"/>
              </w:rPr>
              <w:t>std_msgs/Bool</w:t>
            </w:r>
          </w:p>
        </w:tc>
        <w:tc>
          <w:tcPr>
            <w:tcW w:type="dxa" w:w="1500"/>
            <w:vAlign w:val="center"/>
            <w:tcMar>
              <w:top w:w="80" w:type="dxa"/>
              <w:start w:w="120" w:type="dxa"/>
              <w:bottom w:w="80" w:type="dxa"/>
              <w:end w:w="120" w:type="dxa"/>
            </w:tcMar>
          </w:tcPr>
          <w:p>
            <w:pPr>
              <w:spacing w:before="0" w:after="0" w:line="259" w:lineRule="auto"/>
            </w:pPr>
            <w:r>
              <w:rPr>
                <w:rFonts w:ascii="Calibri" w:hAnsi="Calibri" w:eastAsia="Malgun Gothic"/>
                <w:sz w:val="14"/>
              </w:rPr>
              <w:t>tracker</w:t>
            </w:r>
          </w:p>
        </w:tc>
        <w:tc>
          <w:tcPr>
            <w:tcW w:type="dxa" w:w="1900"/>
            <w:vAlign w:val="center"/>
            <w:tcMar>
              <w:top w:w="80" w:type="dxa"/>
              <w:start w:w="120" w:type="dxa"/>
              <w:bottom w:w="80" w:type="dxa"/>
              <w:end w:w="120" w:type="dxa"/>
            </w:tcMar>
          </w:tcPr>
          <w:p>
            <w:pPr>
              <w:spacing w:before="0" w:after="0" w:line="259" w:lineRule="auto"/>
            </w:pPr>
            <w:r>
              <w:rPr>
                <w:rFonts w:ascii="Calibri" w:hAnsi="Calibri" w:eastAsia="Malgun Gothic"/>
                <w:sz w:val="14"/>
              </w:rPr>
              <w:t>CAN bridge</w:t>
            </w:r>
          </w:p>
        </w:tc>
        <w:tc>
          <w:tcPr>
            <w:tcW w:type="dxa" w:w="1910"/>
            <w:vAlign w:val="center"/>
            <w:tcMar>
              <w:top w:w="80" w:type="dxa"/>
              <w:start w:w="120" w:type="dxa"/>
              <w:bottom w:w="80" w:type="dxa"/>
              <w:end w:w="120" w:type="dxa"/>
            </w:tcMar>
          </w:tcPr>
          <w:p>
            <w:pPr>
              <w:spacing w:before="0" w:after="0" w:line="259" w:lineRule="auto"/>
            </w:pPr>
            <w:r>
              <w:rPr>
                <w:rFonts w:ascii="Calibri" w:hAnsi="Calibri" w:eastAsia="Malgun Gothic"/>
                <w:sz w:val="14"/>
              </w:rPr>
              <w:t>유효 GPS마다; transient-local</w:t>
            </w:r>
          </w:p>
        </w:tc>
      </w:tr>
      <w:tr>
        <w:tc>
          <w:tcPr>
            <w:tcW w:type="dxa" w:w="2150"/>
            <w:vAlign w:val="center"/>
            <w:tcMar>
              <w:top w:w="80" w:type="dxa"/>
              <w:start w:w="120" w:type="dxa"/>
              <w:bottom w:w="80" w:type="dxa"/>
              <w:end w:w="120" w:type="dxa"/>
            </w:tcMar>
          </w:tcPr>
          <w:p>
            <w:pPr>
              <w:spacing w:before="0" w:after="0" w:line="259" w:lineRule="auto"/>
            </w:pPr>
            <w:r>
              <w:rPr>
                <w:rFonts w:ascii="Calibri" w:hAnsi="Calibri" w:eastAsia="Malgun Gothic"/>
                <w:sz w:val="14"/>
              </w:rPr>
              <w:t>/avoidance/command</w:t>
            </w:r>
          </w:p>
        </w:tc>
        <w:tc>
          <w:tcPr>
            <w:tcW w:type="dxa" w:w="1900"/>
            <w:vAlign w:val="center"/>
            <w:tcMar>
              <w:top w:w="80" w:type="dxa"/>
              <w:start w:w="120" w:type="dxa"/>
              <w:bottom w:w="80" w:type="dxa"/>
              <w:end w:w="120" w:type="dxa"/>
            </w:tcMar>
          </w:tcPr>
          <w:p>
            <w:pPr>
              <w:spacing w:before="0" w:after="0" w:line="259" w:lineRule="auto"/>
            </w:pPr>
            <w:r>
              <w:rPr>
                <w:rFonts w:ascii="Calibri" w:hAnsi="Calibri" w:eastAsia="Malgun Gothic"/>
                <w:sz w:val="14"/>
              </w:rPr>
              <w:t>Float32MultiArray</w:t>
            </w:r>
          </w:p>
        </w:tc>
        <w:tc>
          <w:tcPr>
            <w:tcW w:type="dxa" w:w="1500"/>
            <w:vAlign w:val="center"/>
            <w:tcMar>
              <w:top w:w="80" w:type="dxa"/>
              <w:start w:w="120" w:type="dxa"/>
              <w:bottom w:w="80" w:type="dxa"/>
              <w:end w:w="120" w:type="dxa"/>
            </w:tcMar>
          </w:tcPr>
          <w:p>
            <w:pPr>
              <w:spacing w:before="0" w:after="0" w:line="259" w:lineRule="auto"/>
            </w:pPr>
            <w:r>
              <w:rPr>
                <w:rFonts w:ascii="Calibri" w:hAnsi="Calibri" w:eastAsia="Malgun Gothic"/>
                <w:sz w:val="14"/>
              </w:rPr>
              <w:t>avoidance</w:t>
            </w:r>
          </w:p>
        </w:tc>
        <w:tc>
          <w:tcPr>
            <w:tcW w:type="dxa" w:w="1900"/>
            <w:vAlign w:val="center"/>
            <w:tcMar>
              <w:top w:w="80" w:type="dxa"/>
              <w:start w:w="120" w:type="dxa"/>
              <w:bottom w:w="80" w:type="dxa"/>
              <w:end w:w="120" w:type="dxa"/>
            </w:tcMar>
          </w:tcPr>
          <w:p>
            <w:pPr>
              <w:spacing w:before="0" w:after="0" w:line="259" w:lineRule="auto"/>
            </w:pPr>
            <w:r>
              <w:rPr>
                <w:rFonts w:ascii="Calibri" w:hAnsi="Calibri" w:eastAsia="Malgun Gothic"/>
                <w:sz w:val="14"/>
              </w:rPr>
              <w:t>CAN bridge</w:t>
            </w:r>
          </w:p>
        </w:tc>
        <w:tc>
          <w:tcPr>
            <w:tcW w:type="dxa" w:w="1910"/>
            <w:vAlign w:val="center"/>
            <w:tcMar>
              <w:top w:w="80" w:type="dxa"/>
              <w:start w:w="120" w:type="dxa"/>
              <w:bottom w:w="80" w:type="dxa"/>
              <w:end w:w="120" w:type="dxa"/>
            </w:tcMar>
          </w:tcPr>
          <w:p>
            <w:pPr>
              <w:spacing w:before="0" w:after="0" w:line="259" w:lineRule="auto"/>
            </w:pPr>
            <w:r>
              <w:rPr>
                <w:rFonts w:ascii="Calibri" w:hAnsi="Calibri" w:eastAsia="Malgun Gothic"/>
                <w:sz w:val="14"/>
              </w:rPr>
              <w:t>scan마다 + non-IDLE 20 Hz</w:t>
            </w:r>
          </w:p>
        </w:tc>
      </w:tr>
      <w:tr>
        <w:tc>
          <w:tcPr>
            <w:tcW w:type="dxa" w:w="2150"/>
            <w:vAlign w:val="center"/>
            <w:tcMar>
              <w:top w:w="80" w:type="dxa"/>
              <w:start w:w="120" w:type="dxa"/>
              <w:bottom w:w="80" w:type="dxa"/>
              <w:end w:w="120" w:type="dxa"/>
            </w:tcMar>
          </w:tcPr>
          <w:p>
            <w:pPr>
              <w:spacing w:before="0" w:after="0" w:line="259" w:lineRule="auto"/>
            </w:pPr>
            <w:r>
              <w:rPr>
                <w:rFonts w:ascii="Calibri" w:hAnsi="Calibri" w:eastAsia="Malgun Gothic"/>
                <w:sz w:val="14"/>
              </w:rPr>
              <w:t>/avoidance/active</w:t>
            </w:r>
          </w:p>
        </w:tc>
        <w:tc>
          <w:tcPr>
            <w:tcW w:type="dxa" w:w="1900"/>
            <w:vAlign w:val="center"/>
            <w:tcMar>
              <w:top w:w="80" w:type="dxa"/>
              <w:start w:w="120" w:type="dxa"/>
              <w:bottom w:w="80" w:type="dxa"/>
              <w:end w:w="120" w:type="dxa"/>
            </w:tcMar>
          </w:tcPr>
          <w:p>
            <w:pPr>
              <w:spacing w:before="0" w:after="0" w:line="259" w:lineRule="auto"/>
            </w:pPr>
            <w:r>
              <w:rPr>
                <w:rFonts w:ascii="Calibri" w:hAnsi="Calibri" w:eastAsia="Malgun Gothic"/>
                <w:sz w:val="14"/>
              </w:rPr>
              <w:t>std_msgs/Bool</w:t>
            </w:r>
          </w:p>
        </w:tc>
        <w:tc>
          <w:tcPr>
            <w:tcW w:type="dxa" w:w="1500"/>
            <w:vAlign w:val="center"/>
            <w:tcMar>
              <w:top w:w="80" w:type="dxa"/>
              <w:start w:w="120" w:type="dxa"/>
              <w:bottom w:w="80" w:type="dxa"/>
              <w:end w:w="120" w:type="dxa"/>
            </w:tcMar>
          </w:tcPr>
          <w:p>
            <w:pPr>
              <w:spacing w:before="0" w:after="0" w:line="259" w:lineRule="auto"/>
            </w:pPr>
            <w:r>
              <w:rPr>
                <w:rFonts w:ascii="Calibri" w:hAnsi="Calibri" w:eastAsia="Malgun Gothic"/>
                <w:sz w:val="14"/>
              </w:rPr>
              <w:t>avoidance</w:t>
            </w:r>
          </w:p>
        </w:tc>
        <w:tc>
          <w:tcPr>
            <w:tcW w:type="dxa" w:w="1900"/>
            <w:vAlign w:val="center"/>
            <w:tcMar>
              <w:top w:w="80" w:type="dxa"/>
              <w:start w:w="120" w:type="dxa"/>
              <w:bottom w:w="80" w:type="dxa"/>
              <w:end w:w="120" w:type="dxa"/>
            </w:tcMar>
          </w:tcPr>
          <w:p>
            <w:pPr>
              <w:spacing w:before="0" w:after="0" w:line="259" w:lineRule="auto"/>
            </w:pPr>
            <w:r>
              <w:rPr>
                <w:rFonts w:ascii="Calibri" w:hAnsi="Calibri" w:eastAsia="Malgun Gothic"/>
                <w:sz w:val="14"/>
              </w:rPr>
              <w:t>legacy</w:t>
            </w:r>
          </w:p>
        </w:tc>
        <w:tc>
          <w:tcPr>
            <w:tcW w:type="dxa" w:w="1910"/>
            <w:vAlign w:val="center"/>
            <w:tcMar>
              <w:top w:w="80" w:type="dxa"/>
              <w:start w:w="120" w:type="dxa"/>
              <w:bottom w:w="80" w:type="dxa"/>
              <w:end w:w="120" w:type="dxa"/>
            </w:tcMar>
          </w:tcPr>
          <w:p>
            <w:pPr>
              <w:spacing w:before="0" w:after="0" w:line="259" w:lineRule="auto"/>
            </w:pPr>
            <w:r>
              <w:rPr>
                <w:rFonts w:ascii="Calibri" w:hAnsi="Calibri" w:eastAsia="Malgun Gothic"/>
                <w:sz w:val="14"/>
              </w:rPr>
              <w:t>호환용</w:t>
            </w:r>
          </w:p>
        </w:tc>
      </w:tr>
      <w:tr>
        <w:tc>
          <w:tcPr>
            <w:tcW w:type="dxa" w:w="2150"/>
            <w:vAlign w:val="center"/>
            <w:tcMar>
              <w:top w:w="80" w:type="dxa"/>
              <w:start w:w="120" w:type="dxa"/>
              <w:bottom w:w="80" w:type="dxa"/>
              <w:end w:w="120" w:type="dxa"/>
            </w:tcMar>
          </w:tcPr>
          <w:p>
            <w:pPr>
              <w:spacing w:before="0" w:after="0" w:line="259" w:lineRule="auto"/>
            </w:pPr>
            <w:r>
              <w:rPr>
                <w:rFonts w:ascii="Calibri" w:hAnsi="Calibri" w:eastAsia="Malgun Gothic"/>
                <w:sz w:val="14"/>
              </w:rPr>
              <w:t>/ackermann_cmd</w:t>
            </w:r>
          </w:p>
        </w:tc>
        <w:tc>
          <w:tcPr>
            <w:tcW w:type="dxa" w:w="1900"/>
            <w:vAlign w:val="center"/>
            <w:tcMar>
              <w:top w:w="80" w:type="dxa"/>
              <w:start w:w="120" w:type="dxa"/>
              <w:bottom w:w="80" w:type="dxa"/>
              <w:end w:w="120" w:type="dxa"/>
            </w:tcMar>
          </w:tcPr>
          <w:p>
            <w:pPr>
              <w:spacing w:before="0" w:after="0" w:line="259" w:lineRule="auto"/>
            </w:pPr>
            <w:r>
              <w:rPr>
                <w:rFonts w:ascii="Calibri" w:hAnsi="Calibri" w:eastAsia="Malgun Gothic"/>
                <w:sz w:val="14"/>
              </w:rPr>
              <w:t>AckermannDriveStamped</w:t>
            </w:r>
          </w:p>
        </w:tc>
        <w:tc>
          <w:tcPr>
            <w:tcW w:type="dxa" w:w="1500"/>
            <w:vAlign w:val="center"/>
            <w:tcMar>
              <w:top w:w="80" w:type="dxa"/>
              <w:start w:w="120" w:type="dxa"/>
              <w:bottom w:w="80" w:type="dxa"/>
              <w:end w:w="120" w:type="dxa"/>
            </w:tcMar>
          </w:tcPr>
          <w:p>
            <w:pPr>
              <w:spacing w:before="0" w:after="0" w:line="259" w:lineRule="auto"/>
            </w:pPr>
            <w:r>
              <w:rPr>
                <w:rFonts w:ascii="Calibri" w:hAnsi="Calibri" w:eastAsia="Malgun Gothic"/>
                <w:sz w:val="14"/>
              </w:rPr>
              <w:t>avoidance</w:t>
            </w:r>
          </w:p>
        </w:tc>
        <w:tc>
          <w:tcPr>
            <w:tcW w:type="dxa" w:w="1900"/>
            <w:vAlign w:val="center"/>
            <w:tcMar>
              <w:top w:w="80" w:type="dxa"/>
              <w:start w:w="120" w:type="dxa"/>
              <w:bottom w:w="80" w:type="dxa"/>
              <w:end w:w="120" w:type="dxa"/>
            </w:tcMar>
          </w:tcPr>
          <w:p>
            <w:pPr>
              <w:spacing w:before="0" w:after="0" w:line="259" w:lineRule="auto"/>
            </w:pPr>
            <w:r>
              <w:rPr>
                <w:rFonts w:ascii="Calibri" w:hAnsi="Calibri" w:eastAsia="Malgun Gothic"/>
                <w:sz w:val="14"/>
              </w:rPr>
              <w:t>진단/legacy</w:t>
            </w:r>
          </w:p>
        </w:tc>
        <w:tc>
          <w:tcPr>
            <w:tcW w:type="dxa" w:w="1910"/>
            <w:vAlign w:val="center"/>
            <w:tcMar>
              <w:top w:w="80" w:type="dxa"/>
              <w:start w:w="120" w:type="dxa"/>
              <w:bottom w:w="80" w:type="dxa"/>
              <w:end w:w="120" w:type="dxa"/>
            </w:tcMar>
          </w:tcPr>
          <w:p>
            <w:pPr>
              <w:spacing w:before="0" w:after="0" w:line="259" w:lineRule="auto"/>
            </w:pPr>
            <w:r>
              <w:rPr>
                <w:rFonts w:ascii="Calibri" w:hAnsi="Calibri" w:eastAsia="Malgun Gothic"/>
                <w:sz w:val="14"/>
              </w:rPr>
              <w:t>scan마다</w:t>
            </w:r>
          </w:p>
        </w:tc>
      </w:tr>
      <w:tr>
        <w:tc>
          <w:tcPr>
            <w:tcW w:type="dxa" w:w="2150"/>
            <w:vAlign w:val="center"/>
            <w:tcMar>
              <w:top w:w="80" w:type="dxa"/>
              <w:start w:w="120" w:type="dxa"/>
              <w:bottom w:w="80" w:type="dxa"/>
              <w:end w:w="120" w:type="dxa"/>
            </w:tcMar>
          </w:tcPr>
          <w:p>
            <w:pPr>
              <w:spacing w:before="0" w:after="0" w:line="259" w:lineRule="auto"/>
            </w:pPr>
            <w:r>
              <w:rPr>
                <w:rFonts w:ascii="Calibri" w:hAnsi="Calibri" w:eastAsia="Malgun Gothic"/>
                <w:sz w:val="14"/>
              </w:rPr>
              <w:t>/aurix/can_tx_payload</w:t>
            </w:r>
          </w:p>
        </w:tc>
        <w:tc>
          <w:tcPr>
            <w:tcW w:type="dxa" w:w="1900"/>
            <w:vAlign w:val="center"/>
            <w:tcMar>
              <w:top w:w="80" w:type="dxa"/>
              <w:start w:w="120" w:type="dxa"/>
              <w:bottom w:w="80" w:type="dxa"/>
              <w:end w:w="120" w:type="dxa"/>
            </w:tcMar>
          </w:tcPr>
          <w:p>
            <w:pPr>
              <w:spacing w:before="0" w:after="0" w:line="259" w:lineRule="auto"/>
            </w:pPr>
            <w:r>
              <w:rPr>
                <w:rFonts w:ascii="Calibri" w:hAnsi="Calibri" w:eastAsia="Malgun Gothic"/>
                <w:sz w:val="14"/>
              </w:rPr>
              <w:t>UInt8MultiArray</w:t>
            </w:r>
          </w:p>
        </w:tc>
        <w:tc>
          <w:tcPr>
            <w:tcW w:type="dxa" w:w="1500"/>
            <w:vAlign w:val="center"/>
            <w:tcMar>
              <w:top w:w="80" w:type="dxa"/>
              <w:start w:w="120" w:type="dxa"/>
              <w:bottom w:w="80" w:type="dxa"/>
              <w:end w:w="120" w:type="dxa"/>
            </w:tcMar>
          </w:tcPr>
          <w:p>
            <w:pPr>
              <w:spacing w:before="0" w:after="0" w:line="259" w:lineRule="auto"/>
            </w:pPr>
            <w:r>
              <w:rPr>
                <w:rFonts w:ascii="Calibri" w:hAnsi="Calibri" w:eastAsia="Malgun Gothic"/>
                <w:sz w:val="14"/>
              </w:rPr>
              <w:t>CAN bridge</w:t>
            </w:r>
          </w:p>
        </w:tc>
        <w:tc>
          <w:tcPr>
            <w:tcW w:type="dxa" w:w="1900"/>
            <w:vAlign w:val="center"/>
            <w:tcMar>
              <w:top w:w="80" w:type="dxa"/>
              <w:start w:w="120" w:type="dxa"/>
              <w:bottom w:w="80" w:type="dxa"/>
              <w:end w:w="120" w:type="dxa"/>
            </w:tcMar>
          </w:tcPr>
          <w:p>
            <w:pPr>
              <w:spacing w:before="0" w:after="0" w:line="259" w:lineRule="auto"/>
            </w:pPr>
            <w:r>
              <w:rPr>
                <w:rFonts w:ascii="Calibri" w:hAnsi="Calibri" w:eastAsia="Malgun Gothic"/>
                <w:sz w:val="14"/>
              </w:rPr>
              <w:t>debug</w:t>
            </w:r>
          </w:p>
        </w:tc>
        <w:tc>
          <w:tcPr>
            <w:tcW w:type="dxa" w:w="1910"/>
            <w:vAlign w:val="center"/>
            <w:tcMar>
              <w:top w:w="80" w:type="dxa"/>
              <w:start w:w="120" w:type="dxa"/>
              <w:bottom w:w="80" w:type="dxa"/>
              <w:end w:w="120" w:type="dxa"/>
            </w:tcMar>
          </w:tcPr>
          <w:p>
            <w:pPr>
              <w:spacing w:before="0" w:after="0" w:line="259" w:lineRule="auto"/>
            </w:pPr>
            <w:r>
              <w:rPr>
                <w:rFonts w:ascii="Calibri" w:hAnsi="Calibri" w:eastAsia="Malgun Gothic"/>
                <w:sz w:val="14"/>
              </w:rPr>
              <w:t>20 Hz</w:t>
            </w:r>
          </w:p>
        </w:tc>
      </w:tr>
      <w:tr>
        <w:tc>
          <w:tcPr>
            <w:tcW w:type="dxa" w:w="2150"/>
            <w:vAlign w:val="center"/>
            <w:tcMar>
              <w:top w:w="80" w:type="dxa"/>
              <w:start w:w="120" w:type="dxa"/>
              <w:bottom w:w="80" w:type="dxa"/>
              <w:end w:w="120" w:type="dxa"/>
            </w:tcMar>
          </w:tcPr>
          <w:p>
            <w:pPr>
              <w:spacing w:before="0" w:after="0" w:line="259" w:lineRule="auto"/>
            </w:pPr>
            <w:r>
              <w:rPr>
                <w:rFonts w:ascii="Calibri" w:hAnsi="Calibri" w:eastAsia="Malgun Gothic"/>
                <w:sz w:val="14"/>
              </w:rPr>
              <w:t>/aurix/can_tx_status</w:t>
            </w:r>
          </w:p>
        </w:tc>
        <w:tc>
          <w:tcPr>
            <w:tcW w:type="dxa" w:w="1900"/>
            <w:vAlign w:val="center"/>
            <w:tcMar>
              <w:top w:w="80" w:type="dxa"/>
              <w:start w:w="120" w:type="dxa"/>
              <w:bottom w:w="80" w:type="dxa"/>
              <w:end w:w="120" w:type="dxa"/>
            </w:tcMar>
          </w:tcPr>
          <w:p>
            <w:pPr>
              <w:spacing w:before="0" w:after="0" w:line="259" w:lineRule="auto"/>
            </w:pPr>
            <w:r>
              <w:rPr>
                <w:rFonts w:ascii="Calibri" w:hAnsi="Calibri" w:eastAsia="Malgun Gothic"/>
                <w:sz w:val="14"/>
              </w:rPr>
              <w:t>std_msgs/String JSON</w:t>
            </w:r>
          </w:p>
        </w:tc>
        <w:tc>
          <w:tcPr>
            <w:tcW w:type="dxa" w:w="1500"/>
            <w:vAlign w:val="center"/>
            <w:tcMar>
              <w:top w:w="80" w:type="dxa"/>
              <w:start w:w="120" w:type="dxa"/>
              <w:bottom w:w="80" w:type="dxa"/>
              <w:end w:w="120" w:type="dxa"/>
            </w:tcMar>
          </w:tcPr>
          <w:p>
            <w:pPr>
              <w:spacing w:before="0" w:after="0" w:line="259" w:lineRule="auto"/>
            </w:pPr>
            <w:r>
              <w:rPr>
                <w:rFonts w:ascii="Calibri" w:hAnsi="Calibri" w:eastAsia="Malgun Gothic"/>
                <w:sz w:val="14"/>
              </w:rPr>
              <w:t>CAN bridge</w:t>
            </w:r>
          </w:p>
        </w:tc>
        <w:tc>
          <w:tcPr>
            <w:tcW w:type="dxa" w:w="1900"/>
            <w:vAlign w:val="center"/>
            <w:tcMar>
              <w:top w:w="80" w:type="dxa"/>
              <w:start w:w="120" w:type="dxa"/>
              <w:bottom w:w="80" w:type="dxa"/>
              <w:end w:w="120" w:type="dxa"/>
            </w:tcMar>
          </w:tcPr>
          <w:p>
            <w:pPr>
              <w:spacing w:before="0" w:after="0" w:line="259" w:lineRule="auto"/>
            </w:pPr>
            <w:r>
              <w:rPr>
                <w:rFonts w:ascii="Calibri" w:hAnsi="Calibri" w:eastAsia="Malgun Gothic"/>
                <w:sz w:val="14"/>
              </w:rPr>
              <w:t>monitor, logger</w:t>
            </w:r>
          </w:p>
        </w:tc>
        <w:tc>
          <w:tcPr>
            <w:tcW w:type="dxa" w:w="1910"/>
            <w:vAlign w:val="center"/>
            <w:tcMar>
              <w:top w:w="80" w:type="dxa"/>
              <w:start w:w="120" w:type="dxa"/>
              <w:bottom w:w="80" w:type="dxa"/>
              <w:end w:w="120" w:type="dxa"/>
            </w:tcMar>
          </w:tcPr>
          <w:p>
            <w:pPr>
              <w:spacing w:before="0" w:after="0" w:line="259" w:lineRule="auto"/>
            </w:pPr>
            <w:r>
              <w:rPr>
                <w:rFonts w:ascii="Calibri" w:hAnsi="Calibri" w:eastAsia="Malgun Gothic"/>
                <w:sz w:val="14"/>
              </w:rPr>
              <w:t>20 Hz</w:t>
            </w:r>
          </w:p>
        </w:tc>
      </w:tr>
      <w:tr>
        <w:tc>
          <w:tcPr>
            <w:tcW w:type="dxa" w:w="2150"/>
            <w:vAlign w:val="center"/>
            <w:tcMar>
              <w:top w:w="80" w:type="dxa"/>
              <w:start w:w="120" w:type="dxa"/>
              <w:bottom w:w="80" w:type="dxa"/>
              <w:end w:w="120" w:type="dxa"/>
            </w:tcMar>
          </w:tcPr>
          <w:p>
            <w:pPr>
              <w:spacing w:before="0" w:after="0" w:line="259" w:lineRule="auto"/>
            </w:pPr>
            <w:r>
              <w:rPr>
                <w:rFonts w:ascii="Calibri" w:hAnsi="Calibri" w:eastAsia="Malgun Gothic"/>
                <w:sz w:val="14"/>
              </w:rPr>
              <w:t>/aurix/feedback/speed_kph</w:t>
            </w:r>
          </w:p>
        </w:tc>
        <w:tc>
          <w:tcPr>
            <w:tcW w:type="dxa" w:w="1900"/>
            <w:vAlign w:val="center"/>
            <w:tcMar>
              <w:top w:w="80" w:type="dxa"/>
              <w:start w:w="120" w:type="dxa"/>
              <w:bottom w:w="80" w:type="dxa"/>
              <w:end w:w="120" w:type="dxa"/>
            </w:tcMar>
          </w:tcPr>
          <w:p>
            <w:pPr>
              <w:spacing w:before="0" w:after="0" w:line="259" w:lineRule="auto"/>
            </w:pPr>
            <w:r>
              <w:rPr>
                <w:rFonts w:ascii="Calibri" w:hAnsi="Calibri" w:eastAsia="Malgun Gothic"/>
                <w:sz w:val="14"/>
              </w:rPr>
              <w:t>std_msgs/Float32</w:t>
            </w:r>
          </w:p>
        </w:tc>
        <w:tc>
          <w:tcPr>
            <w:tcW w:type="dxa" w:w="1500"/>
            <w:vAlign w:val="center"/>
            <w:tcMar>
              <w:top w:w="80" w:type="dxa"/>
              <w:start w:w="120" w:type="dxa"/>
              <w:bottom w:w="80" w:type="dxa"/>
              <w:end w:w="120" w:type="dxa"/>
            </w:tcMar>
          </w:tcPr>
          <w:p>
            <w:pPr>
              <w:spacing w:before="0" w:after="0" w:line="259" w:lineRule="auto"/>
            </w:pPr>
            <w:r>
              <w:rPr>
                <w:rFonts w:ascii="Calibri" w:hAnsi="Calibri" w:eastAsia="Malgun Gothic"/>
                <w:sz w:val="14"/>
              </w:rPr>
              <w:t>CAN bridge</w:t>
            </w:r>
          </w:p>
        </w:tc>
        <w:tc>
          <w:tcPr>
            <w:tcW w:type="dxa" w:w="1900"/>
            <w:vAlign w:val="center"/>
            <w:tcMar>
              <w:top w:w="80" w:type="dxa"/>
              <w:start w:w="120" w:type="dxa"/>
              <w:bottom w:w="80" w:type="dxa"/>
              <w:end w:w="120" w:type="dxa"/>
            </w:tcMar>
          </w:tcPr>
          <w:p>
            <w:pPr>
              <w:spacing w:before="0" w:after="0" w:line="259" w:lineRule="auto"/>
            </w:pPr>
            <w:r>
              <w:rPr>
                <w:rFonts w:ascii="Calibri" w:hAnsi="Calibri" w:eastAsia="Malgun Gothic"/>
                <w:sz w:val="14"/>
              </w:rPr>
              <w:t>avoidance, logger</w:t>
            </w:r>
          </w:p>
        </w:tc>
        <w:tc>
          <w:tcPr>
            <w:tcW w:type="dxa" w:w="1910"/>
            <w:vAlign w:val="center"/>
            <w:tcMar>
              <w:top w:w="80" w:type="dxa"/>
              <w:start w:w="120" w:type="dxa"/>
              <w:bottom w:w="80" w:type="dxa"/>
              <w:end w:w="120" w:type="dxa"/>
            </w:tcMar>
          </w:tcPr>
          <w:p>
            <w:pPr>
              <w:spacing w:before="0" w:after="0" w:line="259" w:lineRule="auto"/>
            </w:pPr>
            <w:r>
              <w:rPr>
                <w:rFonts w:ascii="Calibri" w:hAnsi="Calibri" w:eastAsia="Malgun Gothic"/>
                <w:sz w:val="14"/>
              </w:rPr>
              <w:t>valid feedback drain</w:t>
            </w:r>
          </w:p>
        </w:tc>
      </w:tr>
      <w:tr>
        <w:tc>
          <w:tcPr>
            <w:tcW w:type="dxa" w:w="2150"/>
            <w:vAlign w:val="center"/>
            <w:tcMar>
              <w:top w:w="80" w:type="dxa"/>
              <w:start w:w="120" w:type="dxa"/>
              <w:bottom w:w="80" w:type="dxa"/>
              <w:end w:w="120" w:type="dxa"/>
            </w:tcMar>
          </w:tcPr>
          <w:p>
            <w:pPr>
              <w:spacing w:before="0" w:after="0" w:line="259" w:lineRule="auto"/>
            </w:pPr>
            <w:r>
              <w:rPr>
                <w:rFonts w:ascii="Calibri" w:hAnsi="Calibri" w:eastAsia="Malgun Gothic"/>
                <w:sz w:val="14"/>
              </w:rPr>
              <w:t>/aurix/feedback/status</w:t>
            </w:r>
          </w:p>
        </w:tc>
        <w:tc>
          <w:tcPr>
            <w:tcW w:type="dxa" w:w="1900"/>
            <w:vAlign w:val="center"/>
            <w:tcMar>
              <w:top w:w="80" w:type="dxa"/>
              <w:start w:w="120" w:type="dxa"/>
              <w:bottom w:w="80" w:type="dxa"/>
              <w:end w:w="120" w:type="dxa"/>
            </w:tcMar>
          </w:tcPr>
          <w:p>
            <w:pPr>
              <w:spacing w:before="0" w:after="0" w:line="259" w:lineRule="auto"/>
            </w:pPr>
            <w:r>
              <w:rPr>
                <w:rFonts w:ascii="Calibri" w:hAnsi="Calibri" w:eastAsia="Malgun Gothic"/>
                <w:sz w:val="14"/>
              </w:rPr>
              <w:t>std_msgs/String JSON</w:t>
            </w:r>
          </w:p>
        </w:tc>
        <w:tc>
          <w:tcPr>
            <w:tcW w:type="dxa" w:w="1500"/>
            <w:vAlign w:val="center"/>
            <w:tcMar>
              <w:top w:w="80" w:type="dxa"/>
              <w:start w:w="120" w:type="dxa"/>
              <w:bottom w:w="80" w:type="dxa"/>
              <w:end w:w="120" w:type="dxa"/>
            </w:tcMar>
          </w:tcPr>
          <w:p>
            <w:pPr>
              <w:spacing w:before="0" w:after="0" w:line="259" w:lineRule="auto"/>
            </w:pPr>
            <w:r>
              <w:rPr>
                <w:rFonts w:ascii="Calibri" w:hAnsi="Calibri" w:eastAsia="Malgun Gothic"/>
                <w:sz w:val="14"/>
              </w:rPr>
              <w:t>CAN bridge</w:t>
            </w:r>
          </w:p>
        </w:tc>
        <w:tc>
          <w:tcPr>
            <w:tcW w:type="dxa" w:w="1900"/>
            <w:vAlign w:val="center"/>
            <w:tcMar>
              <w:top w:w="80" w:type="dxa"/>
              <w:start w:w="120" w:type="dxa"/>
              <w:bottom w:w="80" w:type="dxa"/>
              <w:end w:w="120" w:type="dxa"/>
            </w:tcMar>
          </w:tcPr>
          <w:p>
            <w:pPr>
              <w:spacing w:before="0" w:after="0" w:line="259" w:lineRule="auto"/>
            </w:pPr>
            <w:r>
              <w:rPr>
                <w:rFonts w:ascii="Calibri" w:hAnsi="Calibri" w:eastAsia="Malgun Gothic"/>
                <w:sz w:val="14"/>
              </w:rPr>
              <w:t>logger</w:t>
            </w:r>
          </w:p>
        </w:tc>
        <w:tc>
          <w:tcPr>
            <w:tcW w:type="dxa" w:w="1910"/>
            <w:vAlign w:val="center"/>
            <w:tcMar>
              <w:top w:w="80" w:type="dxa"/>
              <w:start w:w="120" w:type="dxa"/>
              <w:bottom w:w="80" w:type="dxa"/>
              <w:end w:w="120" w:type="dxa"/>
            </w:tcMar>
          </w:tcPr>
          <w:p>
            <w:pPr>
              <w:spacing w:before="0" w:after="0" w:line="259" w:lineRule="auto"/>
            </w:pPr>
            <w:r>
              <w:rPr>
                <w:rFonts w:ascii="Calibri" w:hAnsi="Calibri" w:eastAsia="Malgun Gothic"/>
                <w:sz w:val="14"/>
              </w:rPr>
              <w:t>valid 0x130 frame</w:t>
            </w:r>
          </w:p>
        </w:tc>
      </w:tr>
      <w:tr>
        <w:tc>
          <w:tcPr>
            <w:tcW w:type="dxa" w:w="2150"/>
            <w:vAlign w:val="center"/>
            <w:tcMar>
              <w:top w:w="80" w:type="dxa"/>
              <w:start w:w="120" w:type="dxa"/>
              <w:bottom w:w="80" w:type="dxa"/>
              <w:end w:w="120" w:type="dxa"/>
            </w:tcMar>
          </w:tcPr>
          <w:p>
            <w:pPr>
              <w:spacing w:before="0" w:after="0" w:line="259" w:lineRule="auto"/>
            </w:pPr>
            <w:r>
              <w:rPr>
                <w:rFonts w:ascii="Calibri" w:hAnsi="Calibri" w:eastAsia="Malgun Gothic"/>
                <w:sz w:val="14"/>
              </w:rPr>
              <w:t>/gps_lidar_bringup/validation</w:t>
            </w:r>
          </w:p>
        </w:tc>
        <w:tc>
          <w:tcPr>
            <w:tcW w:type="dxa" w:w="1900"/>
            <w:vAlign w:val="center"/>
            <w:tcMar>
              <w:top w:w="80" w:type="dxa"/>
              <w:start w:w="120" w:type="dxa"/>
              <w:bottom w:w="80" w:type="dxa"/>
              <w:end w:w="120" w:type="dxa"/>
            </w:tcMar>
          </w:tcPr>
          <w:p>
            <w:pPr>
              <w:spacing w:before="0" w:after="0" w:line="259" w:lineRule="auto"/>
            </w:pPr>
            <w:r>
              <w:rPr>
                <w:rFonts w:ascii="Calibri" w:hAnsi="Calibri" w:eastAsia="Malgun Gothic"/>
                <w:sz w:val="14"/>
              </w:rPr>
              <w:t>std_msgs/String</w:t>
            </w:r>
          </w:p>
        </w:tc>
        <w:tc>
          <w:tcPr>
            <w:tcW w:type="dxa" w:w="1500"/>
            <w:vAlign w:val="center"/>
            <w:tcMar>
              <w:top w:w="80" w:type="dxa"/>
              <w:start w:w="120" w:type="dxa"/>
              <w:bottom w:w="80" w:type="dxa"/>
              <w:end w:w="120" w:type="dxa"/>
            </w:tcMar>
          </w:tcPr>
          <w:p>
            <w:pPr>
              <w:spacing w:before="0" w:after="0" w:line="259" w:lineRule="auto"/>
            </w:pPr>
            <w:r>
              <w:rPr>
                <w:rFonts w:ascii="Calibri" w:hAnsi="Calibri" w:eastAsia="Malgun Gothic"/>
                <w:sz w:val="14"/>
              </w:rPr>
              <w:t>monitor</w:t>
            </w:r>
          </w:p>
        </w:tc>
        <w:tc>
          <w:tcPr>
            <w:tcW w:type="dxa" w:w="1900"/>
            <w:vAlign w:val="center"/>
            <w:tcMar>
              <w:top w:w="80" w:type="dxa"/>
              <w:start w:w="120" w:type="dxa"/>
              <w:bottom w:w="80" w:type="dxa"/>
              <w:end w:w="120" w:type="dxa"/>
            </w:tcMar>
          </w:tcPr>
          <w:p>
            <w:pPr>
              <w:spacing w:before="0" w:after="0" w:line="259" w:lineRule="auto"/>
            </w:pPr>
            <w:r>
              <w:rPr>
                <w:rFonts w:ascii="Calibri" w:hAnsi="Calibri" w:eastAsia="Malgun Gothic"/>
                <w:sz w:val="14"/>
              </w:rPr>
              <w:t>operator</w:t>
            </w:r>
          </w:p>
        </w:tc>
        <w:tc>
          <w:tcPr>
            <w:tcW w:type="dxa" w:w="1910"/>
            <w:vAlign w:val="center"/>
            <w:tcMar>
              <w:top w:w="80" w:type="dxa"/>
              <w:start w:w="120" w:type="dxa"/>
              <w:bottom w:w="80" w:type="dxa"/>
              <w:end w:w="120" w:type="dxa"/>
            </w:tcMar>
          </w:tcPr>
          <w:p>
            <w:pPr>
              <w:spacing w:before="0" w:after="0" w:line="259" w:lineRule="auto"/>
            </w:pPr>
            <w:r>
              <w:rPr>
                <w:rFonts w:ascii="Calibri" w:hAnsi="Calibri" w:eastAsia="Malgun Gothic"/>
                <w:sz w:val="14"/>
              </w:rPr>
              <w:t>stage 변화/PASS/timeout</w:t>
            </w:r>
          </w:p>
        </w:tc>
      </w:tr>
      <w:tr>
        <w:tc>
          <w:tcPr>
            <w:tcW w:type="dxa" w:w="2150"/>
            <w:vAlign w:val="center"/>
            <w:tcMar>
              <w:top w:w="80" w:type="dxa"/>
              <w:start w:w="120" w:type="dxa"/>
              <w:bottom w:w="80" w:type="dxa"/>
              <w:end w:w="120" w:type="dxa"/>
            </w:tcMar>
          </w:tcPr>
          <w:p>
            <w:pPr>
              <w:spacing w:before="0" w:after="0" w:line="259" w:lineRule="auto"/>
            </w:pPr>
            <w:r>
              <w:rPr>
                <w:rFonts w:ascii="Calibri" w:hAnsi="Calibri" w:eastAsia="Malgun Gothic"/>
                <w:sz w:val="14"/>
              </w:rPr>
              <w:t>/jigu/rviz_markers</w:t>
            </w:r>
          </w:p>
        </w:tc>
        <w:tc>
          <w:tcPr>
            <w:tcW w:type="dxa" w:w="1900"/>
            <w:vAlign w:val="center"/>
            <w:tcMar>
              <w:top w:w="80" w:type="dxa"/>
              <w:start w:w="120" w:type="dxa"/>
              <w:bottom w:w="80" w:type="dxa"/>
              <w:end w:w="120" w:type="dxa"/>
            </w:tcMar>
          </w:tcPr>
          <w:p>
            <w:pPr>
              <w:spacing w:before="0" w:after="0" w:line="259" w:lineRule="auto"/>
            </w:pPr>
            <w:r>
              <w:rPr>
                <w:rFonts w:ascii="Calibri" w:hAnsi="Calibri" w:eastAsia="Malgun Gothic"/>
                <w:sz w:val="14"/>
              </w:rPr>
              <w:t>visualization_msgs/MarkerArray</w:t>
            </w:r>
          </w:p>
        </w:tc>
        <w:tc>
          <w:tcPr>
            <w:tcW w:type="dxa" w:w="1500"/>
            <w:vAlign w:val="center"/>
            <w:tcMar>
              <w:top w:w="80" w:type="dxa"/>
              <w:start w:w="120" w:type="dxa"/>
              <w:bottom w:w="80" w:type="dxa"/>
              <w:end w:w="120" w:type="dxa"/>
            </w:tcMar>
          </w:tcPr>
          <w:p>
            <w:pPr>
              <w:spacing w:before="0" w:after="0" w:line="259" w:lineRule="auto"/>
            </w:pPr>
            <w:r>
              <w:rPr>
                <w:rFonts w:ascii="Calibri" w:hAnsi="Calibri" w:eastAsia="Malgun Gothic"/>
                <w:sz w:val="14"/>
              </w:rPr>
              <w:t>visualizer</w:t>
            </w:r>
          </w:p>
        </w:tc>
        <w:tc>
          <w:tcPr>
            <w:tcW w:type="dxa" w:w="1900"/>
            <w:vAlign w:val="center"/>
            <w:tcMar>
              <w:top w:w="80" w:type="dxa"/>
              <w:start w:w="120" w:type="dxa"/>
              <w:bottom w:w="80" w:type="dxa"/>
              <w:end w:w="120" w:type="dxa"/>
            </w:tcMar>
          </w:tcPr>
          <w:p>
            <w:pPr>
              <w:spacing w:before="0" w:after="0" w:line="259" w:lineRule="auto"/>
            </w:pPr>
            <w:r>
              <w:rPr>
                <w:rFonts w:ascii="Calibri" w:hAnsi="Calibri" w:eastAsia="Malgun Gothic"/>
                <w:sz w:val="14"/>
              </w:rPr>
              <w:t>RViz</w:t>
            </w:r>
          </w:p>
        </w:tc>
        <w:tc>
          <w:tcPr>
            <w:tcW w:type="dxa" w:w="1910"/>
            <w:vAlign w:val="center"/>
            <w:tcMar>
              <w:top w:w="80" w:type="dxa"/>
              <w:start w:w="120" w:type="dxa"/>
              <w:bottom w:w="80" w:type="dxa"/>
              <w:end w:w="120" w:type="dxa"/>
            </w:tcMar>
          </w:tcPr>
          <w:p>
            <w:pPr>
              <w:spacing w:before="0" w:after="0" w:line="259" w:lineRule="auto"/>
            </w:pPr>
            <w:r>
              <w:rPr>
                <w:rFonts w:ascii="Calibri" w:hAnsi="Calibri" w:eastAsia="Malgun Gothic"/>
                <w:sz w:val="14"/>
              </w:rPr>
              <w:t>GPS마다 + 1 Hz</w:t>
            </w:r>
          </w:p>
        </w:tc>
      </w:tr>
      <w:tr>
        <w:tc>
          <w:tcPr>
            <w:tcW w:type="dxa" w:w="2150"/>
            <w:vAlign w:val="center"/>
            <w:tcMar>
              <w:top w:w="80" w:type="dxa"/>
              <w:start w:w="120" w:type="dxa"/>
              <w:bottom w:w="80" w:type="dxa"/>
              <w:end w:w="120" w:type="dxa"/>
            </w:tcMar>
          </w:tcPr>
          <w:p>
            <w:pPr>
              <w:spacing w:before="0" w:after="0" w:line="259" w:lineRule="auto"/>
            </w:pPr>
            <w:r>
              <w:rPr>
                <w:rFonts w:ascii="Calibri" w:hAnsi="Calibri" w:eastAsia="Malgun Gothic"/>
                <w:sz w:val="14"/>
              </w:rPr>
              <w:t>/jigu/gps_path</w:t>
            </w:r>
          </w:p>
        </w:tc>
        <w:tc>
          <w:tcPr>
            <w:tcW w:type="dxa" w:w="1900"/>
            <w:vAlign w:val="center"/>
            <w:tcMar>
              <w:top w:w="80" w:type="dxa"/>
              <w:start w:w="120" w:type="dxa"/>
              <w:bottom w:w="80" w:type="dxa"/>
              <w:end w:w="120" w:type="dxa"/>
            </w:tcMar>
          </w:tcPr>
          <w:p>
            <w:pPr>
              <w:spacing w:before="0" w:after="0" w:line="259" w:lineRule="auto"/>
            </w:pPr>
            <w:r>
              <w:rPr>
                <w:rFonts w:ascii="Calibri" w:hAnsi="Calibri" w:eastAsia="Malgun Gothic"/>
                <w:sz w:val="14"/>
              </w:rPr>
              <w:t>nav_msgs/Path</w:t>
            </w:r>
          </w:p>
        </w:tc>
        <w:tc>
          <w:tcPr>
            <w:tcW w:type="dxa" w:w="1500"/>
            <w:vAlign w:val="center"/>
            <w:tcMar>
              <w:top w:w="80" w:type="dxa"/>
              <w:start w:w="120" w:type="dxa"/>
              <w:bottom w:w="80" w:type="dxa"/>
              <w:end w:w="120" w:type="dxa"/>
            </w:tcMar>
          </w:tcPr>
          <w:p>
            <w:pPr>
              <w:spacing w:before="0" w:after="0" w:line="259" w:lineRule="auto"/>
            </w:pPr>
            <w:r>
              <w:rPr>
                <w:rFonts w:ascii="Calibri" w:hAnsi="Calibri" w:eastAsia="Malgun Gothic"/>
                <w:sz w:val="14"/>
              </w:rPr>
              <w:t>visualizer</w:t>
            </w:r>
          </w:p>
        </w:tc>
        <w:tc>
          <w:tcPr>
            <w:tcW w:type="dxa" w:w="1900"/>
            <w:vAlign w:val="center"/>
            <w:tcMar>
              <w:top w:w="80" w:type="dxa"/>
              <w:start w:w="120" w:type="dxa"/>
              <w:bottom w:w="80" w:type="dxa"/>
              <w:end w:w="120" w:type="dxa"/>
            </w:tcMar>
          </w:tcPr>
          <w:p>
            <w:pPr>
              <w:spacing w:before="0" w:after="0" w:line="259" w:lineRule="auto"/>
            </w:pPr>
            <w:r>
              <w:rPr>
                <w:rFonts w:ascii="Calibri" w:hAnsi="Calibri" w:eastAsia="Malgun Gothic"/>
                <w:sz w:val="14"/>
              </w:rPr>
              <w:t>RViz</w:t>
            </w:r>
          </w:p>
        </w:tc>
        <w:tc>
          <w:tcPr>
            <w:tcW w:type="dxa" w:w="1910"/>
            <w:vAlign w:val="center"/>
            <w:tcMar>
              <w:top w:w="80" w:type="dxa"/>
              <w:start w:w="120" w:type="dxa"/>
              <w:bottom w:w="80" w:type="dxa"/>
              <w:end w:w="120" w:type="dxa"/>
            </w:tcMar>
          </w:tcPr>
          <w:p>
            <w:pPr>
              <w:spacing w:before="0" w:after="0" w:line="259" w:lineRule="auto"/>
            </w:pPr>
            <w:r>
              <w:rPr>
                <w:rFonts w:ascii="Calibri" w:hAnsi="Calibri" w:eastAsia="Malgun Gothic"/>
                <w:sz w:val="14"/>
              </w:rPr>
              <w:t>GPS마다</w:t>
            </w:r>
          </w:p>
        </w:tc>
      </w:tr>
    </w:tbl>
    <w:p>
      <w:pPr>
        <w:spacing w:after="0"/>
      </w:pPr>
    </w:p>
    <w:p>
      <w:pPr>
        <w:pStyle w:val="Heading1"/>
        <w:keepNext/>
      </w:pPr>
      <w:r>
        <w:t>9. 시뮬레이션과 검증 범위</w:t>
      </w:r>
    </w:p>
    <w:p>
      <w:pPr>
        <w:spacing w:before="0" w:after="120" w:line="300" w:lineRule="auto"/>
      </w:pPr>
      <w:r>
        <w:rPr>
          <w:rFonts w:ascii="Calibri" w:hAnsi="Calibri" w:eastAsia="Malgun Gothic"/>
        </w:rPr>
        <w:t>simulation.launch.py는 실제 센서와 CAN을 제거하고 20 Hz synthetic GPS·LaserScan·speed feedback을 발행합니다. 초기 clear 2.5 s, 정면 1.2 m·폭 0.45 m 장애물 1.5 s, clear 8.0 s를 반복합니다. tracker는 dt=0.05, tau=0.10을 쓰고 bridge는 dry_run=true, enable_drive=true, target_speed=0.60 km/h입니다.</w:t>
      </w:r>
    </w:p>
    <w:p>
      <w:pPr>
        <w:pStyle w:val="Heading2"/>
        <w:keepNext/>
      </w:pPr>
      <w:r>
        <w:t>9.1 monitor가 인정하는 순서</w:t>
      </w:r>
    </w:p>
    <w:tbl>
      <w:tblPr>
        <w:tblStyle w:val="TableGrid"/>
        <w:tblW w:type="dxa" w:w="9360"/>
        <w:tblLayout w:type="fixed"/>
        <w:tblLook w:firstColumn="1" w:firstRow="1" w:lastColumn="0" w:lastRow="0" w:noHBand="0" w:noVBand="1" w:val="04A0"/>
        <w:tblInd w:w="120" w:type="dxa"/>
      </w:tblPr>
      <w:tblGrid>
        <w:gridCol w:w="2000"/>
        <w:gridCol w:w="7360"/>
      </w:tblGrid>
      <w:tr>
        <w:trPr>
          <w:tblHeader w:val="true"/>
        </w:trPr>
        <w:tc>
          <w:tcPr>
            <w:tcW w:type="dxa" w:w="2000"/>
            <w:vAlign w:val="center"/>
            <w:tcMar>
              <w:top w:w="80" w:type="dxa"/>
              <w:start w:w="120" w:type="dxa"/>
              <w:bottom w:w="80" w:type="dxa"/>
              <w:end w:w="120" w:type="dxa"/>
            </w:tcMar>
            <w:shd w:fill="E8EEF5"/>
          </w:tcPr>
          <w:p>
            <w:pPr>
              <w:spacing w:before="0" w:after="0" w:line="252" w:lineRule="auto"/>
              <w:jc w:val="center"/>
            </w:pPr>
            <w:r>
              <w:rPr>
                <w:rFonts w:ascii="Calibri" w:hAnsi="Calibri" w:eastAsia="Malgun Gothic"/>
                <w:b/>
                <w:color w:val="0B2545"/>
                <w:sz w:val="16"/>
              </w:rPr>
              <w:t>단계</w:t>
            </w:r>
          </w:p>
        </w:tc>
        <w:tc>
          <w:tcPr>
            <w:tcW w:type="dxa" w:w="7360"/>
            <w:vAlign w:val="center"/>
            <w:tcMar>
              <w:top w:w="80" w:type="dxa"/>
              <w:start w:w="120" w:type="dxa"/>
              <w:bottom w:w="80" w:type="dxa"/>
              <w:end w:w="120" w:type="dxa"/>
            </w:tcMar>
            <w:shd w:fill="E8EEF5"/>
          </w:tcPr>
          <w:p>
            <w:pPr>
              <w:spacing w:before="0" w:after="0" w:line="252" w:lineRule="auto"/>
              <w:jc w:val="center"/>
            </w:pPr>
            <w:r>
              <w:rPr>
                <w:rFonts w:ascii="Calibri" w:hAnsi="Calibri" w:eastAsia="Malgun Gothic"/>
                <w:b/>
                <w:color w:val="0B2545"/>
                <w:sz w:val="16"/>
              </w:rPr>
              <w:t>판정 조건</w:t>
            </w:r>
          </w:p>
        </w:tc>
      </w:tr>
      <w:tr>
        <w:tc>
          <w:tcPr>
            <w:tcW w:type="dxa" w:w="2000"/>
            <w:vAlign w:val="center"/>
            <w:tcMar>
              <w:top w:w="80" w:type="dxa"/>
              <w:start w:w="120" w:type="dxa"/>
              <w:bottom w:w="80" w:type="dxa"/>
              <w:end w:w="120" w:type="dxa"/>
            </w:tcMar>
          </w:tcPr>
          <w:p>
            <w:pPr>
              <w:spacing w:before="0" w:after="0" w:line="259" w:lineRule="auto"/>
            </w:pPr>
            <w:r>
              <w:rPr>
                <w:rFonts w:ascii="Calibri" w:hAnsi="Calibri" w:eastAsia="Malgun Gothic"/>
                <w:sz w:val="16"/>
              </w:rPr>
              <w:t>GPS</w:t>
            </w:r>
          </w:p>
        </w:tc>
        <w:tc>
          <w:tcPr>
            <w:tcW w:type="dxa" w:w="7360"/>
            <w:vAlign w:val="center"/>
            <w:tcMar>
              <w:top w:w="80" w:type="dxa"/>
              <w:start w:w="120" w:type="dxa"/>
              <w:bottom w:w="80" w:type="dxa"/>
              <w:end w:w="120" w:type="dxa"/>
            </w:tcMar>
          </w:tcPr>
          <w:p>
            <w:pPr>
              <w:spacing w:before="0" w:after="0" w:line="259" w:lineRule="auto"/>
            </w:pPr>
            <w:r>
              <w:rPr>
                <w:rFonts w:ascii="Calibri" w:hAnsi="Calibri" w:eastAsia="Malgun Gothic"/>
                <w:sz w:val="16"/>
              </w:rPr>
              <w:t>source=GPS, enabled=true, |speed|&gt;0.02 km/h</w:t>
            </w:r>
          </w:p>
        </w:tc>
      </w:tr>
      <w:tr>
        <w:tc>
          <w:tcPr>
            <w:tcW w:type="dxa" w:w="2000"/>
            <w:vAlign w:val="center"/>
            <w:tcMar>
              <w:top w:w="80" w:type="dxa"/>
              <w:start w:w="120" w:type="dxa"/>
              <w:bottom w:w="80" w:type="dxa"/>
              <w:end w:w="120" w:type="dxa"/>
            </w:tcMar>
          </w:tcPr>
          <w:p>
            <w:pPr>
              <w:spacing w:before="0" w:after="0" w:line="259" w:lineRule="auto"/>
            </w:pPr>
            <w:r>
              <w:rPr>
                <w:rFonts w:ascii="Calibri" w:hAnsi="Calibri" w:eastAsia="Malgun Gothic"/>
                <w:sz w:val="16"/>
              </w:rPr>
              <w:t>STOP</w:t>
            </w:r>
          </w:p>
        </w:tc>
        <w:tc>
          <w:tcPr>
            <w:tcW w:type="dxa" w:w="7360"/>
            <w:vAlign w:val="center"/>
            <w:tcMar>
              <w:top w:w="80" w:type="dxa"/>
              <w:start w:w="120" w:type="dxa"/>
              <w:bottom w:w="80" w:type="dxa"/>
              <w:end w:w="120" w:type="dxa"/>
            </w:tcMar>
          </w:tcPr>
          <w:p>
            <w:pPr>
              <w:spacing w:before="0" w:after="0" w:line="259" w:lineRule="auto"/>
            </w:pPr>
            <w:r>
              <w:rPr>
                <w:rFonts w:ascii="Calibri" w:hAnsi="Calibri" w:eastAsia="Malgun Gothic"/>
                <w:sz w:val="16"/>
              </w:rPr>
              <w:t>source=AVOIDANCE, enabled=true, |speed|≤0.02 km/h</w:t>
            </w:r>
          </w:p>
        </w:tc>
      </w:tr>
      <w:tr>
        <w:tc>
          <w:tcPr>
            <w:tcW w:type="dxa" w:w="2000"/>
            <w:vAlign w:val="center"/>
            <w:tcMar>
              <w:top w:w="80" w:type="dxa"/>
              <w:start w:w="120" w:type="dxa"/>
              <w:bottom w:w="80" w:type="dxa"/>
              <w:end w:w="120" w:type="dxa"/>
            </w:tcMar>
          </w:tcPr>
          <w:p>
            <w:pPr>
              <w:spacing w:before="0" w:after="0" w:line="259" w:lineRule="auto"/>
            </w:pPr>
            <w:r>
              <w:rPr>
                <w:rFonts w:ascii="Calibri" w:hAnsi="Calibri" w:eastAsia="Malgun Gothic"/>
                <w:sz w:val="16"/>
              </w:rPr>
              <w:t>AVOID</w:t>
            </w:r>
          </w:p>
        </w:tc>
        <w:tc>
          <w:tcPr>
            <w:tcW w:type="dxa" w:w="7360"/>
            <w:vAlign w:val="center"/>
            <w:tcMar>
              <w:top w:w="80" w:type="dxa"/>
              <w:start w:w="120" w:type="dxa"/>
              <w:bottom w:w="80" w:type="dxa"/>
              <w:end w:w="120" w:type="dxa"/>
            </w:tcMar>
          </w:tcPr>
          <w:p>
            <w:pPr>
              <w:spacing w:before="0" w:after="0" w:line="259" w:lineRule="auto"/>
            </w:pPr>
            <w:r>
              <w:rPr>
                <w:rFonts w:ascii="Calibri" w:hAnsi="Calibri" w:eastAsia="Malgun Gothic"/>
                <w:sz w:val="16"/>
              </w:rPr>
              <w:t>source=AVOIDANCE, moving, |steer|≥1°</w:t>
            </w:r>
          </w:p>
        </w:tc>
      </w:tr>
      <w:tr>
        <w:tc>
          <w:tcPr>
            <w:tcW w:type="dxa" w:w="2000"/>
            <w:vAlign w:val="center"/>
            <w:tcMar>
              <w:top w:w="80" w:type="dxa"/>
              <w:start w:w="120" w:type="dxa"/>
              <w:bottom w:w="80" w:type="dxa"/>
              <w:end w:w="120" w:type="dxa"/>
            </w:tcMar>
          </w:tcPr>
          <w:p>
            <w:pPr>
              <w:spacing w:before="0" w:after="0" w:line="259" w:lineRule="auto"/>
            </w:pPr>
            <w:r>
              <w:rPr>
                <w:rFonts w:ascii="Calibri" w:hAnsi="Calibri" w:eastAsia="Malgun Gothic"/>
                <w:sz w:val="16"/>
              </w:rPr>
              <w:t>RETURN</w:t>
            </w:r>
          </w:p>
        </w:tc>
        <w:tc>
          <w:tcPr>
            <w:tcW w:type="dxa" w:w="7360"/>
            <w:vAlign w:val="center"/>
            <w:tcMar>
              <w:top w:w="80" w:type="dxa"/>
              <w:start w:w="120" w:type="dxa"/>
              <w:bottom w:w="80" w:type="dxa"/>
              <w:end w:w="120" w:type="dxa"/>
            </w:tcMar>
          </w:tcPr>
          <w:p>
            <w:pPr>
              <w:spacing w:before="0" w:after="0" w:line="259" w:lineRule="auto"/>
            </w:pPr>
            <w:r>
              <w:rPr>
                <w:rFonts w:ascii="Calibri" w:hAnsi="Calibri" w:eastAsia="Malgun Gothic"/>
                <w:sz w:val="16"/>
              </w:rPr>
              <w:t>source=AVOIDANCE, moving, 회피 조향과 반대 부호, |steer|≥1°</w:t>
            </w:r>
          </w:p>
        </w:tc>
      </w:tr>
      <w:tr>
        <w:tc>
          <w:tcPr>
            <w:tcW w:type="dxa" w:w="2000"/>
            <w:vAlign w:val="center"/>
            <w:tcMar>
              <w:top w:w="80" w:type="dxa"/>
              <w:start w:w="120" w:type="dxa"/>
              <w:bottom w:w="80" w:type="dxa"/>
              <w:end w:w="120" w:type="dxa"/>
            </w:tcMar>
          </w:tcPr>
          <w:p>
            <w:pPr>
              <w:spacing w:before="0" w:after="0" w:line="259" w:lineRule="auto"/>
            </w:pPr>
            <w:r>
              <w:rPr>
                <w:rFonts w:ascii="Calibri" w:hAnsi="Calibri" w:eastAsia="Malgun Gothic"/>
                <w:sz w:val="16"/>
              </w:rPr>
              <w:t>GPS_RETURNED</w:t>
            </w:r>
          </w:p>
        </w:tc>
        <w:tc>
          <w:tcPr>
            <w:tcW w:type="dxa" w:w="7360"/>
            <w:vAlign w:val="center"/>
            <w:tcMar>
              <w:top w:w="80" w:type="dxa"/>
              <w:start w:w="120" w:type="dxa"/>
              <w:bottom w:w="80" w:type="dxa"/>
              <w:end w:w="120" w:type="dxa"/>
            </w:tcMar>
          </w:tcPr>
          <w:p>
            <w:pPr>
              <w:spacing w:before="0" w:after="0" w:line="259" w:lineRule="auto"/>
            </w:pPr>
            <w:r>
              <w:rPr>
                <w:rFonts w:ascii="Calibri" w:hAnsi="Calibri" w:eastAsia="Malgun Gothic"/>
                <w:sz w:val="16"/>
              </w:rPr>
              <w:t>source=GPS, enabled=true, moving</w:t>
            </w:r>
          </w:p>
        </w:tc>
      </w:tr>
    </w:tbl>
    <w:p>
      <w:pPr>
        <w:spacing w:after="0"/>
      </w:pPr>
    </w:p>
    <w:p>
      <w:pPr>
        <w:numPr>
          <w:ilvl w:val="0"/>
          <w:numId w:val="10"/>
        </w:numPr>
        <w:spacing w:before="0" w:after="80" w:line="300" w:lineRule="auto"/>
      </w:pPr>
      <w:r>
        <w:rPr>
          <w:rFonts w:ascii="Calibri" w:hAnsi="Calibri" w:eastAsia="Malgun Gothic"/>
        </w:rPr>
        <w:t>bridge의 source=STOP은 어떤 단계도 만족하지 못하므로 safety interlock STOP을 성공으로 오인하지 않습니다.</w:t>
      </w:r>
    </w:p>
    <w:p>
      <w:pPr>
        <w:numPr>
          <w:ilvl w:val="0"/>
          <w:numId w:val="10"/>
        </w:numPr>
        <w:spacing w:before="0" w:after="80" w:line="300" w:lineRule="auto"/>
      </w:pPr>
      <w:r>
        <w:rPr>
          <w:rFonts w:ascii="Calibri" w:hAnsi="Calibri" w:eastAsia="Malgun Gothic"/>
        </w:rPr>
        <w:t>sequence byte만 바뀌는 중복 상태는 monitor 로그에서 의미 변화로 취급하지 않습니다.</w:t>
      </w:r>
    </w:p>
    <w:p>
      <w:pPr>
        <w:numPr>
          <w:ilvl w:val="0"/>
          <w:numId w:val="10"/>
        </w:numPr>
        <w:spacing w:before="0" w:after="80" w:line="300" w:lineRule="auto"/>
      </w:pPr>
      <w:r>
        <w:rPr>
          <w:rFonts w:ascii="Calibri" w:hAnsi="Calibri" w:eastAsia="Malgun Gothic"/>
        </w:rPr>
        <w:t>PASS면 monitor exit 0, timeout이면 exit 2이고 launch 전체가 nonzero로 종료되도록 연결되어 있습니다.</w:t>
      </w:r>
    </w:p>
    <w:p>
      <w:pPr>
        <w:numPr>
          <w:ilvl w:val="0"/>
          <w:numId w:val="10"/>
        </w:numPr>
        <w:spacing w:before="0" w:after="80" w:line="300" w:lineRule="auto"/>
      </w:pPr>
      <w:r>
        <w:rPr>
          <w:rFonts w:ascii="Calibri" w:hAnsi="Calibri" w:eastAsia="Malgun Gothic"/>
        </w:rPr>
        <w:t>단위 테스트는 validator의 순서 인식과 반대 조향 부호를 확인합니다.</w:t>
      </w:r>
    </w:p>
    <w:p>
      <w:pPr>
        <w:pStyle w:val="Heading2"/>
        <w:keepNext/>
      </w:pPr>
      <w:r>
        <w:t>9.2 검증하지 않는 것</w:t>
      </w:r>
    </w:p>
    <w:p>
      <w:pPr>
        <w:numPr>
          <w:ilvl w:val="0"/>
          <w:numId w:val="10"/>
        </w:numPr>
        <w:spacing w:before="0" w:after="80" w:line="300" w:lineRule="auto"/>
      </w:pPr>
      <w:r>
        <w:rPr>
          <w:rFonts w:ascii="Calibri" w:hAnsi="Calibri" w:eastAsia="Malgun Gothic"/>
        </w:rPr>
        <w:t>차량 동역학, 타이어 슬립, 실제 조향 지연, 원래 차선으로 물리적으로 돌아왔는지 여부.</w:t>
      </w:r>
    </w:p>
    <w:p>
      <w:pPr>
        <w:numPr>
          <w:ilvl w:val="0"/>
          <w:numId w:val="10"/>
        </w:numPr>
        <w:spacing w:before="0" w:after="80" w:line="300" w:lineRule="auto"/>
      </w:pPr>
      <w:r>
        <w:rPr>
          <w:rFonts w:ascii="Calibri" w:hAnsi="Calibri" w:eastAsia="Malgun Gothic"/>
        </w:rPr>
        <w:t>RPLIDAR 포인트 품질·각도 방향·장착 오프셋·USB disconnect.</w:t>
      </w:r>
    </w:p>
    <w:p>
      <w:pPr>
        <w:numPr>
          <w:ilvl w:val="0"/>
          <w:numId w:val="10"/>
        </w:numPr>
        <w:spacing w:before="0" w:after="80" w:line="300" w:lineRule="auto"/>
      </w:pPr>
      <w:r>
        <w:rPr>
          <w:rFonts w:ascii="Calibri" w:hAnsi="Calibri" w:eastAsia="Malgun Gothic"/>
        </w:rPr>
        <w:t>u-blox fix rate, covariance 정확도, multipath, 정지 상태 heading 안정성.</w:t>
      </w:r>
    </w:p>
    <w:p>
      <w:pPr>
        <w:numPr>
          <w:ilvl w:val="0"/>
          <w:numId w:val="10"/>
        </w:numPr>
        <w:spacing w:before="0" w:after="80" w:line="300" w:lineRule="auto"/>
      </w:pPr>
      <w:r>
        <w:rPr>
          <w:rFonts w:ascii="Calibri" w:hAnsi="Calibri" w:eastAsia="Malgun Gothic"/>
        </w:rPr>
        <w:t>SocketCAN 실제 송신, bus-off, bitrate·termination, 0x130 피드백 신뢰성.</w:t>
      </w:r>
    </w:p>
    <w:p>
      <w:pPr>
        <w:numPr>
          <w:ilvl w:val="0"/>
          <w:numId w:val="10"/>
        </w:numPr>
        <w:spacing w:before="0" w:after="80" w:line="300" w:lineRule="auto"/>
      </w:pPr>
      <w:r>
        <w:rPr>
          <w:rFonts w:ascii="Calibri" w:hAnsi="Calibri" w:eastAsia="Malgun Gothic"/>
        </w:rPr>
        <w:t>TC275에 어떤 바이너리가 실제 플래시되어 있는지와 E-STOP 물리 동작.</w:t>
      </w:r>
    </w:p>
    <w:p>
      <w:pPr>
        <w:spacing w:before="80" w:after="160" w:line="288" w:lineRule="auto"/>
        <w:ind w:left="144" w:right="144"/>
        <w:shd w:fill="FFF7E1"/>
        <w:pBdr>
          <w:left w:val="single" w:sz="18" w:space="6" w:color="2E74B5"/>
        </w:pBdr>
      </w:pPr>
      <w:r>
        <w:rPr>
          <w:rFonts w:ascii="Calibri" w:hAnsi="Calibri" w:eastAsia="Malgun Gothic"/>
          <w:b/>
          <w:color w:val="0B2545"/>
        </w:rPr>
        <w:t xml:space="preserve">증거 수준  </w:t>
      </w:r>
      <w:r>
        <w:rPr>
          <w:rFonts w:ascii="Calibri" w:hAnsi="Calibri" w:eastAsia="Malgun Gothic"/>
        </w:rPr>
        <w:t>README에는 예상 VALIDATION PASS가 적혀 있지만 ZIP의 log 폴더에는 실제 simulation launch PASS 문자열이 없습니다. 따라서 이 보고서는 '검증기가 구현됨'과 '단위 테스트 통과 기록'까지만 확인합니다.</w:t>
      </w:r>
    </w:p>
    <w:p>
      <w:pPr>
        <w:pStyle w:val="Heading1"/>
        <w:keepNext/>
      </w:pPr>
      <w:r>
        <w:t>10. 로깅·RViz·보조 도구</w:t>
      </w:r>
    </w:p>
    <w:p>
      <w:pPr>
        <w:pStyle w:val="Heading2"/>
        <w:keepNext/>
      </w:pPr>
      <w:r>
        <w:t>10.1 DriveCsvLogger</w:t>
      </w:r>
    </w:p>
    <w:p>
      <w:pPr>
        <w:spacing w:before="0" w:after="120" w:line="300" w:lineRule="auto"/>
      </w:pPr>
      <w:r>
        <w:rPr>
          <w:rFonts w:ascii="Calibri" w:hAnsi="Calibri" w:eastAsia="Malgun Gothic"/>
        </w:rPr>
        <w:t>별도 timer가 최신 수신값을 20 Hz snapshot으로 기록합니다. GPS, waypoint, tracker steering, CAN status, AURIX feedback의 수신 age를 함께 남기므로 서로 다른 sensor rate를 사후 분석할 수 있습니다. 기본 require_gps=true이므로 첫 GPS 전에는 row가 없습니다. UTF-8-SIG, x 모드로 collision 없이 생성하고 1 s마다 flush, 종료 시 fsync합니다.</w:t>
      </w:r>
    </w:p>
    <w:tbl>
      <w:tblPr>
        <w:tblStyle w:val="TableGrid"/>
        <w:tblW w:type="dxa" w:w="9360"/>
        <w:tblLayout w:type="fixed"/>
        <w:tblLook w:firstColumn="1" w:firstRow="1" w:lastColumn="0" w:lastRow="0" w:noHBand="0" w:noVBand="1" w:val="04A0"/>
        <w:tblInd w:w="120" w:type="dxa"/>
      </w:tblPr>
      <w:tblGrid>
        <w:gridCol w:w="1700"/>
        <w:gridCol w:w="7660"/>
      </w:tblGrid>
      <w:tr>
        <w:trPr>
          <w:tblHeader w:val="true"/>
        </w:trPr>
        <w:tc>
          <w:tcPr>
            <w:tcW w:type="dxa" w:w="1700"/>
            <w:vAlign w:val="center"/>
            <w:tcMar>
              <w:top w:w="80" w:type="dxa"/>
              <w:start w:w="120" w:type="dxa"/>
              <w:bottom w:w="80" w:type="dxa"/>
              <w:end w:w="120" w:type="dxa"/>
            </w:tcMar>
            <w:shd w:fill="E8EEF5"/>
          </w:tcPr>
          <w:p>
            <w:pPr>
              <w:spacing w:before="0" w:after="0" w:line="252" w:lineRule="auto"/>
              <w:jc w:val="center"/>
            </w:pPr>
            <w:r>
              <w:rPr>
                <w:rFonts w:ascii="Calibri" w:hAnsi="Calibri" w:eastAsia="Malgun Gothic"/>
                <w:b/>
                <w:color w:val="0B2545"/>
                <w:sz w:val="16"/>
              </w:rPr>
              <w:t>그룹</w:t>
            </w:r>
          </w:p>
        </w:tc>
        <w:tc>
          <w:tcPr>
            <w:tcW w:type="dxa" w:w="7660"/>
            <w:vAlign w:val="center"/>
            <w:tcMar>
              <w:top w:w="80" w:type="dxa"/>
              <w:start w:w="120" w:type="dxa"/>
              <w:bottom w:w="80" w:type="dxa"/>
              <w:end w:w="120" w:type="dxa"/>
            </w:tcMar>
            <w:shd w:fill="E8EEF5"/>
          </w:tcPr>
          <w:p>
            <w:pPr>
              <w:spacing w:before="0" w:after="0" w:line="252" w:lineRule="auto"/>
              <w:jc w:val="center"/>
            </w:pPr>
            <w:r>
              <w:rPr>
                <w:rFonts w:ascii="Calibri" w:hAnsi="Calibri" w:eastAsia="Malgun Gothic"/>
                <w:b/>
                <w:color w:val="0B2545"/>
                <w:sz w:val="16"/>
              </w:rPr>
              <w:t>주요 CSV 필드</w:t>
            </w:r>
          </w:p>
        </w:tc>
      </w:tr>
      <w:tr>
        <w:tc>
          <w:tcPr>
            <w:tcW w:type="dxa" w:w="1700"/>
            <w:vAlign w:val="center"/>
            <w:tcMar>
              <w:top w:w="80" w:type="dxa"/>
              <w:start w:w="120" w:type="dxa"/>
              <w:bottom w:w="80" w:type="dxa"/>
              <w:end w:w="120" w:type="dxa"/>
            </w:tcMar>
          </w:tcPr>
          <w:p>
            <w:pPr>
              <w:spacing w:before="0" w:after="0" w:line="259" w:lineRule="auto"/>
            </w:pPr>
            <w:r>
              <w:rPr>
                <w:rFonts w:ascii="Calibri" w:hAnsi="Calibri" w:eastAsia="Malgun Gothic"/>
                <w:sz w:val="16"/>
              </w:rPr>
              <w:t>시간</w:t>
            </w:r>
          </w:p>
        </w:tc>
        <w:tc>
          <w:tcPr>
            <w:tcW w:type="dxa" w:w="7660"/>
            <w:vAlign w:val="center"/>
            <w:tcMar>
              <w:top w:w="80" w:type="dxa"/>
              <w:start w:w="120" w:type="dxa"/>
              <w:bottom w:w="80" w:type="dxa"/>
              <w:end w:w="120" w:type="dxa"/>
            </w:tcMar>
          </w:tcPr>
          <w:p>
            <w:pPr>
              <w:spacing w:before="0" w:after="0" w:line="259" w:lineRule="auto"/>
            </w:pPr>
            <w:r>
              <w:rPr>
                <w:rFonts w:ascii="Calibri" w:hAnsi="Calibri" w:eastAsia="Malgun Gothic"/>
                <w:sz w:val="16"/>
              </w:rPr>
              <w:t>row_index, ISO/wall time, elapsed</w:t>
            </w:r>
          </w:p>
        </w:tc>
      </w:tr>
      <w:tr>
        <w:tc>
          <w:tcPr>
            <w:tcW w:type="dxa" w:w="1700"/>
            <w:vAlign w:val="center"/>
            <w:tcMar>
              <w:top w:w="80" w:type="dxa"/>
              <w:start w:w="120" w:type="dxa"/>
              <w:bottom w:w="80" w:type="dxa"/>
              <w:end w:w="120" w:type="dxa"/>
            </w:tcMar>
          </w:tcPr>
          <w:p>
            <w:pPr>
              <w:spacing w:before="0" w:after="0" w:line="259" w:lineRule="auto"/>
            </w:pPr>
            <w:r>
              <w:rPr>
                <w:rFonts w:ascii="Calibri" w:hAnsi="Calibri" w:eastAsia="Malgun Gothic"/>
                <w:sz w:val="16"/>
              </w:rPr>
              <w:t>GPS</w:t>
            </w:r>
          </w:p>
        </w:tc>
        <w:tc>
          <w:tcPr>
            <w:tcW w:type="dxa" w:w="7660"/>
            <w:vAlign w:val="center"/>
            <w:tcMar>
              <w:top w:w="80" w:type="dxa"/>
              <w:start w:w="120" w:type="dxa"/>
              <w:bottom w:w="80" w:type="dxa"/>
              <w:end w:w="120" w:type="dxa"/>
            </w:tcMar>
          </w:tcPr>
          <w:p>
            <w:pPr>
              <w:spacing w:before="0" w:after="0" w:line="259" w:lineRule="auto"/>
            </w:pPr>
            <w:r>
              <w:rPr>
                <w:rFonts w:ascii="Calibri" w:hAnsi="Calibri" w:eastAsia="Malgun Gothic"/>
                <w:sz w:val="16"/>
              </w:rPr>
              <w:t>stamp, lat/lon/alt, status/service, covariance diagonal, Web Mercator, age</w:t>
            </w:r>
          </w:p>
        </w:tc>
      </w:tr>
      <w:tr>
        <w:tc>
          <w:tcPr>
            <w:tcW w:type="dxa" w:w="1700"/>
            <w:vAlign w:val="center"/>
            <w:tcMar>
              <w:top w:w="80" w:type="dxa"/>
              <w:start w:w="120" w:type="dxa"/>
              <w:bottom w:w="80" w:type="dxa"/>
              <w:end w:w="120" w:type="dxa"/>
            </w:tcMar>
          </w:tcPr>
          <w:p>
            <w:pPr>
              <w:spacing w:before="0" w:after="0" w:line="259" w:lineRule="auto"/>
            </w:pPr>
            <w:r>
              <w:rPr>
                <w:rFonts w:ascii="Calibri" w:hAnsi="Calibri" w:eastAsia="Malgun Gothic"/>
                <w:sz w:val="16"/>
              </w:rPr>
              <w:t>제어</w:t>
            </w:r>
          </w:p>
        </w:tc>
        <w:tc>
          <w:tcPr>
            <w:tcW w:type="dxa" w:w="7660"/>
            <w:vAlign w:val="center"/>
            <w:tcMar>
              <w:top w:w="80" w:type="dxa"/>
              <w:start w:w="120" w:type="dxa"/>
              <w:bottom w:w="80" w:type="dxa"/>
              <w:end w:w="120" w:type="dxa"/>
            </w:tcMar>
          </w:tcPr>
          <w:p>
            <w:pPr>
              <w:spacing w:before="0" w:after="0" w:line="259" w:lineRule="auto"/>
            </w:pPr>
            <w:r>
              <w:rPr>
                <w:rFonts w:ascii="Calibri" w:hAnsi="Calibri" w:eastAsia="Malgun Gothic"/>
                <w:sz w:val="16"/>
              </w:rPr>
              <w:t>waypoint index, tracker steering, 각 age</w:t>
            </w:r>
          </w:p>
        </w:tc>
      </w:tr>
      <w:tr>
        <w:tc>
          <w:tcPr>
            <w:tcW w:type="dxa" w:w="1700"/>
            <w:vAlign w:val="center"/>
            <w:tcMar>
              <w:top w:w="80" w:type="dxa"/>
              <w:start w:w="120" w:type="dxa"/>
              <w:bottom w:w="80" w:type="dxa"/>
              <w:end w:w="120" w:type="dxa"/>
            </w:tcMar>
          </w:tcPr>
          <w:p>
            <w:pPr>
              <w:spacing w:before="0" w:after="0" w:line="259" w:lineRule="auto"/>
            </w:pPr>
            <w:r>
              <w:rPr>
                <w:rFonts w:ascii="Calibri" w:hAnsi="Calibri" w:eastAsia="Malgun Gothic"/>
                <w:sz w:val="16"/>
              </w:rPr>
              <w:t>CAN TX</w:t>
            </w:r>
          </w:p>
        </w:tc>
        <w:tc>
          <w:tcPr>
            <w:tcW w:type="dxa" w:w="7660"/>
            <w:vAlign w:val="center"/>
            <w:tcMar>
              <w:top w:w="80" w:type="dxa"/>
              <w:start w:w="120" w:type="dxa"/>
              <w:bottom w:w="80" w:type="dxa"/>
              <w:end w:w="120" w:type="dxa"/>
            </w:tcMar>
          </w:tcPr>
          <w:p>
            <w:pPr>
              <w:spacing w:before="0" w:after="0" w:line="259" w:lineRule="auto"/>
            </w:pPr>
            <w:r>
              <w:rPr>
                <w:rFonts w:ascii="Calibri" w:hAnsi="Calibri" w:eastAsia="Malgun Gothic"/>
                <w:sz w:val="16"/>
              </w:rPr>
              <w:t>mode/reason/dry_run/id/speed/steer/pulse/sequence/signature/payload/age</w:t>
            </w:r>
          </w:p>
        </w:tc>
      </w:tr>
      <w:tr>
        <w:tc>
          <w:tcPr>
            <w:tcW w:type="dxa" w:w="1700"/>
            <w:vAlign w:val="center"/>
            <w:tcMar>
              <w:top w:w="80" w:type="dxa"/>
              <w:start w:w="120" w:type="dxa"/>
              <w:bottom w:w="80" w:type="dxa"/>
              <w:end w:w="120" w:type="dxa"/>
            </w:tcMar>
          </w:tcPr>
          <w:p>
            <w:pPr>
              <w:spacing w:before="0" w:after="0" w:line="259" w:lineRule="auto"/>
            </w:pPr>
            <w:r>
              <w:rPr>
                <w:rFonts w:ascii="Calibri" w:hAnsi="Calibri" w:eastAsia="Malgun Gothic"/>
                <w:sz w:val="16"/>
              </w:rPr>
              <w:t>AURIX RX</w:t>
            </w:r>
          </w:p>
        </w:tc>
        <w:tc>
          <w:tcPr>
            <w:tcW w:type="dxa" w:w="7660"/>
            <w:vAlign w:val="center"/>
            <w:tcMar>
              <w:top w:w="80" w:type="dxa"/>
              <w:start w:w="120" w:type="dxa"/>
              <w:bottom w:w="80" w:type="dxa"/>
              <w:end w:w="120" w:type="dxa"/>
            </w:tcMar>
          </w:tcPr>
          <w:p>
            <w:pPr>
              <w:spacing w:before="0" w:after="0" w:line="259" w:lineRule="auto"/>
            </w:pPr>
            <w:r>
              <w:rPr>
                <w:rFonts w:ascii="Calibri" w:hAnsi="Calibri" w:eastAsia="Malgun Gothic"/>
                <w:sz w:val="16"/>
              </w:rPr>
              <w:t>speed/steer/ADC/sequence/valid bits/PC active/E-STOP/age</w:t>
            </w:r>
          </w:p>
        </w:tc>
      </w:tr>
    </w:tbl>
    <w:p>
      <w:pPr>
        <w:spacing w:after="0"/>
      </w:pPr>
    </w:p>
    <w:p>
      <w:pPr>
        <w:spacing w:before="80" w:after="160" w:line="288" w:lineRule="auto"/>
        <w:ind w:left="144" w:right="144"/>
        <w:shd w:fill="FFF7E1"/>
        <w:pBdr>
          <w:left w:val="single" w:sz="18" w:space="6" w:color="2E74B5"/>
        </w:pBdr>
      </w:pPr>
      <w:r>
        <w:rPr>
          <w:rFonts w:ascii="Calibri" w:hAnsi="Calibri" w:eastAsia="Malgun Gothic"/>
          <w:b/>
          <w:color w:val="0B2545"/>
        </w:rPr>
        <w:t xml:space="preserve">운영 차이  </w:t>
      </w:r>
      <w:r>
        <w:rPr>
          <w:rFonts w:ascii="Calibri" w:hAnsi="Calibri" w:eastAsia="Malgun Gothic"/>
        </w:rPr>
        <w:t>gps_waypoint_tracker.launch.py와 full_stack.launch.py는 logger를 기본 실행하지만 gps_lidar_bringup/integrated.launch.py는 logger를 생성하지 않습니다.</w:t>
      </w:r>
    </w:p>
    <w:p>
      <w:pPr>
        <w:pStyle w:val="Heading2"/>
        <w:keepNext/>
      </w:pPr>
      <w:r>
        <w:t>10.2 RViz visualizer</w:t>
      </w:r>
    </w:p>
    <w:p>
      <w:pPr>
        <w:numPr>
          <w:ilvl w:val="0"/>
          <w:numId w:val="10"/>
        </w:numPr>
        <w:spacing w:before="0" w:after="80" w:line="300" w:lineRule="auto"/>
      </w:pPr>
      <w:r>
        <w:rPr>
          <w:rFonts w:ascii="Calibri" w:hAnsi="Calibri" w:eastAsia="Malgun Gothic"/>
        </w:rPr>
        <w:t>CSV는 latitude/longitude만 지원합니다. tracker가 허용하는 east/north 또는 x/y CSV는 visualizer에서 실패합니다.</w:t>
      </w:r>
    </w:p>
    <w:p>
      <w:pPr>
        <w:numPr>
          <w:ilvl w:val="0"/>
          <w:numId w:val="10"/>
        </w:numPr>
        <w:spacing w:before="0" w:after="80" w:line="300" w:lineRule="auto"/>
      </w:pPr>
      <w:r>
        <w:rPr>
          <w:rFonts w:ascii="Calibri" w:hAnsi="Calibri" w:eastAsia="Malgun Gothic"/>
        </w:rPr>
        <w:t>첫 waypoint를 원점으로 한 local equirectangular 좌표를 사용하고 waypoint를 2.8 m 간격으로 축약합니다.</w:t>
      </w:r>
    </w:p>
    <w:p>
      <w:pPr>
        <w:numPr>
          <w:ilvl w:val="0"/>
          <w:numId w:val="10"/>
        </w:numPr>
        <w:spacing w:before="0" w:after="80" w:line="300" w:lineRule="auto"/>
      </w:pPr>
      <w:r>
        <w:rPr>
          <w:rFonts w:ascii="Calibri" w:hAnsi="Calibri" w:eastAsia="Malgun Gothic"/>
        </w:rPr>
        <w:t>차량 heading은 0.05 m 이상 이동한 두 GPS 점으로 계산합니다.</w:t>
      </w:r>
    </w:p>
    <w:p>
      <w:pPr>
        <w:numPr>
          <w:ilvl w:val="0"/>
          <w:numId w:val="10"/>
        </w:numPr>
        <w:spacing w:before="0" w:after="80" w:line="300" w:lineRule="auto"/>
      </w:pPr>
      <w:r>
        <w:rPr>
          <w:rFonts w:ascii="Calibri" w:hAnsi="Calibri" w:eastAsia="Malgun Gothic"/>
        </w:rPr>
        <w:t>주행 path는 최대 5000점 deque이며 marker는 GPS마다와 1 Hz timer에서 발행합니다.</w:t>
      </w:r>
    </w:p>
    <w:p>
      <w:pPr>
        <w:numPr>
          <w:ilvl w:val="0"/>
          <w:numId w:val="10"/>
        </w:numPr>
        <w:spacing w:before="0" w:after="80" w:line="300" w:lineRule="auto"/>
      </w:pPr>
      <w:r>
        <w:rPr>
          <w:rFonts w:ascii="Calibri" w:hAnsi="Calibri" w:eastAsia="Malgun Gothic"/>
        </w:rPr>
        <w:t>파란 경로, 자홍 목표점, 빨간 차량, 초록 heading, 노란 steering, 주황 GPS path를 표시합니다.</w:t>
      </w:r>
    </w:p>
    <w:p>
      <w:pPr>
        <w:pStyle w:val="Heading2"/>
        <w:keepNext/>
      </w:pPr>
      <w:r>
        <w:t>10.3 회피 plot 스크립트 상태</w:t>
      </w:r>
    </w:p>
    <w:p>
      <w:pPr>
        <w:spacing w:before="0" w:after="120" w:line="300" w:lineRule="auto"/>
      </w:pPr>
      <w:r>
        <w:rPr>
          <w:rFonts w:ascii="Calibri" w:hAnsi="Calibri" w:eastAsia="Malgun Gothic"/>
        </w:rPr>
        <w:t>현재 avoidance_node의 CSV는 stamp, obstacle_width_m, y_center_m, avoid_dir, left/right_clearance_m, avoid_steer_deg_used, x_near_m만 기록합니다. 그러나 plot_all.py와 plot_offset_vs_width.py는 target_offset_m, maneuver_len_m, robot_width_m, safety_margin_m을 요구합니다. 현재 조합으로 실행하면 KeyError가 예상되며 테스트에도 포함되지 않습니다.</w:t>
      </w:r>
    </w:p>
    <w:p>
      <w:pPr>
        <w:pStyle w:val="Heading1"/>
        <w:keepNext/>
      </w:pPr>
      <w:r>
        <w:t>11. 전체 설정값 카탈로그</w:t>
      </w:r>
    </w:p>
    <w:p>
      <w:pPr>
        <w:spacing w:before="0" w:after="120" w:line="300" w:lineRule="auto"/>
      </w:pPr>
      <w:r>
        <w:rPr>
          <w:rFonts w:ascii="Calibri" w:hAnsi="Calibri" w:eastAsia="Malgun Gothic"/>
        </w:rPr>
        <w:t>표의 운영값은 aurix_lidar_avoid/config/params.yaml 또는 각 노드의 선언 기본값입니다. simulation override는 simulation.launch.py가 바꾸는 값만 표시했습니다. 빈 칸은 운영값 유지입니다.</w:t>
      </w:r>
    </w:p>
    <w:p>
      <w:pPr>
        <w:pStyle w:val="Heading2"/>
        <w:keepNext/>
      </w:pPr>
      <w:r>
        <w:t>11.1 avoidance_node: 57개 파라미터</w:t>
      </w:r>
    </w:p>
    <w:tbl>
      <w:tblPr>
        <w:tblStyle w:val="TableGrid"/>
        <w:tblW w:type="dxa" w:w="9360"/>
        <w:tblLayout w:type="fixed"/>
        <w:tblLook w:firstColumn="1" w:firstRow="1" w:lastColumn="0" w:lastRow="0" w:noHBand="0" w:noVBand="1" w:val="04A0"/>
        <w:tblInd w:w="120" w:type="dxa"/>
      </w:tblPr>
      <w:tblGrid>
        <w:gridCol w:w="1100"/>
        <w:gridCol w:w="2600"/>
        <w:gridCol w:w="2200"/>
        <w:gridCol w:w="1450"/>
        <w:gridCol w:w="2010"/>
      </w:tblGrid>
      <w:tr>
        <w:trPr>
          <w:tblHeader w:val="true"/>
        </w:trPr>
        <w:tc>
          <w:tcPr>
            <w:tcW w:type="dxa" w:w="1100"/>
            <w:vAlign w:val="center"/>
            <w:tcMar>
              <w:top w:w="80" w:type="dxa"/>
              <w:start w:w="120" w:type="dxa"/>
              <w:bottom w:w="80" w:type="dxa"/>
              <w:end w:w="120" w:type="dxa"/>
            </w:tcMar>
            <w:shd w:fill="E8EEF5"/>
          </w:tcPr>
          <w:p>
            <w:pPr>
              <w:spacing w:before="0" w:after="0" w:line="252" w:lineRule="auto"/>
              <w:jc w:val="center"/>
            </w:pPr>
            <w:r>
              <w:rPr>
                <w:rFonts w:ascii="Calibri" w:hAnsi="Calibri" w:eastAsia="Malgun Gothic"/>
                <w:b/>
                <w:color w:val="0B2545"/>
                <w:sz w:val="13"/>
              </w:rPr>
              <w:t>그룹</w:t>
            </w:r>
          </w:p>
        </w:tc>
        <w:tc>
          <w:tcPr>
            <w:tcW w:type="dxa" w:w="2600"/>
            <w:vAlign w:val="center"/>
            <w:tcMar>
              <w:top w:w="80" w:type="dxa"/>
              <w:start w:w="120" w:type="dxa"/>
              <w:bottom w:w="80" w:type="dxa"/>
              <w:end w:w="120" w:type="dxa"/>
            </w:tcMar>
            <w:shd w:fill="E8EEF5"/>
          </w:tcPr>
          <w:p>
            <w:pPr>
              <w:spacing w:before="0" w:after="0" w:line="252" w:lineRule="auto"/>
              <w:jc w:val="center"/>
            </w:pPr>
            <w:r>
              <w:rPr>
                <w:rFonts w:ascii="Calibri" w:hAnsi="Calibri" w:eastAsia="Malgun Gothic"/>
                <w:b/>
                <w:color w:val="0B2545"/>
                <w:sz w:val="13"/>
              </w:rPr>
              <w:t>파라미터</w:t>
            </w:r>
          </w:p>
        </w:tc>
        <w:tc>
          <w:tcPr>
            <w:tcW w:type="dxa" w:w="2200"/>
            <w:vAlign w:val="center"/>
            <w:tcMar>
              <w:top w:w="80" w:type="dxa"/>
              <w:start w:w="120" w:type="dxa"/>
              <w:bottom w:w="80" w:type="dxa"/>
              <w:end w:w="120" w:type="dxa"/>
            </w:tcMar>
            <w:shd w:fill="E8EEF5"/>
          </w:tcPr>
          <w:p>
            <w:pPr>
              <w:spacing w:before="0" w:after="0" w:line="252" w:lineRule="auto"/>
              <w:jc w:val="center"/>
            </w:pPr>
            <w:r>
              <w:rPr>
                <w:rFonts w:ascii="Calibri" w:hAnsi="Calibri" w:eastAsia="Malgun Gothic"/>
                <w:b/>
                <w:color w:val="0B2545"/>
                <w:sz w:val="13"/>
              </w:rPr>
              <w:t>운영 YAML</w:t>
            </w:r>
          </w:p>
        </w:tc>
        <w:tc>
          <w:tcPr>
            <w:tcW w:type="dxa" w:w="1450"/>
            <w:vAlign w:val="center"/>
            <w:tcMar>
              <w:top w:w="80" w:type="dxa"/>
              <w:start w:w="120" w:type="dxa"/>
              <w:bottom w:w="80" w:type="dxa"/>
              <w:end w:w="120" w:type="dxa"/>
            </w:tcMar>
            <w:shd w:fill="E8EEF5"/>
          </w:tcPr>
          <w:p>
            <w:pPr>
              <w:spacing w:before="0" w:after="0" w:line="252" w:lineRule="auto"/>
              <w:jc w:val="center"/>
            </w:pPr>
            <w:r>
              <w:rPr>
                <w:rFonts w:ascii="Calibri" w:hAnsi="Calibri" w:eastAsia="Malgun Gothic"/>
                <w:b/>
                <w:color w:val="0B2545"/>
                <w:sz w:val="13"/>
              </w:rPr>
              <w:t>Simulation</w:t>
            </w:r>
          </w:p>
        </w:tc>
        <w:tc>
          <w:tcPr>
            <w:tcW w:type="dxa" w:w="2010"/>
            <w:vAlign w:val="center"/>
            <w:tcMar>
              <w:top w:w="80" w:type="dxa"/>
              <w:start w:w="120" w:type="dxa"/>
              <w:bottom w:w="80" w:type="dxa"/>
              <w:end w:w="120" w:type="dxa"/>
            </w:tcMar>
            <w:shd w:fill="E8EEF5"/>
          </w:tcPr>
          <w:p>
            <w:pPr>
              <w:spacing w:before="0" w:after="0" w:line="252" w:lineRule="auto"/>
              <w:jc w:val="center"/>
            </w:pPr>
            <w:r>
              <w:rPr>
                <w:rFonts w:ascii="Calibri" w:hAnsi="Calibri" w:eastAsia="Malgun Gothic"/>
                <w:b/>
                <w:color w:val="0B2545"/>
                <w:sz w:val="13"/>
              </w:rPr>
              <w:t>의미</w:t>
            </w:r>
          </w:p>
        </w:tc>
      </w:tr>
      <w:tr>
        <w:tc>
          <w:tcPr>
            <w:tcW w:type="dxa" w:w="1100"/>
            <w:vAlign w:val="center"/>
            <w:tcMar>
              <w:top w:w="80" w:type="dxa"/>
              <w:start w:w="120" w:type="dxa"/>
              <w:bottom w:w="80" w:type="dxa"/>
              <w:end w:w="120" w:type="dxa"/>
            </w:tcMar>
          </w:tcPr>
          <w:p>
            <w:pPr>
              <w:spacing w:before="0" w:after="0" w:line="259" w:lineRule="auto"/>
            </w:pPr>
            <w:r>
              <w:rPr>
                <w:rFonts w:ascii="Calibri" w:hAnsi="Calibri" w:eastAsia="Malgun Gothic"/>
                <w:sz w:val="13"/>
              </w:rPr>
              <w:t>토픽</w:t>
            </w:r>
          </w:p>
        </w:tc>
        <w:tc>
          <w:tcPr>
            <w:tcW w:type="dxa" w:w="2600"/>
            <w:vAlign w:val="center"/>
            <w:tcMar>
              <w:top w:w="80" w:type="dxa"/>
              <w:start w:w="120" w:type="dxa"/>
              <w:bottom w:w="80" w:type="dxa"/>
              <w:end w:w="120" w:type="dxa"/>
            </w:tcMar>
          </w:tcPr>
          <w:p>
            <w:pPr>
              <w:spacing w:before="0" w:after="0" w:line="259" w:lineRule="auto"/>
            </w:pPr>
            <w:r>
              <w:rPr>
                <w:rFonts w:ascii="Calibri" w:hAnsi="Calibri" w:eastAsia="Malgun Gothic"/>
                <w:sz w:val="13"/>
              </w:rPr>
              <w:t>scan_topic</w:t>
            </w:r>
          </w:p>
        </w:tc>
        <w:tc>
          <w:tcPr>
            <w:tcW w:type="dxa" w:w="2200"/>
            <w:vAlign w:val="center"/>
            <w:tcMar>
              <w:top w:w="80" w:type="dxa"/>
              <w:start w:w="120" w:type="dxa"/>
              <w:bottom w:w="80" w:type="dxa"/>
              <w:end w:w="120" w:type="dxa"/>
            </w:tcMar>
          </w:tcPr>
          <w:p>
            <w:pPr>
              <w:spacing w:before="0" w:after="0" w:line="259" w:lineRule="auto"/>
            </w:pPr>
            <w:r>
              <w:rPr>
                <w:rFonts w:ascii="Calibri" w:hAnsi="Calibri" w:eastAsia="Malgun Gothic"/>
                <w:sz w:val="13"/>
              </w:rPr>
              <w:t>/scan</w:t>
            </w:r>
          </w:p>
        </w:tc>
        <w:tc>
          <w:tcPr>
            <w:tcW w:type="dxa" w:w="1450"/>
            <w:vAlign w:val="center"/>
            <w:tcMar>
              <w:top w:w="80" w:type="dxa"/>
              <w:start w:w="120" w:type="dxa"/>
              <w:bottom w:w="80" w:type="dxa"/>
              <w:end w:w="120" w:type="dxa"/>
            </w:tcMar>
          </w:tcPr>
          <w:p>
            <w:pPr>
              <w:spacing w:before="0" w:after="0" w:line="259" w:lineRule="auto"/>
            </w:pPr>
            <w:r>
              <w:rPr>
                <w:rFonts w:ascii="Calibri" w:hAnsi="Calibri" w:eastAsia="Malgun Gothic"/>
                <w:sz w:val="13"/>
              </w:rPr>
            </w:r>
          </w:p>
        </w:tc>
        <w:tc>
          <w:tcPr>
            <w:tcW w:type="dxa" w:w="2010"/>
            <w:vAlign w:val="center"/>
            <w:tcMar>
              <w:top w:w="80" w:type="dxa"/>
              <w:start w:w="120" w:type="dxa"/>
              <w:bottom w:w="80" w:type="dxa"/>
              <w:end w:w="120" w:type="dxa"/>
            </w:tcMar>
          </w:tcPr>
          <w:p>
            <w:pPr>
              <w:spacing w:before="0" w:after="0" w:line="259" w:lineRule="auto"/>
            </w:pPr>
            <w:r>
              <w:rPr>
                <w:rFonts w:ascii="Calibri" w:hAnsi="Calibri" w:eastAsia="Malgun Gothic"/>
                <w:sz w:val="13"/>
              </w:rPr>
              <w:t>LaserScan 입력</w:t>
            </w:r>
          </w:p>
        </w:tc>
      </w:tr>
      <w:tr>
        <w:tc>
          <w:tcPr>
            <w:tcW w:type="dxa" w:w="1100"/>
            <w:vAlign w:val="center"/>
            <w:tcMar>
              <w:top w:w="80" w:type="dxa"/>
              <w:start w:w="120" w:type="dxa"/>
              <w:bottom w:w="80" w:type="dxa"/>
              <w:end w:w="120" w:type="dxa"/>
            </w:tcMar>
          </w:tcPr>
          <w:p>
            <w:pPr>
              <w:spacing w:before="0" w:after="0" w:line="259" w:lineRule="auto"/>
            </w:pPr>
            <w:r>
              <w:rPr>
                <w:rFonts w:ascii="Calibri" w:hAnsi="Calibri" w:eastAsia="Malgun Gothic"/>
                <w:sz w:val="13"/>
              </w:rPr>
              <w:t>토픽</w:t>
            </w:r>
          </w:p>
        </w:tc>
        <w:tc>
          <w:tcPr>
            <w:tcW w:type="dxa" w:w="2600"/>
            <w:vAlign w:val="center"/>
            <w:tcMar>
              <w:top w:w="80" w:type="dxa"/>
              <w:start w:w="120" w:type="dxa"/>
              <w:bottom w:w="80" w:type="dxa"/>
              <w:end w:w="120" w:type="dxa"/>
            </w:tcMar>
          </w:tcPr>
          <w:p>
            <w:pPr>
              <w:spacing w:before="0" w:after="0" w:line="259" w:lineRule="auto"/>
            </w:pPr>
            <w:r>
              <w:rPr>
                <w:rFonts w:ascii="Calibri" w:hAnsi="Calibri" w:eastAsia="Malgun Gothic"/>
                <w:sz w:val="13"/>
              </w:rPr>
              <w:t>drive_topic</w:t>
            </w:r>
          </w:p>
        </w:tc>
        <w:tc>
          <w:tcPr>
            <w:tcW w:type="dxa" w:w="2200"/>
            <w:vAlign w:val="center"/>
            <w:tcMar>
              <w:top w:w="80" w:type="dxa"/>
              <w:start w:w="120" w:type="dxa"/>
              <w:bottom w:w="80" w:type="dxa"/>
              <w:end w:w="120" w:type="dxa"/>
            </w:tcMar>
          </w:tcPr>
          <w:p>
            <w:pPr>
              <w:spacing w:before="0" w:after="0" w:line="259" w:lineRule="auto"/>
            </w:pPr>
            <w:r>
              <w:rPr>
                <w:rFonts w:ascii="Calibri" w:hAnsi="Calibri" w:eastAsia="Malgun Gothic"/>
                <w:sz w:val="13"/>
              </w:rPr>
              <w:t>/ackermann_cmd</w:t>
            </w:r>
          </w:p>
        </w:tc>
        <w:tc>
          <w:tcPr>
            <w:tcW w:type="dxa" w:w="1450"/>
            <w:vAlign w:val="center"/>
            <w:tcMar>
              <w:top w:w="80" w:type="dxa"/>
              <w:start w:w="120" w:type="dxa"/>
              <w:bottom w:w="80" w:type="dxa"/>
              <w:end w:w="120" w:type="dxa"/>
            </w:tcMar>
          </w:tcPr>
          <w:p>
            <w:pPr>
              <w:spacing w:before="0" w:after="0" w:line="259" w:lineRule="auto"/>
            </w:pPr>
            <w:r>
              <w:rPr>
                <w:rFonts w:ascii="Calibri" w:hAnsi="Calibri" w:eastAsia="Malgun Gothic"/>
                <w:sz w:val="13"/>
              </w:rPr>
            </w:r>
          </w:p>
        </w:tc>
        <w:tc>
          <w:tcPr>
            <w:tcW w:type="dxa" w:w="2010"/>
            <w:vAlign w:val="center"/>
            <w:tcMar>
              <w:top w:w="80" w:type="dxa"/>
              <w:start w:w="120" w:type="dxa"/>
              <w:bottom w:w="80" w:type="dxa"/>
              <w:end w:w="120" w:type="dxa"/>
            </w:tcMar>
          </w:tcPr>
          <w:p>
            <w:pPr>
              <w:spacing w:before="0" w:after="0" w:line="259" w:lineRule="auto"/>
            </w:pPr>
            <w:r>
              <w:rPr>
                <w:rFonts w:ascii="Calibri" w:hAnsi="Calibri" w:eastAsia="Malgun Gothic"/>
                <w:sz w:val="13"/>
              </w:rPr>
              <w:t>Ackermann 진단/호환 출력</w:t>
            </w:r>
          </w:p>
        </w:tc>
      </w:tr>
      <w:tr>
        <w:tc>
          <w:tcPr>
            <w:tcW w:type="dxa" w:w="1100"/>
            <w:vAlign w:val="center"/>
            <w:tcMar>
              <w:top w:w="80" w:type="dxa"/>
              <w:start w:w="120" w:type="dxa"/>
              <w:bottom w:w="80" w:type="dxa"/>
              <w:end w:w="120" w:type="dxa"/>
            </w:tcMar>
          </w:tcPr>
          <w:p>
            <w:pPr>
              <w:spacing w:before="0" w:after="0" w:line="259" w:lineRule="auto"/>
            </w:pPr>
            <w:r>
              <w:rPr>
                <w:rFonts w:ascii="Calibri" w:hAnsi="Calibri" w:eastAsia="Malgun Gothic"/>
                <w:sz w:val="13"/>
              </w:rPr>
              <w:t>토픽</w:t>
            </w:r>
          </w:p>
        </w:tc>
        <w:tc>
          <w:tcPr>
            <w:tcW w:type="dxa" w:w="2600"/>
            <w:vAlign w:val="center"/>
            <w:tcMar>
              <w:top w:w="80" w:type="dxa"/>
              <w:start w:w="120" w:type="dxa"/>
              <w:bottom w:w="80" w:type="dxa"/>
              <w:end w:w="120" w:type="dxa"/>
            </w:tcMar>
          </w:tcPr>
          <w:p>
            <w:pPr>
              <w:spacing w:before="0" w:after="0" w:line="259" w:lineRule="auto"/>
            </w:pPr>
            <w:r>
              <w:rPr>
                <w:rFonts w:ascii="Calibri" w:hAnsi="Calibri" w:eastAsia="Malgun Gothic"/>
                <w:sz w:val="13"/>
              </w:rPr>
              <w:t>path_topic</w:t>
            </w:r>
          </w:p>
        </w:tc>
        <w:tc>
          <w:tcPr>
            <w:tcW w:type="dxa" w:w="2200"/>
            <w:vAlign w:val="center"/>
            <w:tcMar>
              <w:top w:w="80" w:type="dxa"/>
              <w:start w:w="120" w:type="dxa"/>
              <w:bottom w:w="80" w:type="dxa"/>
              <w:end w:w="120" w:type="dxa"/>
            </w:tcMar>
          </w:tcPr>
          <w:p>
            <w:pPr>
              <w:spacing w:before="0" w:after="0" w:line="259" w:lineRule="auto"/>
            </w:pPr>
            <w:r>
              <w:rPr>
                <w:rFonts w:ascii="Calibri" w:hAnsi="Calibri" w:eastAsia="Malgun Gothic"/>
                <w:sz w:val="13"/>
              </w:rPr>
              <w:t>/avoidance_path</w:t>
            </w:r>
          </w:p>
        </w:tc>
        <w:tc>
          <w:tcPr>
            <w:tcW w:type="dxa" w:w="1450"/>
            <w:vAlign w:val="center"/>
            <w:tcMar>
              <w:top w:w="80" w:type="dxa"/>
              <w:start w:w="120" w:type="dxa"/>
              <w:bottom w:w="80" w:type="dxa"/>
              <w:end w:w="120" w:type="dxa"/>
            </w:tcMar>
          </w:tcPr>
          <w:p>
            <w:pPr>
              <w:spacing w:before="0" w:after="0" w:line="259" w:lineRule="auto"/>
            </w:pPr>
            <w:r>
              <w:rPr>
                <w:rFonts w:ascii="Calibri" w:hAnsi="Calibri" w:eastAsia="Malgun Gothic"/>
                <w:sz w:val="13"/>
              </w:rPr>
            </w:r>
          </w:p>
        </w:tc>
        <w:tc>
          <w:tcPr>
            <w:tcW w:type="dxa" w:w="2010"/>
            <w:vAlign w:val="center"/>
            <w:tcMar>
              <w:top w:w="80" w:type="dxa"/>
              <w:start w:w="120" w:type="dxa"/>
              <w:bottom w:w="80" w:type="dxa"/>
              <w:end w:w="120" w:type="dxa"/>
            </w:tcMar>
          </w:tcPr>
          <w:p>
            <w:pPr>
              <w:spacing w:before="0" w:after="0" w:line="259" w:lineRule="auto"/>
            </w:pPr>
            <w:r>
              <w:rPr>
                <w:rFonts w:ascii="Calibri" w:hAnsi="Calibri" w:eastAsia="Malgun Gothic"/>
                <w:sz w:val="13"/>
              </w:rPr>
              <w:t>회피 preview Path</w:t>
            </w:r>
          </w:p>
        </w:tc>
      </w:tr>
      <w:tr>
        <w:tc>
          <w:tcPr>
            <w:tcW w:type="dxa" w:w="1100"/>
            <w:vAlign w:val="center"/>
            <w:tcMar>
              <w:top w:w="80" w:type="dxa"/>
              <w:start w:w="120" w:type="dxa"/>
              <w:bottom w:w="80" w:type="dxa"/>
              <w:end w:w="120" w:type="dxa"/>
            </w:tcMar>
          </w:tcPr>
          <w:p>
            <w:pPr>
              <w:spacing w:before="0" w:after="0" w:line="259" w:lineRule="auto"/>
            </w:pPr>
            <w:r>
              <w:rPr>
                <w:rFonts w:ascii="Calibri" w:hAnsi="Calibri" w:eastAsia="Malgun Gothic"/>
                <w:sz w:val="13"/>
              </w:rPr>
              <w:t>토픽</w:t>
            </w:r>
          </w:p>
        </w:tc>
        <w:tc>
          <w:tcPr>
            <w:tcW w:type="dxa" w:w="2600"/>
            <w:vAlign w:val="center"/>
            <w:tcMar>
              <w:top w:w="80" w:type="dxa"/>
              <w:start w:w="120" w:type="dxa"/>
              <w:bottom w:w="80" w:type="dxa"/>
              <w:end w:w="120" w:type="dxa"/>
            </w:tcMar>
          </w:tcPr>
          <w:p>
            <w:pPr>
              <w:spacing w:before="0" w:after="0" w:line="259" w:lineRule="auto"/>
            </w:pPr>
            <w:r>
              <w:rPr>
                <w:rFonts w:ascii="Calibri" w:hAnsi="Calibri" w:eastAsia="Malgun Gothic"/>
                <w:sz w:val="13"/>
              </w:rPr>
              <w:t>marker_topic</w:t>
            </w:r>
          </w:p>
        </w:tc>
        <w:tc>
          <w:tcPr>
            <w:tcW w:type="dxa" w:w="2200"/>
            <w:vAlign w:val="center"/>
            <w:tcMar>
              <w:top w:w="80" w:type="dxa"/>
              <w:start w:w="120" w:type="dxa"/>
              <w:bottom w:w="80" w:type="dxa"/>
              <w:end w:w="120" w:type="dxa"/>
            </w:tcMar>
          </w:tcPr>
          <w:p>
            <w:pPr>
              <w:spacing w:before="0" w:after="0" w:line="259" w:lineRule="auto"/>
            </w:pPr>
            <w:r>
              <w:rPr>
                <w:rFonts w:ascii="Calibri" w:hAnsi="Calibri" w:eastAsia="Malgun Gothic"/>
                <w:sz w:val="13"/>
              </w:rPr>
              <w:t>/obstacle_markers</w:t>
            </w:r>
          </w:p>
        </w:tc>
        <w:tc>
          <w:tcPr>
            <w:tcW w:type="dxa" w:w="1450"/>
            <w:vAlign w:val="center"/>
            <w:tcMar>
              <w:top w:w="80" w:type="dxa"/>
              <w:start w:w="120" w:type="dxa"/>
              <w:bottom w:w="80" w:type="dxa"/>
              <w:end w:w="120" w:type="dxa"/>
            </w:tcMar>
          </w:tcPr>
          <w:p>
            <w:pPr>
              <w:spacing w:before="0" w:after="0" w:line="259" w:lineRule="auto"/>
            </w:pPr>
            <w:r>
              <w:rPr>
                <w:rFonts w:ascii="Calibri" w:hAnsi="Calibri" w:eastAsia="Malgun Gothic"/>
                <w:sz w:val="13"/>
              </w:rPr>
            </w:r>
          </w:p>
        </w:tc>
        <w:tc>
          <w:tcPr>
            <w:tcW w:type="dxa" w:w="2010"/>
            <w:vAlign w:val="center"/>
            <w:tcMar>
              <w:top w:w="80" w:type="dxa"/>
              <w:start w:w="120" w:type="dxa"/>
              <w:bottom w:w="80" w:type="dxa"/>
              <w:end w:w="120" w:type="dxa"/>
            </w:tcMar>
          </w:tcPr>
          <w:p>
            <w:pPr>
              <w:spacing w:before="0" w:after="0" w:line="259" w:lineRule="auto"/>
            </w:pPr>
            <w:r>
              <w:rPr>
                <w:rFonts w:ascii="Calibri" w:hAnsi="Calibri" w:eastAsia="Malgun Gothic"/>
                <w:sz w:val="13"/>
              </w:rPr>
              <w:t>cluster MarkerArray</w:t>
            </w:r>
          </w:p>
        </w:tc>
      </w:tr>
      <w:tr>
        <w:tc>
          <w:tcPr>
            <w:tcW w:type="dxa" w:w="1100"/>
            <w:vAlign w:val="center"/>
            <w:tcMar>
              <w:top w:w="80" w:type="dxa"/>
              <w:start w:w="120" w:type="dxa"/>
              <w:bottom w:w="80" w:type="dxa"/>
              <w:end w:w="120" w:type="dxa"/>
            </w:tcMar>
          </w:tcPr>
          <w:p>
            <w:pPr>
              <w:spacing w:before="0" w:after="0" w:line="259" w:lineRule="auto"/>
            </w:pPr>
            <w:r>
              <w:rPr>
                <w:rFonts w:ascii="Calibri" w:hAnsi="Calibri" w:eastAsia="Malgun Gothic"/>
                <w:sz w:val="13"/>
              </w:rPr>
              <w:t>토픽</w:t>
            </w:r>
          </w:p>
        </w:tc>
        <w:tc>
          <w:tcPr>
            <w:tcW w:type="dxa" w:w="2600"/>
            <w:vAlign w:val="center"/>
            <w:tcMar>
              <w:top w:w="80" w:type="dxa"/>
              <w:start w:w="120" w:type="dxa"/>
              <w:bottom w:w="80" w:type="dxa"/>
              <w:end w:w="120" w:type="dxa"/>
            </w:tcMar>
          </w:tcPr>
          <w:p>
            <w:pPr>
              <w:spacing w:before="0" w:after="0" w:line="259" w:lineRule="auto"/>
            </w:pPr>
            <w:r>
              <w:rPr>
                <w:rFonts w:ascii="Calibri" w:hAnsi="Calibri" w:eastAsia="Malgun Gothic"/>
                <w:sz w:val="13"/>
              </w:rPr>
              <w:t>avoidance_active_topic</w:t>
            </w:r>
          </w:p>
        </w:tc>
        <w:tc>
          <w:tcPr>
            <w:tcW w:type="dxa" w:w="2200"/>
            <w:vAlign w:val="center"/>
            <w:tcMar>
              <w:top w:w="80" w:type="dxa"/>
              <w:start w:w="120" w:type="dxa"/>
              <w:bottom w:w="80" w:type="dxa"/>
              <w:end w:w="120" w:type="dxa"/>
            </w:tcMar>
          </w:tcPr>
          <w:p>
            <w:pPr>
              <w:spacing w:before="0" w:after="0" w:line="259" w:lineRule="auto"/>
            </w:pPr>
            <w:r>
              <w:rPr>
                <w:rFonts w:ascii="Calibri" w:hAnsi="Calibri" w:eastAsia="Malgun Gothic"/>
                <w:sz w:val="13"/>
              </w:rPr>
              <w:t>/avoidance/active</w:t>
            </w:r>
          </w:p>
        </w:tc>
        <w:tc>
          <w:tcPr>
            <w:tcW w:type="dxa" w:w="1450"/>
            <w:vAlign w:val="center"/>
            <w:tcMar>
              <w:top w:w="80" w:type="dxa"/>
              <w:start w:w="120" w:type="dxa"/>
              <w:bottom w:w="80" w:type="dxa"/>
              <w:end w:w="120" w:type="dxa"/>
            </w:tcMar>
          </w:tcPr>
          <w:p>
            <w:pPr>
              <w:spacing w:before="0" w:after="0" w:line="259" w:lineRule="auto"/>
            </w:pPr>
            <w:r>
              <w:rPr>
                <w:rFonts w:ascii="Calibri" w:hAnsi="Calibri" w:eastAsia="Malgun Gothic"/>
                <w:sz w:val="13"/>
              </w:rPr>
            </w:r>
          </w:p>
        </w:tc>
        <w:tc>
          <w:tcPr>
            <w:tcW w:type="dxa" w:w="2010"/>
            <w:vAlign w:val="center"/>
            <w:tcMar>
              <w:top w:w="80" w:type="dxa"/>
              <w:start w:w="120" w:type="dxa"/>
              <w:bottom w:w="80" w:type="dxa"/>
              <w:end w:w="120" w:type="dxa"/>
            </w:tcMar>
          </w:tcPr>
          <w:p>
            <w:pPr>
              <w:spacing w:before="0" w:after="0" w:line="259" w:lineRule="auto"/>
            </w:pPr>
            <w:r>
              <w:rPr>
                <w:rFonts w:ascii="Calibri" w:hAnsi="Calibri" w:eastAsia="Malgun Gothic"/>
                <w:sz w:val="13"/>
              </w:rPr>
              <w:t>legacy active</w:t>
            </w:r>
          </w:p>
        </w:tc>
      </w:tr>
      <w:tr>
        <w:tc>
          <w:tcPr>
            <w:tcW w:type="dxa" w:w="1100"/>
            <w:vAlign w:val="center"/>
            <w:tcMar>
              <w:top w:w="80" w:type="dxa"/>
              <w:start w:w="120" w:type="dxa"/>
              <w:bottom w:w="80" w:type="dxa"/>
              <w:end w:w="120" w:type="dxa"/>
            </w:tcMar>
          </w:tcPr>
          <w:p>
            <w:pPr>
              <w:spacing w:before="0" w:after="0" w:line="259" w:lineRule="auto"/>
            </w:pPr>
            <w:r>
              <w:rPr>
                <w:rFonts w:ascii="Calibri" w:hAnsi="Calibri" w:eastAsia="Malgun Gothic"/>
                <w:sz w:val="13"/>
              </w:rPr>
              <w:t>토픽</w:t>
            </w:r>
          </w:p>
        </w:tc>
        <w:tc>
          <w:tcPr>
            <w:tcW w:type="dxa" w:w="2600"/>
            <w:vAlign w:val="center"/>
            <w:tcMar>
              <w:top w:w="80" w:type="dxa"/>
              <w:start w:w="120" w:type="dxa"/>
              <w:bottom w:w="80" w:type="dxa"/>
              <w:end w:w="120" w:type="dxa"/>
            </w:tcMar>
          </w:tcPr>
          <w:p>
            <w:pPr>
              <w:spacing w:before="0" w:after="0" w:line="259" w:lineRule="auto"/>
            </w:pPr>
            <w:r>
              <w:rPr>
                <w:rFonts w:ascii="Calibri" w:hAnsi="Calibri" w:eastAsia="Malgun Gothic"/>
                <w:sz w:val="13"/>
              </w:rPr>
              <w:t>avoidance_steering_topic</w:t>
            </w:r>
          </w:p>
        </w:tc>
        <w:tc>
          <w:tcPr>
            <w:tcW w:type="dxa" w:w="2200"/>
            <w:vAlign w:val="center"/>
            <w:tcMar>
              <w:top w:w="80" w:type="dxa"/>
              <w:start w:w="120" w:type="dxa"/>
              <w:bottom w:w="80" w:type="dxa"/>
              <w:end w:w="120" w:type="dxa"/>
            </w:tcMar>
          </w:tcPr>
          <w:p>
            <w:pPr>
              <w:spacing w:before="0" w:after="0" w:line="259" w:lineRule="auto"/>
            </w:pPr>
            <w:r>
              <w:rPr>
                <w:rFonts w:ascii="Calibri" w:hAnsi="Calibri" w:eastAsia="Malgun Gothic"/>
                <w:sz w:val="13"/>
              </w:rPr>
              <w:t>/avoidance/steering_angle_deg</w:t>
            </w:r>
          </w:p>
        </w:tc>
        <w:tc>
          <w:tcPr>
            <w:tcW w:type="dxa" w:w="1450"/>
            <w:vAlign w:val="center"/>
            <w:tcMar>
              <w:top w:w="80" w:type="dxa"/>
              <w:start w:w="120" w:type="dxa"/>
              <w:bottom w:w="80" w:type="dxa"/>
              <w:end w:w="120" w:type="dxa"/>
            </w:tcMar>
          </w:tcPr>
          <w:p>
            <w:pPr>
              <w:spacing w:before="0" w:after="0" w:line="259" w:lineRule="auto"/>
            </w:pPr>
            <w:r>
              <w:rPr>
                <w:rFonts w:ascii="Calibri" w:hAnsi="Calibri" w:eastAsia="Malgun Gothic"/>
                <w:sz w:val="13"/>
              </w:rPr>
            </w:r>
          </w:p>
        </w:tc>
        <w:tc>
          <w:tcPr>
            <w:tcW w:type="dxa" w:w="2010"/>
            <w:vAlign w:val="center"/>
            <w:tcMar>
              <w:top w:w="80" w:type="dxa"/>
              <w:start w:w="120" w:type="dxa"/>
              <w:bottom w:w="80" w:type="dxa"/>
              <w:end w:w="120" w:type="dxa"/>
            </w:tcMar>
          </w:tcPr>
          <w:p>
            <w:pPr>
              <w:spacing w:before="0" w:after="0" w:line="259" w:lineRule="auto"/>
            </w:pPr>
            <w:r>
              <w:rPr>
                <w:rFonts w:ascii="Calibri" w:hAnsi="Calibri" w:eastAsia="Malgun Gothic"/>
                <w:sz w:val="13"/>
              </w:rPr>
              <w:t>legacy +LEFT deg</w:t>
            </w:r>
          </w:p>
        </w:tc>
      </w:tr>
      <w:tr>
        <w:tc>
          <w:tcPr>
            <w:tcW w:type="dxa" w:w="1100"/>
            <w:vAlign w:val="center"/>
            <w:tcMar>
              <w:top w:w="80" w:type="dxa"/>
              <w:start w:w="120" w:type="dxa"/>
              <w:bottom w:w="80" w:type="dxa"/>
              <w:end w:w="120" w:type="dxa"/>
            </w:tcMar>
          </w:tcPr>
          <w:p>
            <w:pPr>
              <w:spacing w:before="0" w:after="0" w:line="259" w:lineRule="auto"/>
            </w:pPr>
            <w:r>
              <w:rPr>
                <w:rFonts w:ascii="Calibri" w:hAnsi="Calibri" w:eastAsia="Malgun Gothic"/>
                <w:sz w:val="13"/>
              </w:rPr>
              <w:t>토픽</w:t>
            </w:r>
          </w:p>
        </w:tc>
        <w:tc>
          <w:tcPr>
            <w:tcW w:type="dxa" w:w="2600"/>
            <w:vAlign w:val="center"/>
            <w:tcMar>
              <w:top w:w="80" w:type="dxa"/>
              <w:start w:w="120" w:type="dxa"/>
              <w:bottom w:w="80" w:type="dxa"/>
              <w:end w:w="120" w:type="dxa"/>
            </w:tcMar>
          </w:tcPr>
          <w:p>
            <w:pPr>
              <w:spacing w:before="0" w:after="0" w:line="259" w:lineRule="auto"/>
            </w:pPr>
            <w:r>
              <w:rPr>
                <w:rFonts w:ascii="Calibri" w:hAnsi="Calibri" w:eastAsia="Malgun Gothic"/>
                <w:sz w:val="13"/>
              </w:rPr>
              <w:t>avoidance_speed_topic</w:t>
            </w:r>
          </w:p>
        </w:tc>
        <w:tc>
          <w:tcPr>
            <w:tcW w:type="dxa" w:w="2200"/>
            <w:vAlign w:val="center"/>
            <w:tcMar>
              <w:top w:w="80" w:type="dxa"/>
              <w:start w:w="120" w:type="dxa"/>
              <w:bottom w:w="80" w:type="dxa"/>
              <w:end w:w="120" w:type="dxa"/>
            </w:tcMar>
          </w:tcPr>
          <w:p>
            <w:pPr>
              <w:spacing w:before="0" w:after="0" w:line="259" w:lineRule="auto"/>
            </w:pPr>
            <w:r>
              <w:rPr>
                <w:rFonts w:ascii="Calibri" w:hAnsi="Calibri" w:eastAsia="Malgun Gothic"/>
                <w:sz w:val="13"/>
              </w:rPr>
              <w:t>/avoidance/speed_kph</w:t>
            </w:r>
          </w:p>
        </w:tc>
        <w:tc>
          <w:tcPr>
            <w:tcW w:type="dxa" w:w="1450"/>
            <w:vAlign w:val="center"/>
            <w:tcMar>
              <w:top w:w="80" w:type="dxa"/>
              <w:start w:w="120" w:type="dxa"/>
              <w:bottom w:w="80" w:type="dxa"/>
              <w:end w:w="120" w:type="dxa"/>
            </w:tcMar>
          </w:tcPr>
          <w:p>
            <w:pPr>
              <w:spacing w:before="0" w:after="0" w:line="259" w:lineRule="auto"/>
            </w:pPr>
            <w:r>
              <w:rPr>
                <w:rFonts w:ascii="Calibri" w:hAnsi="Calibri" w:eastAsia="Malgun Gothic"/>
                <w:sz w:val="13"/>
              </w:rPr>
            </w:r>
          </w:p>
        </w:tc>
        <w:tc>
          <w:tcPr>
            <w:tcW w:type="dxa" w:w="2010"/>
            <w:vAlign w:val="center"/>
            <w:tcMar>
              <w:top w:w="80" w:type="dxa"/>
              <w:start w:w="120" w:type="dxa"/>
              <w:bottom w:w="80" w:type="dxa"/>
              <w:end w:w="120" w:type="dxa"/>
            </w:tcMar>
          </w:tcPr>
          <w:p>
            <w:pPr>
              <w:spacing w:before="0" w:after="0" w:line="259" w:lineRule="auto"/>
            </w:pPr>
            <w:r>
              <w:rPr>
                <w:rFonts w:ascii="Calibri" w:hAnsi="Calibri" w:eastAsia="Malgun Gothic"/>
                <w:sz w:val="13"/>
              </w:rPr>
              <w:t>legacy km/h</w:t>
            </w:r>
          </w:p>
        </w:tc>
      </w:tr>
      <w:tr>
        <w:tc>
          <w:tcPr>
            <w:tcW w:type="dxa" w:w="1100"/>
            <w:vAlign w:val="center"/>
            <w:tcMar>
              <w:top w:w="80" w:type="dxa"/>
              <w:start w:w="120" w:type="dxa"/>
              <w:bottom w:w="80" w:type="dxa"/>
              <w:end w:w="120" w:type="dxa"/>
            </w:tcMar>
          </w:tcPr>
          <w:p>
            <w:pPr>
              <w:spacing w:before="0" w:after="0" w:line="259" w:lineRule="auto"/>
            </w:pPr>
            <w:r>
              <w:rPr>
                <w:rFonts w:ascii="Calibri" w:hAnsi="Calibri" w:eastAsia="Malgun Gothic"/>
                <w:sz w:val="13"/>
              </w:rPr>
              <w:t>토픽</w:t>
            </w:r>
          </w:p>
        </w:tc>
        <w:tc>
          <w:tcPr>
            <w:tcW w:type="dxa" w:w="2600"/>
            <w:vAlign w:val="center"/>
            <w:tcMar>
              <w:top w:w="80" w:type="dxa"/>
              <w:start w:w="120" w:type="dxa"/>
              <w:bottom w:w="80" w:type="dxa"/>
              <w:end w:w="120" w:type="dxa"/>
            </w:tcMar>
          </w:tcPr>
          <w:p>
            <w:pPr>
              <w:spacing w:before="0" w:after="0" w:line="259" w:lineRule="auto"/>
            </w:pPr>
            <w:r>
              <w:rPr>
                <w:rFonts w:ascii="Calibri" w:hAnsi="Calibri" w:eastAsia="Malgun Gothic"/>
                <w:sz w:val="13"/>
              </w:rPr>
              <w:t>avoidance_command_topic</w:t>
            </w:r>
          </w:p>
        </w:tc>
        <w:tc>
          <w:tcPr>
            <w:tcW w:type="dxa" w:w="2200"/>
            <w:vAlign w:val="center"/>
            <w:tcMar>
              <w:top w:w="80" w:type="dxa"/>
              <w:start w:w="120" w:type="dxa"/>
              <w:bottom w:w="80" w:type="dxa"/>
              <w:end w:w="120" w:type="dxa"/>
            </w:tcMar>
          </w:tcPr>
          <w:p>
            <w:pPr>
              <w:spacing w:before="0" w:after="0" w:line="259" w:lineRule="auto"/>
            </w:pPr>
            <w:r>
              <w:rPr>
                <w:rFonts w:ascii="Calibri" w:hAnsi="Calibri" w:eastAsia="Malgun Gothic"/>
                <w:sz w:val="13"/>
              </w:rPr>
              <w:t>/avoidance/command</w:t>
            </w:r>
          </w:p>
        </w:tc>
        <w:tc>
          <w:tcPr>
            <w:tcW w:type="dxa" w:w="1450"/>
            <w:vAlign w:val="center"/>
            <w:tcMar>
              <w:top w:w="80" w:type="dxa"/>
              <w:start w:w="120" w:type="dxa"/>
              <w:bottom w:w="80" w:type="dxa"/>
              <w:end w:w="120" w:type="dxa"/>
            </w:tcMar>
          </w:tcPr>
          <w:p>
            <w:pPr>
              <w:spacing w:before="0" w:after="0" w:line="259" w:lineRule="auto"/>
            </w:pPr>
            <w:r>
              <w:rPr>
                <w:rFonts w:ascii="Calibri" w:hAnsi="Calibri" w:eastAsia="Malgun Gothic"/>
                <w:sz w:val="13"/>
              </w:rPr>
            </w:r>
          </w:p>
        </w:tc>
        <w:tc>
          <w:tcPr>
            <w:tcW w:type="dxa" w:w="2010"/>
            <w:vAlign w:val="center"/>
            <w:tcMar>
              <w:top w:w="80" w:type="dxa"/>
              <w:start w:w="120" w:type="dxa"/>
              <w:bottom w:w="80" w:type="dxa"/>
              <w:end w:w="120" w:type="dxa"/>
            </w:tcMar>
          </w:tcPr>
          <w:p>
            <w:pPr>
              <w:spacing w:before="0" w:after="0" w:line="259" w:lineRule="auto"/>
            </w:pPr>
            <w:r>
              <w:rPr>
                <w:rFonts w:ascii="Calibri" w:hAnsi="Calibri" w:eastAsia="Malgun Gothic"/>
                <w:sz w:val="13"/>
              </w:rPr>
              <w:t>atomic [active,deg,km/h]</w:t>
            </w:r>
          </w:p>
        </w:tc>
      </w:tr>
      <w:tr>
        <w:tc>
          <w:tcPr>
            <w:tcW w:type="dxa" w:w="1100"/>
            <w:vAlign w:val="center"/>
            <w:tcMar>
              <w:top w:w="80" w:type="dxa"/>
              <w:start w:w="120" w:type="dxa"/>
              <w:bottom w:w="80" w:type="dxa"/>
              <w:end w:w="120" w:type="dxa"/>
            </w:tcMar>
          </w:tcPr>
          <w:p>
            <w:pPr>
              <w:spacing w:before="0" w:after="0" w:line="259" w:lineRule="auto"/>
            </w:pPr>
            <w:r>
              <w:rPr>
                <w:rFonts w:ascii="Calibri" w:hAnsi="Calibri" w:eastAsia="Malgun Gothic"/>
                <w:sz w:val="13"/>
              </w:rPr>
              <w:t>Watchdog</w:t>
            </w:r>
          </w:p>
        </w:tc>
        <w:tc>
          <w:tcPr>
            <w:tcW w:type="dxa" w:w="2600"/>
            <w:vAlign w:val="center"/>
            <w:tcMar>
              <w:top w:w="80" w:type="dxa"/>
              <w:start w:w="120" w:type="dxa"/>
              <w:bottom w:w="80" w:type="dxa"/>
              <w:end w:w="120" w:type="dxa"/>
            </w:tcMar>
          </w:tcPr>
          <w:p>
            <w:pPr>
              <w:spacing w:before="0" w:after="0" w:line="259" w:lineRule="auto"/>
            </w:pPr>
            <w:r>
              <w:rPr>
                <w:rFonts w:ascii="Calibri" w:hAnsi="Calibri" w:eastAsia="Malgun Gothic"/>
                <w:sz w:val="13"/>
              </w:rPr>
              <w:t>scan_watchdog_enabled</w:t>
            </w:r>
          </w:p>
        </w:tc>
        <w:tc>
          <w:tcPr>
            <w:tcW w:type="dxa" w:w="2200"/>
            <w:vAlign w:val="center"/>
            <w:tcMar>
              <w:top w:w="80" w:type="dxa"/>
              <w:start w:w="120" w:type="dxa"/>
              <w:bottom w:w="80" w:type="dxa"/>
              <w:end w:w="120" w:type="dxa"/>
            </w:tcMar>
          </w:tcPr>
          <w:p>
            <w:pPr>
              <w:spacing w:before="0" w:after="0" w:line="259" w:lineRule="auto"/>
            </w:pPr>
            <w:r>
              <w:rPr>
                <w:rFonts w:ascii="Calibri" w:hAnsi="Calibri" w:eastAsia="Malgun Gothic"/>
                <w:sz w:val="13"/>
              </w:rPr>
              <w:t>true</w:t>
            </w:r>
          </w:p>
        </w:tc>
        <w:tc>
          <w:tcPr>
            <w:tcW w:type="dxa" w:w="1450"/>
            <w:vAlign w:val="center"/>
            <w:tcMar>
              <w:top w:w="80" w:type="dxa"/>
              <w:start w:w="120" w:type="dxa"/>
              <w:bottom w:w="80" w:type="dxa"/>
              <w:end w:w="120" w:type="dxa"/>
            </w:tcMar>
          </w:tcPr>
          <w:p>
            <w:pPr>
              <w:spacing w:before="0" w:after="0" w:line="259" w:lineRule="auto"/>
            </w:pPr>
            <w:r>
              <w:rPr>
                <w:rFonts w:ascii="Calibri" w:hAnsi="Calibri" w:eastAsia="Malgun Gothic"/>
                <w:sz w:val="13"/>
              </w:rPr>
            </w:r>
          </w:p>
        </w:tc>
        <w:tc>
          <w:tcPr>
            <w:tcW w:type="dxa" w:w="2010"/>
            <w:vAlign w:val="center"/>
            <w:tcMar>
              <w:top w:w="80" w:type="dxa"/>
              <w:start w:w="120" w:type="dxa"/>
              <w:bottom w:w="80" w:type="dxa"/>
              <w:end w:w="120" w:type="dxa"/>
            </w:tcMar>
          </w:tcPr>
          <w:p>
            <w:pPr>
              <w:spacing w:before="0" w:after="0" w:line="259" w:lineRule="auto"/>
            </w:pPr>
            <w:r>
              <w:rPr>
                <w:rFonts w:ascii="Calibri" w:hAnsi="Calibri" w:eastAsia="Malgun Gothic"/>
                <w:sz w:val="13"/>
              </w:rPr>
              <w:t>회피 중 scan stale 감시</w:t>
            </w:r>
          </w:p>
        </w:tc>
      </w:tr>
      <w:tr>
        <w:tc>
          <w:tcPr>
            <w:tcW w:type="dxa" w:w="1100"/>
            <w:vAlign w:val="center"/>
            <w:tcMar>
              <w:top w:w="80" w:type="dxa"/>
              <w:start w:w="120" w:type="dxa"/>
              <w:bottom w:w="80" w:type="dxa"/>
              <w:end w:w="120" w:type="dxa"/>
            </w:tcMar>
          </w:tcPr>
          <w:p>
            <w:pPr>
              <w:spacing w:before="0" w:after="0" w:line="259" w:lineRule="auto"/>
            </w:pPr>
            <w:r>
              <w:rPr>
                <w:rFonts w:ascii="Calibri" w:hAnsi="Calibri" w:eastAsia="Malgun Gothic"/>
                <w:sz w:val="13"/>
              </w:rPr>
              <w:t>Watchdog</w:t>
            </w:r>
          </w:p>
        </w:tc>
        <w:tc>
          <w:tcPr>
            <w:tcW w:type="dxa" w:w="2600"/>
            <w:vAlign w:val="center"/>
            <w:tcMar>
              <w:top w:w="80" w:type="dxa"/>
              <w:start w:w="120" w:type="dxa"/>
              <w:bottom w:w="80" w:type="dxa"/>
              <w:end w:w="120" w:type="dxa"/>
            </w:tcMar>
          </w:tcPr>
          <w:p>
            <w:pPr>
              <w:spacing w:before="0" w:after="0" w:line="259" w:lineRule="auto"/>
            </w:pPr>
            <w:r>
              <w:rPr>
                <w:rFonts w:ascii="Calibri" w:hAnsi="Calibri" w:eastAsia="Malgun Gothic"/>
                <w:sz w:val="13"/>
              </w:rPr>
              <w:t>scan_timeout_sec</w:t>
            </w:r>
          </w:p>
        </w:tc>
        <w:tc>
          <w:tcPr>
            <w:tcW w:type="dxa" w:w="2200"/>
            <w:vAlign w:val="center"/>
            <w:tcMar>
              <w:top w:w="80" w:type="dxa"/>
              <w:start w:w="120" w:type="dxa"/>
              <w:bottom w:w="80" w:type="dxa"/>
              <w:end w:w="120" w:type="dxa"/>
            </w:tcMar>
          </w:tcPr>
          <w:p>
            <w:pPr>
              <w:spacing w:before="0" w:after="0" w:line="259" w:lineRule="auto"/>
            </w:pPr>
            <w:r>
              <w:rPr>
                <w:rFonts w:ascii="Calibri" w:hAnsi="Calibri" w:eastAsia="Malgun Gothic"/>
                <w:sz w:val="13"/>
              </w:rPr>
              <w:t>0.5 s</w:t>
            </w:r>
          </w:p>
        </w:tc>
        <w:tc>
          <w:tcPr>
            <w:tcW w:type="dxa" w:w="1450"/>
            <w:vAlign w:val="center"/>
            <w:tcMar>
              <w:top w:w="80" w:type="dxa"/>
              <w:start w:w="120" w:type="dxa"/>
              <w:bottom w:w="80" w:type="dxa"/>
              <w:end w:w="120" w:type="dxa"/>
            </w:tcMar>
          </w:tcPr>
          <w:p>
            <w:pPr>
              <w:spacing w:before="0" w:after="0" w:line="259" w:lineRule="auto"/>
            </w:pPr>
            <w:r>
              <w:rPr>
                <w:rFonts w:ascii="Calibri" w:hAnsi="Calibri" w:eastAsia="Malgun Gothic"/>
                <w:sz w:val="13"/>
              </w:rPr>
            </w:r>
          </w:p>
        </w:tc>
        <w:tc>
          <w:tcPr>
            <w:tcW w:type="dxa" w:w="2010"/>
            <w:vAlign w:val="center"/>
            <w:tcMar>
              <w:top w:w="80" w:type="dxa"/>
              <w:start w:w="120" w:type="dxa"/>
              <w:bottom w:w="80" w:type="dxa"/>
              <w:end w:w="120" w:type="dxa"/>
            </w:tcMar>
          </w:tcPr>
          <w:p>
            <w:pPr>
              <w:spacing w:before="0" w:after="0" w:line="259" w:lineRule="auto"/>
            </w:pPr>
            <w:r>
              <w:rPr>
                <w:rFonts w:ascii="Calibri" w:hAnsi="Calibri" w:eastAsia="Malgun Gothic"/>
                <w:sz w:val="13"/>
              </w:rPr>
              <w:t>valid scan freshness</w:t>
            </w:r>
          </w:p>
        </w:tc>
      </w:tr>
      <w:tr>
        <w:tc>
          <w:tcPr>
            <w:tcW w:type="dxa" w:w="1100"/>
            <w:vAlign w:val="center"/>
            <w:tcMar>
              <w:top w:w="80" w:type="dxa"/>
              <w:start w:w="120" w:type="dxa"/>
              <w:bottom w:w="80" w:type="dxa"/>
              <w:end w:w="120" w:type="dxa"/>
            </w:tcMar>
          </w:tcPr>
          <w:p>
            <w:pPr>
              <w:spacing w:before="0" w:after="0" w:line="259" w:lineRule="auto"/>
            </w:pPr>
            <w:r>
              <w:rPr>
                <w:rFonts w:ascii="Calibri" w:hAnsi="Calibri" w:eastAsia="Malgun Gothic"/>
                <w:sz w:val="13"/>
              </w:rPr>
              <w:t>Watchdog</w:t>
            </w:r>
          </w:p>
        </w:tc>
        <w:tc>
          <w:tcPr>
            <w:tcW w:type="dxa" w:w="2600"/>
            <w:vAlign w:val="center"/>
            <w:tcMar>
              <w:top w:w="80" w:type="dxa"/>
              <w:start w:w="120" w:type="dxa"/>
              <w:bottom w:w="80" w:type="dxa"/>
              <w:end w:w="120" w:type="dxa"/>
            </w:tcMar>
          </w:tcPr>
          <w:p>
            <w:pPr>
              <w:spacing w:before="0" w:after="0" w:line="259" w:lineRule="auto"/>
            </w:pPr>
            <w:r>
              <w:rPr>
                <w:rFonts w:ascii="Calibri" w:hAnsi="Calibri" w:eastAsia="Malgun Gothic"/>
                <w:sz w:val="13"/>
              </w:rPr>
              <w:t>command_heartbeat_period_sec</w:t>
            </w:r>
          </w:p>
        </w:tc>
        <w:tc>
          <w:tcPr>
            <w:tcW w:type="dxa" w:w="2200"/>
            <w:vAlign w:val="center"/>
            <w:tcMar>
              <w:top w:w="80" w:type="dxa"/>
              <w:start w:w="120" w:type="dxa"/>
              <w:bottom w:w="80" w:type="dxa"/>
              <w:end w:w="120" w:type="dxa"/>
            </w:tcMar>
          </w:tcPr>
          <w:p>
            <w:pPr>
              <w:spacing w:before="0" w:after="0" w:line="259" w:lineRule="auto"/>
            </w:pPr>
            <w:r>
              <w:rPr>
                <w:rFonts w:ascii="Calibri" w:hAnsi="Calibri" w:eastAsia="Malgun Gothic"/>
                <w:sz w:val="13"/>
              </w:rPr>
              <w:t>0.05 s</w:t>
            </w:r>
          </w:p>
        </w:tc>
        <w:tc>
          <w:tcPr>
            <w:tcW w:type="dxa" w:w="1450"/>
            <w:vAlign w:val="center"/>
            <w:tcMar>
              <w:top w:w="80" w:type="dxa"/>
              <w:start w:w="120" w:type="dxa"/>
              <w:bottom w:w="80" w:type="dxa"/>
              <w:end w:w="120" w:type="dxa"/>
            </w:tcMar>
          </w:tcPr>
          <w:p>
            <w:pPr>
              <w:spacing w:before="0" w:after="0" w:line="259" w:lineRule="auto"/>
            </w:pPr>
            <w:r>
              <w:rPr>
                <w:rFonts w:ascii="Calibri" w:hAnsi="Calibri" w:eastAsia="Malgun Gothic"/>
                <w:sz w:val="13"/>
              </w:rPr>
            </w:r>
          </w:p>
        </w:tc>
        <w:tc>
          <w:tcPr>
            <w:tcW w:type="dxa" w:w="2010"/>
            <w:vAlign w:val="center"/>
            <w:tcMar>
              <w:top w:w="80" w:type="dxa"/>
              <w:start w:w="120" w:type="dxa"/>
              <w:bottom w:w="80" w:type="dxa"/>
              <w:end w:w="120" w:type="dxa"/>
            </w:tcMar>
          </w:tcPr>
          <w:p>
            <w:pPr>
              <w:spacing w:before="0" w:after="0" w:line="259" w:lineRule="auto"/>
            </w:pPr>
            <w:r>
              <w:rPr>
                <w:rFonts w:ascii="Calibri" w:hAnsi="Calibri" w:eastAsia="Malgun Gothic"/>
                <w:sz w:val="13"/>
              </w:rPr>
              <w:t>비-IDLE 20 Hz</w:t>
            </w:r>
          </w:p>
        </w:tc>
      </w:tr>
      <w:tr>
        <w:tc>
          <w:tcPr>
            <w:tcW w:type="dxa" w:w="1100"/>
            <w:vAlign w:val="center"/>
            <w:tcMar>
              <w:top w:w="80" w:type="dxa"/>
              <w:start w:w="120" w:type="dxa"/>
              <w:bottom w:w="80" w:type="dxa"/>
              <w:end w:w="120" w:type="dxa"/>
            </w:tcMar>
          </w:tcPr>
          <w:p>
            <w:pPr>
              <w:spacing w:before="0" w:after="0" w:line="259" w:lineRule="auto"/>
            </w:pPr>
            <w:r>
              <w:rPr>
                <w:rFonts w:ascii="Calibri" w:hAnsi="Calibri" w:eastAsia="Malgun Gothic"/>
                <w:sz w:val="13"/>
              </w:rPr>
              <w:t>Watchdog</w:t>
            </w:r>
          </w:p>
        </w:tc>
        <w:tc>
          <w:tcPr>
            <w:tcW w:type="dxa" w:w="2600"/>
            <w:vAlign w:val="center"/>
            <w:tcMar>
              <w:top w:w="80" w:type="dxa"/>
              <w:start w:w="120" w:type="dxa"/>
              <w:bottom w:w="80" w:type="dxa"/>
              <w:end w:w="120" w:type="dxa"/>
            </w:tcMar>
          </w:tcPr>
          <w:p>
            <w:pPr>
              <w:spacing w:before="0" w:after="0" w:line="259" w:lineRule="auto"/>
            </w:pPr>
            <w:r>
              <w:rPr>
                <w:rFonts w:ascii="Calibri" w:hAnsi="Calibri" w:eastAsia="Malgun Gothic"/>
                <w:sz w:val="13"/>
              </w:rPr>
              <w:t>scan_recovery_confirm_scans</w:t>
            </w:r>
          </w:p>
        </w:tc>
        <w:tc>
          <w:tcPr>
            <w:tcW w:type="dxa" w:w="2200"/>
            <w:vAlign w:val="center"/>
            <w:tcMar>
              <w:top w:w="80" w:type="dxa"/>
              <w:start w:w="120" w:type="dxa"/>
              <w:bottom w:w="80" w:type="dxa"/>
              <w:end w:w="120" w:type="dxa"/>
            </w:tcMar>
          </w:tcPr>
          <w:p>
            <w:pPr>
              <w:spacing w:before="0" w:after="0" w:line="259" w:lineRule="auto"/>
            </w:pPr>
            <w:r>
              <w:rPr>
                <w:rFonts w:ascii="Calibri" w:hAnsi="Calibri" w:eastAsia="Malgun Gothic"/>
                <w:sz w:val="13"/>
              </w:rPr>
              <w:t>3</w:t>
            </w:r>
          </w:p>
        </w:tc>
        <w:tc>
          <w:tcPr>
            <w:tcW w:type="dxa" w:w="1450"/>
            <w:vAlign w:val="center"/>
            <w:tcMar>
              <w:top w:w="80" w:type="dxa"/>
              <w:start w:w="120" w:type="dxa"/>
              <w:bottom w:w="80" w:type="dxa"/>
              <w:end w:w="120" w:type="dxa"/>
            </w:tcMar>
          </w:tcPr>
          <w:p>
            <w:pPr>
              <w:spacing w:before="0" w:after="0" w:line="259" w:lineRule="auto"/>
            </w:pPr>
            <w:r>
              <w:rPr>
                <w:rFonts w:ascii="Calibri" w:hAnsi="Calibri" w:eastAsia="Malgun Gothic"/>
                <w:sz w:val="13"/>
              </w:rPr>
            </w:r>
          </w:p>
        </w:tc>
        <w:tc>
          <w:tcPr>
            <w:tcW w:type="dxa" w:w="2010"/>
            <w:vAlign w:val="center"/>
            <w:tcMar>
              <w:top w:w="80" w:type="dxa"/>
              <w:start w:w="120" w:type="dxa"/>
              <w:bottom w:w="80" w:type="dxa"/>
              <w:end w:w="120" w:type="dxa"/>
            </w:tcMar>
          </w:tcPr>
          <w:p>
            <w:pPr>
              <w:spacing w:before="0" w:after="0" w:line="259" w:lineRule="auto"/>
            </w:pPr>
            <w:r>
              <w:rPr>
                <w:rFonts w:ascii="Calibri" w:hAnsi="Calibri" w:eastAsia="Malgun Gothic"/>
                <w:sz w:val="13"/>
              </w:rPr>
              <w:t>SCAN_FAILSAFE 복구 scan 수</w:t>
            </w:r>
          </w:p>
        </w:tc>
      </w:tr>
      <w:tr>
        <w:tc>
          <w:tcPr>
            <w:tcW w:type="dxa" w:w="1100"/>
            <w:vAlign w:val="center"/>
            <w:tcMar>
              <w:top w:w="80" w:type="dxa"/>
              <w:start w:w="120" w:type="dxa"/>
              <w:bottom w:w="80" w:type="dxa"/>
              <w:end w:w="120" w:type="dxa"/>
            </w:tcMar>
          </w:tcPr>
          <w:p>
            <w:pPr>
              <w:spacing w:before="0" w:after="0" w:line="259" w:lineRule="auto"/>
            </w:pPr>
            <w:r>
              <w:rPr>
                <w:rFonts w:ascii="Calibri" w:hAnsi="Calibri" w:eastAsia="Malgun Gothic"/>
                <w:sz w:val="13"/>
              </w:rPr>
              <w:t>Failsafe</w:t>
            </w:r>
          </w:p>
        </w:tc>
        <w:tc>
          <w:tcPr>
            <w:tcW w:type="dxa" w:w="2600"/>
            <w:vAlign w:val="center"/>
            <w:tcMar>
              <w:top w:w="80" w:type="dxa"/>
              <w:start w:w="120" w:type="dxa"/>
              <w:bottom w:w="80" w:type="dxa"/>
              <w:end w:w="120" w:type="dxa"/>
            </w:tcMar>
          </w:tcPr>
          <w:p>
            <w:pPr>
              <w:spacing w:before="0" w:after="0" w:line="259" w:lineRule="auto"/>
            </w:pPr>
            <w:r>
              <w:rPr>
                <w:rFonts w:ascii="Calibri" w:hAnsi="Calibri" w:eastAsia="Malgun Gothic"/>
                <w:sz w:val="13"/>
              </w:rPr>
              <w:t>motion_failsafe_reset_service</w:t>
            </w:r>
          </w:p>
        </w:tc>
        <w:tc>
          <w:tcPr>
            <w:tcW w:type="dxa" w:w="2200"/>
            <w:vAlign w:val="center"/>
            <w:tcMar>
              <w:top w:w="80" w:type="dxa"/>
              <w:start w:w="120" w:type="dxa"/>
              <w:bottom w:w="80" w:type="dxa"/>
              <w:end w:w="120" w:type="dxa"/>
            </w:tcMar>
          </w:tcPr>
          <w:p>
            <w:pPr>
              <w:spacing w:before="0" w:after="0" w:line="259" w:lineRule="auto"/>
            </w:pPr>
            <w:r>
              <w:rPr>
                <w:rFonts w:ascii="Calibri" w:hAnsi="Calibri" w:eastAsia="Malgun Gothic"/>
                <w:sz w:val="13"/>
              </w:rPr>
              <w:t>/avoidance/reset_motion_failsafe</w:t>
            </w:r>
          </w:p>
        </w:tc>
        <w:tc>
          <w:tcPr>
            <w:tcW w:type="dxa" w:w="1450"/>
            <w:vAlign w:val="center"/>
            <w:tcMar>
              <w:top w:w="80" w:type="dxa"/>
              <w:start w:w="120" w:type="dxa"/>
              <w:bottom w:w="80" w:type="dxa"/>
              <w:end w:w="120" w:type="dxa"/>
            </w:tcMar>
          </w:tcPr>
          <w:p>
            <w:pPr>
              <w:spacing w:before="0" w:after="0" w:line="259" w:lineRule="auto"/>
            </w:pPr>
            <w:r>
              <w:rPr>
                <w:rFonts w:ascii="Calibri" w:hAnsi="Calibri" w:eastAsia="Malgun Gothic"/>
                <w:sz w:val="13"/>
              </w:rPr>
            </w:r>
          </w:p>
        </w:tc>
        <w:tc>
          <w:tcPr>
            <w:tcW w:type="dxa" w:w="2010"/>
            <w:vAlign w:val="center"/>
            <w:tcMar>
              <w:top w:w="80" w:type="dxa"/>
              <w:start w:w="120" w:type="dxa"/>
              <w:bottom w:w="80" w:type="dxa"/>
              <w:end w:w="120" w:type="dxa"/>
            </w:tcMar>
          </w:tcPr>
          <w:p>
            <w:pPr>
              <w:spacing w:before="0" w:after="0" w:line="259" w:lineRule="auto"/>
            </w:pPr>
            <w:r>
              <w:rPr>
                <w:rFonts w:ascii="Calibri" w:hAnsi="Calibri" w:eastAsia="Malgun Gothic"/>
                <w:sz w:val="13"/>
              </w:rPr>
              <w:t>Trigger service</w:t>
            </w:r>
          </w:p>
        </w:tc>
      </w:tr>
      <w:tr>
        <w:tc>
          <w:tcPr>
            <w:tcW w:type="dxa" w:w="1100"/>
            <w:vAlign w:val="center"/>
            <w:tcMar>
              <w:top w:w="80" w:type="dxa"/>
              <w:start w:w="120" w:type="dxa"/>
              <w:bottom w:w="80" w:type="dxa"/>
              <w:end w:w="120" w:type="dxa"/>
            </w:tcMar>
          </w:tcPr>
          <w:p>
            <w:pPr>
              <w:spacing w:before="0" w:after="0" w:line="259" w:lineRule="auto"/>
            </w:pPr>
            <w:r>
              <w:rPr>
                <w:rFonts w:ascii="Calibri" w:hAnsi="Calibri" w:eastAsia="Malgun Gothic"/>
                <w:sz w:val="13"/>
              </w:rPr>
              <w:t>Failsafe</w:t>
            </w:r>
          </w:p>
        </w:tc>
        <w:tc>
          <w:tcPr>
            <w:tcW w:type="dxa" w:w="2600"/>
            <w:vAlign w:val="center"/>
            <w:tcMar>
              <w:top w:w="80" w:type="dxa"/>
              <w:start w:w="120" w:type="dxa"/>
              <w:bottom w:w="80" w:type="dxa"/>
              <w:end w:w="120" w:type="dxa"/>
            </w:tcMar>
          </w:tcPr>
          <w:p>
            <w:pPr>
              <w:spacing w:before="0" w:after="0" w:line="259" w:lineRule="auto"/>
            </w:pPr>
            <w:r>
              <w:rPr>
                <w:rFonts w:ascii="Calibri" w:hAnsi="Calibri" w:eastAsia="Malgun Gothic"/>
                <w:sz w:val="13"/>
              </w:rPr>
              <w:t>motion_failsafe_clear_confirm_scans</w:t>
            </w:r>
          </w:p>
        </w:tc>
        <w:tc>
          <w:tcPr>
            <w:tcW w:type="dxa" w:w="2200"/>
            <w:vAlign w:val="center"/>
            <w:tcMar>
              <w:top w:w="80" w:type="dxa"/>
              <w:start w:w="120" w:type="dxa"/>
              <w:bottom w:w="80" w:type="dxa"/>
              <w:end w:w="120" w:type="dxa"/>
            </w:tcMar>
          </w:tcPr>
          <w:p>
            <w:pPr>
              <w:spacing w:before="0" w:after="0" w:line="259" w:lineRule="auto"/>
            </w:pPr>
            <w:r>
              <w:rPr>
                <w:rFonts w:ascii="Calibri" w:hAnsi="Calibri" w:eastAsia="Malgun Gothic"/>
                <w:sz w:val="13"/>
              </w:rPr>
              <w:t>5</w:t>
            </w:r>
          </w:p>
        </w:tc>
        <w:tc>
          <w:tcPr>
            <w:tcW w:type="dxa" w:w="1450"/>
            <w:vAlign w:val="center"/>
            <w:tcMar>
              <w:top w:w="80" w:type="dxa"/>
              <w:start w:w="120" w:type="dxa"/>
              <w:bottom w:w="80" w:type="dxa"/>
              <w:end w:w="120" w:type="dxa"/>
            </w:tcMar>
          </w:tcPr>
          <w:p>
            <w:pPr>
              <w:spacing w:before="0" w:after="0" w:line="259" w:lineRule="auto"/>
            </w:pPr>
            <w:r>
              <w:rPr>
                <w:rFonts w:ascii="Calibri" w:hAnsi="Calibri" w:eastAsia="Malgun Gothic"/>
                <w:sz w:val="13"/>
              </w:rPr>
            </w:r>
          </w:p>
        </w:tc>
        <w:tc>
          <w:tcPr>
            <w:tcW w:type="dxa" w:w="2010"/>
            <w:vAlign w:val="center"/>
            <w:tcMar>
              <w:top w:w="80" w:type="dxa"/>
              <w:start w:w="120" w:type="dxa"/>
              <w:bottom w:w="80" w:type="dxa"/>
              <w:end w:w="120" w:type="dxa"/>
            </w:tcMar>
          </w:tcPr>
          <w:p>
            <w:pPr>
              <w:spacing w:before="0" w:after="0" w:line="259" w:lineRule="auto"/>
            </w:pPr>
            <w:r>
              <w:rPr>
                <w:rFonts w:ascii="Calibri" w:hAnsi="Calibri" w:eastAsia="Malgun Gothic"/>
                <w:sz w:val="13"/>
              </w:rPr>
              <w:t>수동 reset clear scan 수</w:t>
            </w:r>
          </w:p>
        </w:tc>
      </w:tr>
      <w:tr>
        <w:tc>
          <w:tcPr>
            <w:tcW w:type="dxa" w:w="1100"/>
            <w:vAlign w:val="center"/>
            <w:tcMar>
              <w:top w:w="80" w:type="dxa"/>
              <w:start w:w="120" w:type="dxa"/>
              <w:bottom w:w="80" w:type="dxa"/>
              <w:end w:w="120" w:type="dxa"/>
            </w:tcMar>
          </w:tcPr>
          <w:p>
            <w:pPr>
              <w:spacing w:before="0" w:after="0" w:line="259" w:lineRule="auto"/>
            </w:pPr>
            <w:r>
              <w:rPr>
                <w:rFonts w:ascii="Calibri" w:hAnsi="Calibri" w:eastAsia="Malgun Gothic"/>
                <w:sz w:val="13"/>
              </w:rPr>
              <w:t>Failsafe</w:t>
            </w:r>
          </w:p>
        </w:tc>
        <w:tc>
          <w:tcPr>
            <w:tcW w:type="dxa" w:w="2600"/>
            <w:vAlign w:val="center"/>
            <w:tcMar>
              <w:top w:w="80" w:type="dxa"/>
              <w:start w:w="120" w:type="dxa"/>
              <w:bottom w:w="80" w:type="dxa"/>
              <w:end w:w="120" w:type="dxa"/>
            </w:tcMar>
          </w:tcPr>
          <w:p>
            <w:pPr>
              <w:spacing w:before="0" w:after="0" w:line="259" w:lineRule="auto"/>
            </w:pPr>
            <w:r>
              <w:rPr>
                <w:rFonts w:ascii="Calibri" w:hAnsi="Calibri" w:eastAsia="Malgun Gothic"/>
                <w:sz w:val="13"/>
              </w:rPr>
              <w:t>motion_failsafe_min_clear_duration_sec</w:t>
            </w:r>
          </w:p>
        </w:tc>
        <w:tc>
          <w:tcPr>
            <w:tcW w:type="dxa" w:w="2200"/>
            <w:vAlign w:val="center"/>
            <w:tcMar>
              <w:top w:w="80" w:type="dxa"/>
              <w:start w:w="120" w:type="dxa"/>
              <w:bottom w:w="80" w:type="dxa"/>
              <w:end w:w="120" w:type="dxa"/>
            </w:tcMar>
          </w:tcPr>
          <w:p>
            <w:pPr>
              <w:spacing w:before="0" w:after="0" w:line="259" w:lineRule="auto"/>
            </w:pPr>
            <w:r>
              <w:rPr>
                <w:rFonts w:ascii="Calibri" w:hAnsi="Calibri" w:eastAsia="Malgun Gothic"/>
                <w:sz w:val="13"/>
              </w:rPr>
              <w:t>1.0 s</w:t>
            </w:r>
          </w:p>
        </w:tc>
        <w:tc>
          <w:tcPr>
            <w:tcW w:type="dxa" w:w="1450"/>
            <w:vAlign w:val="center"/>
            <w:tcMar>
              <w:top w:w="80" w:type="dxa"/>
              <w:start w:w="120" w:type="dxa"/>
              <w:bottom w:w="80" w:type="dxa"/>
              <w:end w:w="120" w:type="dxa"/>
            </w:tcMar>
          </w:tcPr>
          <w:p>
            <w:pPr>
              <w:spacing w:before="0" w:after="0" w:line="259" w:lineRule="auto"/>
            </w:pPr>
            <w:r>
              <w:rPr>
                <w:rFonts w:ascii="Calibri" w:hAnsi="Calibri" w:eastAsia="Malgun Gothic"/>
                <w:sz w:val="13"/>
              </w:rPr>
            </w:r>
          </w:p>
        </w:tc>
        <w:tc>
          <w:tcPr>
            <w:tcW w:type="dxa" w:w="2010"/>
            <w:vAlign w:val="center"/>
            <w:tcMar>
              <w:top w:w="80" w:type="dxa"/>
              <w:start w:w="120" w:type="dxa"/>
              <w:bottom w:w="80" w:type="dxa"/>
              <w:end w:w="120" w:type="dxa"/>
            </w:tcMar>
          </w:tcPr>
          <w:p>
            <w:pPr>
              <w:spacing w:before="0" w:after="0" w:line="259" w:lineRule="auto"/>
            </w:pPr>
            <w:r>
              <w:rPr>
                <w:rFonts w:ascii="Calibri" w:hAnsi="Calibri" w:eastAsia="Malgun Gothic"/>
                <w:sz w:val="13"/>
              </w:rPr>
              <w:t>clear 최소 시간</w:t>
            </w:r>
          </w:p>
        </w:tc>
      </w:tr>
      <w:tr>
        <w:tc>
          <w:tcPr>
            <w:tcW w:type="dxa" w:w="1100"/>
            <w:vAlign w:val="center"/>
            <w:tcMar>
              <w:top w:w="80" w:type="dxa"/>
              <w:start w:w="120" w:type="dxa"/>
              <w:bottom w:w="80" w:type="dxa"/>
              <w:end w:w="120" w:type="dxa"/>
            </w:tcMar>
          </w:tcPr>
          <w:p>
            <w:pPr>
              <w:spacing w:before="0" w:after="0" w:line="259" w:lineRule="auto"/>
            </w:pPr>
            <w:r>
              <w:rPr>
                <w:rFonts w:ascii="Calibri" w:hAnsi="Calibri" w:eastAsia="Malgun Gothic"/>
                <w:sz w:val="13"/>
              </w:rPr>
              <w:t>Failsafe</w:t>
            </w:r>
          </w:p>
        </w:tc>
        <w:tc>
          <w:tcPr>
            <w:tcW w:type="dxa" w:w="2600"/>
            <w:vAlign w:val="center"/>
            <w:tcMar>
              <w:top w:w="80" w:type="dxa"/>
              <w:start w:w="120" w:type="dxa"/>
              <w:bottom w:w="80" w:type="dxa"/>
              <w:end w:w="120" w:type="dxa"/>
            </w:tcMar>
          </w:tcPr>
          <w:p>
            <w:pPr>
              <w:spacing w:before="0" w:after="0" w:line="259" w:lineRule="auto"/>
            </w:pPr>
            <w:r>
              <w:rPr>
                <w:rFonts w:ascii="Calibri" w:hAnsi="Calibri" w:eastAsia="Malgun Gothic"/>
                <w:sz w:val="13"/>
              </w:rPr>
              <w:t>motion_failsafe_min_valid_points</w:t>
            </w:r>
          </w:p>
        </w:tc>
        <w:tc>
          <w:tcPr>
            <w:tcW w:type="dxa" w:w="2200"/>
            <w:vAlign w:val="center"/>
            <w:tcMar>
              <w:top w:w="80" w:type="dxa"/>
              <w:start w:w="120" w:type="dxa"/>
              <w:bottom w:w="80" w:type="dxa"/>
              <w:end w:w="120" w:type="dxa"/>
            </w:tcMar>
          </w:tcPr>
          <w:p>
            <w:pPr>
              <w:spacing w:before="0" w:after="0" w:line="259" w:lineRule="auto"/>
            </w:pPr>
            <w:r>
              <w:rPr>
                <w:rFonts w:ascii="Calibri" w:hAnsi="Calibri" w:eastAsia="Malgun Gothic"/>
                <w:sz w:val="13"/>
              </w:rPr>
              <w:t>3</w:t>
            </w:r>
          </w:p>
        </w:tc>
        <w:tc>
          <w:tcPr>
            <w:tcW w:type="dxa" w:w="1450"/>
            <w:vAlign w:val="center"/>
            <w:tcMar>
              <w:top w:w="80" w:type="dxa"/>
              <w:start w:w="120" w:type="dxa"/>
              <w:bottom w:w="80" w:type="dxa"/>
              <w:end w:w="120" w:type="dxa"/>
            </w:tcMar>
          </w:tcPr>
          <w:p>
            <w:pPr>
              <w:spacing w:before="0" w:after="0" w:line="259" w:lineRule="auto"/>
            </w:pPr>
            <w:r>
              <w:rPr>
                <w:rFonts w:ascii="Calibri" w:hAnsi="Calibri" w:eastAsia="Malgun Gothic"/>
                <w:sz w:val="13"/>
              </w:rPr>
            </w:r>
          </w:p>
        </w:tc>
        <w:tc>
          <w:tcPr>
            <w:tcW w:type="dxa" w:w="2010"/>
            <w:vAlign w:val="center"/>
            <w:tcMar>
              <w:top w:w="80" w:type="dxa"/>
              <w:start w:w="120" w:type="dxa"/>
              <w:bottom w:w="80" w:type="dxa"/>
              <w:end w:w="120" w:type="dxa"/>
            </w:tcMar>
          </w:tcPr>
          <w:p>
            <w:pPr>
              <w:spacing w:before="0" w:after="0" w:line="259" w:lineRule="auto"/>
            </w:pPr>
            <w:r>
              <w:rPr>
                <w:rFonts w:ascii="Calibri" w:hAnsi="Calibri" w:eastAsia="Malgun Gothic"/>
                <w:sz w:val="13"/>
              </w:rPr>
              <w:t>clear evidence 최소 점</w:t>
            </w:r>
          </w:p>
        </w:tc>
      </w:tr>
      <w:tr>
        <w:tc>
          <w:tcPr>
            <w:tcW w:type="dxa" w:w="1100"/>
            <w:vAlign w:val="center"/>
            <w:tcMar>
              <w:top w:w="80" w:type="dxa"/>
              <w:start w:w="120" w:type="dxa"/>
              <w:bottom w:w="80" w:type="dxa"/>
              <w:end w:w="120" w:type="dxa"/>
            </w:tcMar>
          </w:tcPr>
          <w:p>
            <w:pPr>
              <w:spacing w:before="0" w:after="0" w:line="259" w:lineRule="auto"/>
            </w:pPr>
            <w:r>
              <w:rPr>
                <w:rFonts w:ascii="Calibri" w:hAnsi="Calibri" w:eastAsia="Malgun Gothic"/>
                <w:sz w:val="13"/>
              </w:rPr>
              <w:t>Failsafe</w:t>
            </w:r>
          </w:p>
        </w:tc>
        <w:tc>
          <w:tcPr>
            <w:tcW w:type="dxa" w:w="2600"/>
            <w:vAlign w:val="center"/>
            <w:tcMar>
              <w:top w:w="80" w:type="dxa"/>
              <w:start w:w="120" w:type="dxa"/>
              <w:bottom w:w="80" w:type="dxa"/>
              <w:end w:w="120" w:type="dxa"/>
            </w:tcMar>
          </w:tcPr>
          <w:p>
            <w:pPr>
              <w:spacing w:before="0" w:after="0" w:line="259" w:lineRule="auto"/>
            </w:pPr>
            <w:r>
              <w:rPr>
                <w:rFonts w:ascii="Calibri" w:hAnsi="Calibri" w:eastAsia="Malgun Gothic"/>
                <w:sz w:val="13"/>
              </w:rPr>
              <w:t>motion_failsafe_require_stopped</w:t>
            </w:r>
          </w:p>
        </w:tc>
        <w:tc>
          <w:tcPr>
            <w:tcW w:type="dxa" w:w="2200"/>
            <w:vAlign w:val="center"/>
            <w:tcMar>
              <w:top w:w="80" w:type="dxa"/>
              <w:start w:w="120" w:type="dxa"/>
              <w:bottom w:w="80" w:type="dxa"/>
              <w:end w:w="120" w:type="dxa"/>
            </w:tcMar>
          </w:tcPr>
          <w:p>
            <w:pPr>
              <w:spacing w:before="0" w:after="0" w:line="259" w:lineRule="auto"/>
            </w:pPr>
            <w:r>
              <w:rPr>
                <w:rFonts w:ascii="Calibri" w:hAnsi="Calibri" w:eastAsia="Malgun Gothic"/>
                <w:sz w:val="13"/>
              </w:rPr>
              <w:t>true</w:t>
            </w:r>
          </w:p>
        </w:tc>
        <w:tc>
          <w:tcPr>
            <w:tcW w:type="dxa" w:w="1450"/>
            <w:vAlign w:val="center"/>
            <w:tcMar>
              <w:top w:w="80" w:type="dxa"/>
              <w:start w:w="120" w:type="dxa"/>
              <w:bottom w:w="80" w:type="dxa"/>
              <w:end w:w="120" w:type="dxa"/>
            </w:tcMar>
          </w:tcPr>
          <w:p>
            <w:pPr>
              <w:spacing w:before="0" w:after="0" w:line="259" w:lineRule="auto"/>
            </w:pPr>
            <w:r>
              <w:rPr>
                <w:rFonts w:ascii="Calibri" w:hAnsi="Calibri" w:eastAsia="Malgun Gothic"/>
                <w:sz w:val="13"/>
              </w:rPr>
            </w:r>
          </w:p>
        </w:tc>
        <w:tc>
          <w:tcPr>
            <w:tcW w:type="dxa" w:w="2010"/>
            <w:vAlign w:val="center"/>
            <w:tcMar>
              <w:top w:w="80" w:type="dxa"/>
              <w:start w:w="120" w:type="dxa"/>
              <w:bottom w:w="80" w:type="dxa"/>
              <w:end w:w="120" w:type="dxa"/>
            </w:tcMar>
          </w:tcPr>
          <w:p>
            <w:pPr>
              <w:spacing w:before="0" w:after="0" w:line="259" w:lineRule="auto"/>
            </w:pPr>
            <w:r>
              <w:rPr>
                <w:rFonts w:ascii="Calibri" w:hAnsi="Calibri" w:eastAsia="Malgun Gothic"/>
                <w:sz w:val="13"/>
              </w:rPr>
              <w:t>fresh stopped feedback 필수</w:t>
            </w:r>
          </w:p>
        </w:tc>
      </w:tr>
      <w:tr>
        <w:tc>
          <w:tcPr>
            <w:tcW w:type="dxa" w:w="1100"/>
            <w:vAlign w:val="center"/>
            <w:tcMar>
              <w:top w:w="80" w:type="dxa"/>
              <w:start w:w="120" w:type="dxa"/>
              <w:bottom w:w="80" w:type="dxa"/>
              <w:end w:w="120" w:type="dxa"/>
            </w:tcMar>
          </w:tcPr>
          <w:p>
            <w:pPr>
              <w:spacing w:before="0" w:after="0" w:line="259" w:lineRule="auto"/>
            </w:pPr>
            <w:r>
              <w:rPr>
                <w:rFonts w:ascii="Calibri" w:hAnsi="Calibri" w:eastAsia="Malgun Gothic"/>
                <w:sz w:val="13"/>
              </w:rPr>
              <w:t>차량</w:t>
            </w:r>
          </w:p>
        </w:tc>
        <w:tc>
          <w:tcPr>
            <w:tcW w:type="dxa" w:w="2600"/>
            <w:vAlign w:val="center"/>
            <w:tcMar>
              <w:top w:w="80" w:type="dxa"/>
              <w:start w:w="120" w:type="dxa"/>
              <w:bottom w:w="80" w:type="dxa"/>
              <w:end w:w="120" w:type="dxa"/>
            </w:tcMar>
          </w:tcPr>
          <w:p>
            <w:pPr>
              <w:spacing w:before="0" w:after="0" w:line="259" w:lineRule="auto"/>
            </w:pPr>
            <w:r>
              <w:rPr>
                <w:rFonts w:ascii="Calibri" w:hAnsi="Calibri" w:eastAsia="Malgun Gothic"/>
                <w:sz w:val="13"/>
              </w:rPr>
              <w:t>robot_width</w:t>
            </w:r>
          </w:p>
        </w:tc>
        <w:tc>
          <w:tcPr>
            <w:tcW w:type="dxa" w:w="2200"/>
            <w:vAlign w:val="center"/>
            <w:tcMar>
              <w:top w:w="80" w:type="dxa"/>
              <w:start w:w="120" w:type="dxa"/>
              <w:bottom w:w="80" w:type="dxa"/>
              <w:end w:w="120" w:type="dxa"/>
            </w:tcMar>
          </w:tcPr>
          <w:p>
            <w:pPr>
              <w:spacing w:before="0" w:after="0" w:line="259" w:lineRule="auto"/>
            </w:pPr>
            <w:r>
              <w:rPr>
                <w:rFonts w:ascii="Calibri" w:hAnsi="Calibri" w:eastAsia="Malgun Gothic"/>
                <w:sz w:val="13"/>
              </w:rPr>
              <w:t>0.77 m</w:t>
            </w:r>
          </w:p>
        </w:tc>
        <w:tc>
          <w:tcPr>
            <w:tcW w:type="dxa" w:w="1450"/>
            <w:vAlign w:val="center"/>
            <w:tcMar>
              <w:top w:w="80" w:type="dxa"/>
              <w:start w:w="120" w:type="dxa"/>
              <w:bottom w:w="80" w:type="dxa"/>
              <w:end w:w="120" w:type="dxa"/>
            </w:tcMar>
          </w:tcPr>
          <w:p>
            <w:pPr>
              <w:spacing w:before="0" w:after="0" w:line="259" w:lineRule="auto"/>
            </w:pPr>
            <w:r>
              <w:rPr>
                <w:rFonts w:ascii="Calibri" w:hAnsi="Calibri" w:eastAsia="Malgun Gothic"/>
                <w:sz w:val="13"/>
              </w:rPr>
            </w:r>
          </w:p>
        </w:tc>
        <w:tc>
          <w:tcPr>
            <w:tcW w:type="dxa" w:w="2010"/>
            <w:vAlign w:val="center"/>
            <w:tcMar>
              <w:top w:w="80" w:type="dxa"/>
              <w:start w:w="120" w:type="dxa"/>
              <w:bottom w:w="80" w:type="dxa"/>
              <w:end w:w="120" w:type="dxa"/>
            </w:tcMar>
          </w:tcPr>
          <w:p>
            <w:pPr>
              <w:spacing w:before="0" w:after="0" w:line="259" w:lineRule="auto"/>
            </w:pPr>
            <w:r>
              <w:rPr>
                <w:rFonts w:ascii="Calibri" w:hAnsi="Calibri" w:eastAsia="Malgun Gothic"/>
                <w:sz w:val="13"/>
              </w:rPr>
              <w:t>code fallback 0.38 m; YAML이 우선</w:t>
            </w:r>
          </w:p>
        </w:tc>
      </w:tr>
      <w:tr>
        <w:tc>
          <w:tcPr>
            <w:tcW w:type="dxa" w:w="1100"/>
            <w:vAlign w:val="center"/>
            <w:tcMar>
              <w:top w:w="80" w:type="dxa"/>
              <w:start w:w="120" w:type="dxa"/>
              <w:bottom w:w="80" w:type="dxa"/>
              <w:end w:w="120" w:type="dxa"/>
            </w:tcMar>
          </w:tcPr>
          <w:p>
            <w:pPr>
              <w:spacing w:before="0" w:after="0" w:line="259" w:lineRule="auto"/>
            </w:pPr>
            <w:r>
              <w:rPr>
                <w:rFonts w:ascii="Calibri" w:hAnsi="Calibri" w:eastAsia="Malgun Gothic"/>
                <w:sz w:val="13"/>
              </w:rPr>
              <w:t>차량</w:t>
            </w:r>
          </w:p>
        </w:tc>
        <w:tc>
          <w:tcPr>
            <w:tcW w:type="dxa" w:w="2600"/>
            <w:vAlign w:val="center"/>
            <w:tcMar>
              <w:top w:w="80" w:type="dxa"/>
              <w:start w:w="120" w:type="dxa"/>
              <w:bottom w:w="80" w:type="dxa"/>
              <w:end w:w="120" w:type="dxa"/>
            </w:tcMar>
          </w:tcPr>
          <w:p>
            <w:pPr>
              <w:spacing w:before="0" w:after="0" w:line="259" w:lineRule="auto"/>
            </w:pPr>
            <w:r>
              <w:rPr>
                <w:rFonts w:ascii="Calibri" w:hAnsi="Calibri" w:eastAsia="Malgun Gothic"/>
                <w:sz w:val="13"/>
              </w:rPr>
              <w:t>robot_length</w:t>
            </w:r>
          </w:p>
        </w:tc>
        <w:tc>
          <w:tcPr>
            <w:tcW w:type="dxa" w:w="2200"/>
            <w:vAlign w:val="center"/>
            <w:tcMar>
              <w:top w:w="80" w:type="dxa"/>
              <w:start w:w="120" w:type="dxa"/>
              <w:bottom w:w="80" w:type="dxa"/>
              <w:end w:w="120" w:type="dxa"/>
            </w:tcMar>
          </w:tcPr>
          <w:p>
            <w:pPr>
              <w:spacing w:before="0" w:after="0" w:line="259" w:lineRule="auto"/>
            </w:pPr>
            <w:r>
              <w:rPr>
                <w:rFonts w:ascii="Calibri" w:hAnsi="Calibri" w:eastAsia="Malgun Gothic"/>
                <w:sz w:val="13"/>
              </w:rPr>
              <w:t>0.80 m</w:t>
            </w:r>
          </w:p>
        </w:tc>
        <w:tc>
          <w:tcPr>
            <w:tcW w:type="dxa" w:w="1450"/>
            <w:vAlign w:val="center"/>
            <w:tcMar>
              <w:top w:w="80" w:type="dxa"/>
              <w:start w:w="120" w:type="dxa"/>
              <w:bottom w:w="80" w:type="dxa"/>
              <w:end w:w="120" w:type="dxa"/>
            </w:tcMar>
          </w:tcPr>
          <w:p>
            <w:pPr>
              <w:spacing w:before="0" w:after="0" w:line="259" w:lineRule="auto"/>
            </w:pPr>
            <w:r>
              <w:rPr>
                <w:rFonts w:ascii="Calibri" w:hAnsi="Calibri" w:eastAsia="Malgun Gothic"/>
                <w:sz w:val="13"/>
              </w:rPr>
            </w:r>
          </w:p>
        </w:tc>
        <w:tc>
          <w:tcPr>
            <w:tcW w:type="dxa" w:w="2010"/>
            <w:vAlign w:val="center"/>
            <w:tcMar>
              <w:top w:w="80" w:type="dxa"/>
              <w:start w:w="120" w:type="dxa"/>
              <w:bottom w:w="80" w:type="dxa"/>
              <w:end w:w="120" w:type="dxa"/>
            </w:tcMar>
          </w:tcPr>
          <w:p>
            <w:pPr>
              <w:spacing w:before="0" w:after="0" w:line="259" w:lineRule="auto"/>
            </w:pPr>
            <w:r>
              <w:rPr>
                <w:rFonts w:ascii="Calibri" w:hAnsi="Calibri" w:eastAsia="Malgun Gothic"/>
                <w:sz w:val="13"/>
              </w:rPr>
              <w:t>현재 control 계산에는 미사용</w:t>
            </w:r>
          </w:p>
        </w:tc>
      </w:tr>
      <w:tr>
        <w:tc>
          <w:tcPr>
            <w:tcW w:type="dxa" w:w="1100"/>
            <w:vAlign w:val="center"/>
            <w:tcMar>
              <w:top w:w="80" w:type="dxa"/>
              <w:start w:w="120" w:type="dxa"/>
              <w:bottom w:w="80" w:type="dxa"/>
              <w:end w:w="120" w:type="dxa"/>
            </w:tcMar>
          </w:tcPr>
          <w:p>
            <w:pPr>
              <w:spacing w:before="0" w:after="0" w:line="259" w:lineRule="auto"/>
            </w:pPr>
            <w:r>
              <w:rPr>
                <w:rFonts w:ascii="Calibri" w:hAnsi="Calibri" w:eastAsia="Malgun Gothic"/>
                <w:sz w:val="13"/>
              </w:rPr>
              <w:t>차량</w:t>
            </w:r>
          </w:p>
        </w:tc>
        <w:tc>
          <w:tcPr>
            <w:tcW w:type="dxa" w:w="2600"/>
            <w:vAlign w:val="center"/>
            <w:tcMar>
              <w:top w:w="80" w:type="dxa"/>
              <w:start w:w="120" w:type="dxa"/>
              <w:bottom w:w="80" w:type="dxa"/>
              <w:end w:w="120" w:type="dxa"/>
            </w:tcMar>
          </w:tcPr>
          <w:p>
            <w:pPr>
              <w:spacing w:before="0" w:after="0" w:line="259" w:lineRule="auto"/>
            </w:pPr>
            <w:r>
              <w:rPr>
                <w:rFonts w:ascii="Calibri" w:hAnsi="Calibri" w:eastAsia="Malgun Gothic"/>
                <w:sz w:val="13"/>
              </w:rPr>
              <w:t>wheelbase</w:t>
            </w:r>
          </w:p>
        </w:tc>
        <w:tc>
          <w:tcPr>
            <w:tcW w:type="dxa" w:w="2200"/>
            <w:vAlign w:val="center"/>
            <w:tcMar>
              <w:top w:w="80" w:type="dxa"/>
              <w:start w:w="120" w:type="dxa"/>
              <w:bottom w:w="80" w:type="dxa"/>
              <w:end w:w="120" w:type="dxa"/>
            </w:tcMar>
          </w:tcPr>
          <w:p>
            <w:pPr>
              <w:spacing w:before="0" w:after="0" w:line="259" w:lineRule="auto"/>
            </w:pPr>
            <w:r>
              <w:rPr>
                <w:rFonts w:ascii="Calibri" w:hAnsi="Calibri" w:eastAsia="Malgun Gothic"/>
                <w:sz w:val="13"/>
              </w:rPr>
              <w:t>0.50 m</w:t>
            </w:r>
          </w:p>
        </w:tc>
        <w:tc>
          <w:tcPr>
            <w:tcW w:type="dxa" w:w="1450"/>
            <w:vAlign w:val="center"/>
            <w:tcMar>
              <w:top w:w="80" w:type="dxa"/>
              <w:start w:w="120" w:type="dxa"/>
              <w:bottom w:w="80" w:type="dxa"/>
              <w:end w:w="120" w:type="dxa"/>
            </w:tcMar>
          </w:tcPr>
          <w:p>
            <w:pPr>
              <w:spacing w:before="0" w:after="0" w:line="259" w:lineRule="auto"/>
            </w:pPr>
            <w:r>
              <w:rPr>
                <w:rFonts w:ascii="Calibri" w:hAnsi="Calibri" w:eastAsia="Malgun Gothic"/>
                <w:sz w:val="13"/>
              </w:rPr>
            </w:r>
          </w:p>
        </w:tc>
        <w:tc>
          <w:tcPr>
            <w:tcW w:type="dxa" w:w="2010"/>
            <w:vAlign w:val="center"/>
            <w:tcMar>
              <w:top w:w="80" w:type="dxa"/>
              <w:start w:w="120" w:type="dxa"/>
              <w:bottom w:w="80" w:type="dxa"/>
              <w:end w:w="120" w:type="dxa"/>
            </w:tcMar>
          </w:tcPr>
          <w:p>
            <w:pPr>
              <w:spacing w:before="0" w:after="0" w:line="259" w:lineRule="auto"/>
            </w:pPr>
            <w:r>
              <w:rPr>
                <w:rFonts w:ascii="Calibri" w:hAnsi="Calibri" w:eastAsia="Malgun Gothic"/>
                <w:sz w:val="13"/>
              </w:rPr>
              <w:t>자전거 모델</w:t>
            </w:r>
          </w:p>
        </w:tc>
      </w:tr>
      <w:tr>
        <w:tc>
          <w:tcPr>
            <w:tcW w:type="dxa" w:w="1100"/>
            <w:vAlign w:val="center"/>
            <w:tcMar>
              <w:top w:w="80" w:type="dxa"/>
              <w:start w:w="120" w:type="dxa"/>
              <w:bottom w:w="80" w:type="dxa"/>
              <w:end w:w="120" w:type="dxa"/>
            </w:tcMar>
          </w:tcPr>
          <w:p>
            <w:pPr>
              <w:spacing w:before="0" w:after="0" w:line="259" w:lineRule="auto"/>
            </w:pPr>
            <w:r>
              <w:rPr>
                <w:rFonts w:ascii="Calibri" w:hAnsi="Calibri" w:eastAsia="Malgun Gothic"/>
                <w:sz w:val="13"/>
              </w:rPr>
              <w:t>차량</w:t>
            </w:r>
          </w:p>
        </w:tc>
        <w:tc>
          <w:tcPr>
            <w:tcW w:type="dxa" w:w="2600"/>
            <w:vAlign w:val="center"/>
            <w:tcMar>
              <w:top w:w="80" w:type="dxa"/>
              <w:start w:w="120" w:type="dxa"/>
              <w:bottom w:w="80" w:type="dxa"/>
              <w:end w:w="120" w:type="dxa"/>
            </w:tcMar>
          </w:tcPr>
          <w:p>
            <w:pPr>
              <w:spacing w:before="0" w:after="0" w:line="259" w:lineRule="auto"/>
            </w:pPr>
            <w:r>
              <w:rPr>
                <w:rFonts w:ascii="Calibri" w:hAnsi="Calibri" w:eastAsia="Malgun Gothic"/>
                <w:sz w:val="13"/>
              </w:rPr>
              <w:t>safety_margin</w:t>
            </w:r>
          </w:p>
        </w:tc>
        <w:tc>
          <w:tcPr>
            <w:tcW w:type="dxa" w:w="2200"/>
            <w:vAlign w:val="center"/>
            <w:tcMar>
              <w:top w:w="80" w:type="dxa"/>
              <w:start w:w="120" w:type="dxa"/>
              <w:bottom w:w="80" w:type="dxa"/>
              <w:end w:w="120" w:type="dxa"/>
            </w:tcMar>
          </w:tcPr>
          <w:p>
            <w:pPr>
              <w:spacing w:before="0" w:after="0" w:line="259" w:lineRule="auto"/>
            </w:pPr>
            <w:r>
              <w:rPr>
                <w:rFonts w:ascii="Calibri" w:hAnsi="Calibri" w:eastAsia="Malgun Gothic"/>
                <w:sz w:val="13"/>
              </w:rPr>
              <w:t>0.15 m</w:t>
            </w:r>
          </w:p>
        </w:tc>
        <w:tc>
          <w:tcPr>
            <w:tcW w:type="dxa" w:w="1450"/>
            <w:vAlign w:val="center"/>
            <w:tcMar>
              <w:top w:w="80" w:type="dxa"/>
              <w:start w:w="120" w:type="dxa"/>
              <w:bottom w:w="80" w:type="dxa"/>
              <w:end w:w="120" w:type="dxa"/>
            </w:tcMar>
          </w:tcPr>
          <w:p>
            <w:pPr>
              <w:spacing w:before="0" w:after="0" w:line="259" w:lineRule="auto"/>
            </w:pPr>
            <w:r>
              <w:rPr>
                <w:rFonts w:ascii="Calibri" w:hAnsi="Calibri" w:eastAsia="Malgun Gothic"/>
                <w:sz w:val="13"/>
              </w:rPr>
            </w:r>
          </w:p>
        </w:tc>
        <w:tc>
          <w:tcPr>
            <w:tcW w:type="dxa" w:w="2010"/>
            <w:vAlign w:val="center"/>
            <w:tcMar>
              <w:top w:w="80" w:type="dxa"/>
              <w:start w:w="120" w:type="dxa"/>
              <w:bottom w:w="80" w:type="dxa"/>
              <w:end w:w="120" w:type="dxa"/>
            </w:tcMar>
          </w:tcPr>
          <w:p>
            <w:pPr>
              <w:spacing w:before="0" w:after="0" w:line="259" w:lineRule="auto"/>
            </w:pPr>
            <w:r>
              <w:rPr>
                <w:rFonts w:ascii="Calibri" w:hAnsi="Calibri" w:eastAsia="Malgun Gothic"/>
                <w:sz w:val="13"/>
              </w:rPr>
              <w:t>corridor 반폭 추가</w:t>
            </w:r>
          </w:p>
        </w:tc>
      </w:tr>
      <w:tr>
        <w:tc>
          <w:tcPr>
            <w:tcW w:type="dxa" w:w="1100"/>
            <w:vAlign w:val="center"/>
            <w:tcMar>
              <w:top w:w="80" w:type="dxa"/>
              <w:start w:w="120" w:type="dxa"/>
              <w:bottom w:w="80" w:type="dxa"/>
              <w:end w:w="120" w:type="dxa"/>
            </w:tcMar>
          </w:tcPr>
          <w:p>
            <w:pPr>
              <w:spacing w:before="0" w:after="0" w:line="259" w:lineRule="auto"/>
            </w:pPr>
            <w:r>
              <w:rPr>
                <w:rFonts w:ascii="Calibri" w:hAnsi="Calibri" w:eastAsia="Malgun Gothic"/>
                <w:sz w:val="13"/>
              </w:rPr>
              <w:t>감지</w:t>
            </w:r>
          </w:p>
        </w:tc>
        <w:tc>
          <w:tcPr>
            <w:tcW w:type="dxa" w:w="2600"/>
            <w:vAlign w:val="center"/>
            <w:tcMar>
              <w:top w:w="80" w:type="dxa"/>
              <w:start w:w="120" w:type="dxa"/>
              <w:bottom w:w="80" w:type="dxa"/>
              <w:end w:w="120" w:type="dxa"/>
            </w:tcMar>
          </w:tcPr>
          <w:p>
            <w:pPr>
              <w:spacing w:before="0" w:after="0" w:line="259" w:lineRule="auto"/>
            </w:pPr>
            <w:r>
              <w:rPr>
                <w:rFonts w:ascii="Calibri" w:hAnsi="Calibri" w:eastAsia="Malgun Gothic"/>
                <w:sz w:val="13"/>
              </w:rPr>
              <w:t>trigger_distance</w:t>
            </w:r>
          </w:p>
        </w:tc>
        <w:tc>
          <w:tcPr>
            <w:tcW w:type="dxa" w:w="2200"/>
            <w:vAlign w:val="center"/>
            <w:tcMar>
              <w:top w:w="80" w:type="dxa"/>
              <w:start w:w="120" w:type="dxa"/>
              <w:bottom w:w="80" w:type="dxa"/>
              <w:end w:w="120" w:type="dxa"/>
            </w:tcMar>
          </w:tcPr>
          <w:p>
            <w:pPr>
              <w:spacing w:before="0" w:after="0" w:line="259" w:lineRule="auto"/>
            </w:pPr>
            <w:r>
              <w:rPr>
                <w:rFonts w:ascii="Calibri" w:hAnsi="Calibri" w:eastAsia="Malgun Gothic"/>
                <w:sz w:val="13"/>
              </w:rPr>
              <w:t>2.0 m</w:t>
            </w:r>
          </w:p>
        </w:tc>
        <w:tc>
          <w:tcPr>
            <w:tcW w:type="dxa" w:w="1450"/>
            <w:vAlign w:val="center"/>
            <w:tcMar>
              <w:top w:w="80" w:type="dxa"/>
              <w:start w:w="120" w:type="dxa"/>
              <w:bottom w:w="80" w:type="dxa"/>
              <w:end w:w="120" w:type="dxa"/>
            </w:tcMar>
          </w:tcPr>
          <w:p>
            <w:pPr>
              <w:spacing w:before="0" w:after="0" w:line="259" w:lineRule="auto"/>
            </w:pPr>
            <w:r>
              <w:rPr>
                <w:rFonts w:ascii="Calibri" w:hAnsi="Calibri" w:eastAsia="Malgun Gothic"/>
                <w:sz w:val="13"/>
              </w:rPr>
            </w:r>
          </w:p>
        </w:tc>
        <w:tc>
          <w:tcPr>
            <w:tcW w:type="dxa" w:w="2010"/>
            <w:vAlign w:val="center"/>
            <w:tcMar>
              <w:top w:w="80" w:type="dxa"/>
              <w:start w:w="120" w:type="dxa"/>
              <w:bottom w:w="80" w:type="dxa"/>
              <w:end w:w="120" w:type="dxa"/>
            </w:tcMar>
          </w:tcPr>
          <w:p>
            <w:pPr>
              <w:spacing w:before="0" w:after="0" w:line="259" w:lineRule="auto"/>
            </w:pPr>
            <w:r>
              <w:rPr>
                <w:rFonts w:ascii="Calibri" w:hAnsi="Calibri" w:eastAsia="Malgun Gothic"/>
                <w:sz w:val="13"/>
              </w:rPr>
              <w:t>초기 blocking 최대 x</w:t>
            </w:r>
          </w:p>
        </w:tc>
      </w:tr>
      <w:tr>
        <w:tc>
          <w:tcPr>
            <w:tcW w:type="dxa" w:w="1100"/>
            <w:vAlign w:val="center"/>
            <w:tcMar>
              <w:top w:w="80" w:type="dxa"/>
              <w:start w:w="120" w:type="dxa"/>
              <w:bottom w:w="80" w:type="dxa"/>
              <w:end w:w="120" w:type="dxa"/>
            </w:tcMar>
          </w:tcPr>
          <w:p>
            <w:pPr>
              <w:spacing w:before="0" w:after="0" w:line="259" w:lineRule="auto"/>
            </w:pPr>
            <w:r>
              <w:rPr>
                <w:rFonts w:ascii="Calibri" w:hAnsi="Calibri" w:eastAsia="Malgun Gothic"/>
                <w:sz w:val="13"/>
              </w:rPr>
              <w:t>감지</w:t>
            </w:r>
          </w:p>
        </w:tc>
        <w:tc>
          <w:tcPr>
            <w:tcW w:type="dxa" w:w="2600"/>
            <w:vAlign w:val="center"/>
            <w:tcMar>
              <w:top w:w="80" w:type="dxa"/>
              <w:start w:w="120" w:type="dxa"/>
              <w:bottom w:w="80" w:type="dxa"/>
              <w:end w:w="120" w:type="dxa"/>
            </w:tcMar>
          </w:tcPr>
          <w:p>
            <w:pPr>
              <w:spacing w:before="0" w:after="0" w:line="259" w:lineRule="auto"/>
            </w:pPr>
            <w:r>
              <w:rPr>
                <w:rFonts w:ascii="Calibri" w:hAnsi="Calibri" w:eastAsia="Malgun Gothic"/>
                <w:sz w:val="13"/>
              </w:rPr>
              <w:t>max_detect_range</w:t>
            </w:r>
          </w:p>
        </w:tc>
        <w:tc>
          <w:tcPr>
            <w:tcW w:type="dxa" w:w="2200"/>
            <w:vAlign w:val="center"/>
            <w:tcMar>
              <w:top w:w="80" w:type="dxa"/>
              <w:start w:w="120" w:type="dxa"/>
              <w:bottom w:w="80" w:type="dxa"/>
              <w:end w:w="120" w:type="dxa"/>
            </w:tcMar>
          </w:tcPr>
          <w:p>
            <w:pPr>
              <w:spacing w:before="0" w:after="0" w:line="259" w:lineRule="auto"/>
            </w:pPr>
            <w:r>
              <w:rPr>
                <w:rFonts w:ascii="Calibri" w:hAnsi="Calibri" w:eastAsia="Malgun Gothic"/>
                <w:sz w:val="13"/>
              </w:rPr>
              <w:t>4.5 m</w:t>
            </w:r>
          </w:p>
        </w:tc>
        <w:tc>
          <w:tcPr>
            <w:tcW w:type="dxa" w:w="1450"/>
            <w:vAlign w:val="center"/>
            <w:tcMar>
              <w:top w:w="80" w:type="dxa"/>
              <w:start w:w="120" w:type="dxa"/>
              <w:bottom w:w="80" w:type="dxa"/>
              <w:end w:w="120" w:type="dxa"/>
            </w:tcMar>
          </w:tcPr>
          <w:p>
            <w:pPr>
              <w:spacing w:before="0" w:after="0" w:line="259" w:lineRule="auto"/>
            </w:pPr>
            <w:r>
              <w:rPr>
                <w:rFonts w:ascii="Calibri" w:hAnsi="Calibri" w:eastAsia="Malgun Gothic"/>
                <w:sz w:val="13"/>
              </w:rPr>
            </w:r>
          </w:p>
        </w:tc>
        <w:tc>
          <w:tcPr>
            <w:tcW w:type="dxa" w:w="2010"/>
            <w:vAlign w:val="center"/>
            <w:tcMar>
              <w:top w:w="80" w:type="dxa"/>
              <w:start w:w="120" w:type="dxa"/>
              <w:bottom w:w="80" w:type="dxa"/>
              <w:end w:w="120" w:type="dxa"/>
            </w:tcMar>
          </w:tcPr>
          <w:p>
            <w:pPr>
              <w:spacing w:before="0" w:after="0" w:line="259" w:lineRule="auto"/>
            </w:pPr>
            <w:r>
              <w:rPr>
                <w:rFonts w:ascii="Calibri" w:hAnsi="Calibri" w:eastAsia="Malgun Gothic"/>
                <w:sz w:val="13"/>
              </w:rPr>
              <w:t>scan point 최대 range</w:t>
            </w:r>
          </w:p>
        </w:tc>
      </w:tr>
      <w:tr>
        <w:tc>
          <w:tcPr>
            <w:tcW w:type="dxa" w:w="1100"/>
            <w:vAlign w:val="center"/>
            <w:tcMar>
              <w:top w:w="80" w:type="dxa"/>
              <w:start w:w="120" w:type="dxa"/>
              <w:bottom w:w="80" w:type="dxa"/>
              <w:end w:w="120" w:type="dxa"/>
            </w:tcMar>
          </w:tcPr>
          <w:p>
            <w:pPr>
              <w:spacing w:before="0" w:after="0" w:line="259" w:lineRule="auto"/>
            </w:pPr>
            <w:r>
              <w:rPr>
                <w:rFonts w:ascii="Calibri" w:hAnsi="Calibri" w:eastAsia="Malgun Gothic"/>
                <w:sz w:val="13"/>
              </w:rPr>
              <w:t>감지</w:t>
            </w:r>
          </w:p>
        </w:tc>
        <w:tc>
          <w:tcPr>
            <w:tcW w:type="dxa" w:w="2600"/>
            <w:vAlign w:val="center"/>
            <w:tcMar>
              <w:top w:w="80" w:type="dxa"/>
              <w:start w:w="120" w:type="dxa"/>
              <w:bottom w:w="80" w:type="dxa"/>
              <w:end w:w="120" w:type="dxa"/>
            </w:tcMar>
          </w:tcPr>
          <w:p>
            <w:pPr>
              <w:spacing w:before="0" w:after="0" w:line="259" w:lineRule="auto"/>
            </w:pPr>
            <w:r>
              <w:rPr>
                <w:rFonts w:ascii="Calibri" w:hAnsi="Calibri" w:eastAsia="Malgun Gothic"/>
                <w:sz w:val="13"/>
              </w:rPr>
              <w:t>front_cone_deg</w:t>
            </w:r>
          </w:p>
        </w:tc>
        <w:tc>
          <w:tcPr>
            <w:tcW w:type="dxa" w:w="2200"/>
            <w:vAlign w:val="center"/>
            <w:tcMar>
              <w:top w:w="80" w:type="dxa"/>
              <w:start w:w="120" w:type="dxa"/>
              <w:bottom w:w="80" w:type="dxa"/>
              <w:end w:w="120" w:type="dxa"/>
            </w:tcMar>
          </w:tcPr>
          <w:p>
            <w:pPr>
              <w:spacing w:before="0" w:after="0" w:line="259" w:lineRule="auto"/>
            </w:pPr>
            <w:r>
              <w:rPr>
                <w:rFonts w:ascii="Calibri" w:hAnsi="Calibri" w:eastAsia="Malgun Gothic"/>
                <w:sz w:val="13"/>
              </w:rPr>
              <w:t>70.0°</w:t>
            </w:r>
          </w:p>
        </w:tc>
        <w:tc>
          <w:tcPr>
            <w:tcW w:type="dxa" w:w="1450"/>
            <w:vAlign w:val="center"/>
            <w:tcMar>
              <w:top w:w="80" w:type="dxa"/>
              <w:start w:w="120" w:type="dxa"/>
              <w:bottom w:w="80" w:type="dxa"/>
              <w:end w:w="120" w:type="dxa"/>
            </w:tcMar>
          </w:tcPr>
          <w:p>
            <w:pPr>
              <w:spacing w:before="0" w:after="0" w:line="259" w:lineRule="auto"/>
            </w:pPr>
            <w:r>
              <w:rPr>
                <w:rFonts w:ascii="Calibri" w:hAnsi="Calibri" w:eastAsia="Malgun Gothic"/>
                <w:sz w:val="13"/>
              </w:rPr>
            </w:r>
          </w:p>
        </w:tc>
        <w:tc>
          <w:tcPr>
            <w:tcW w:type="dxa" w:w="2010"/>
            <w:vAlign w:val="center"/>
            <w:tcMar>
              <w:top w:w="80" w:type="dxa"/>
              <w:start w:w="120" w:type="dxa"/>
              <w:bottom w:w="80" w:type="dxa"/>
              <w:end w:w="120" w:type="dxa"/>
            </w:tcMar>
          </w:tcPr>
          <w:p>
            <w:pPr>
              <w:spacing w:before="0" w:after="0" w:line="259" w:lineRule="auto"/>
            </w:pPr>
            <w:r>
              <w:rPr>
                <w:rFonts w:ascii="Calibri" w:hAnsi="Calibri" w:eastAsia="Malgun Gothic"/>
                <w:sz w:val="13"/>
              </w:rPr>
              <w:t>실제 ±70°, 총 140°</w:t>
            </w:r>
          </w:p>
        </w:tc>
      </w:tr>
      <w:tr>
        <w:tc>
          <w:tcPr>
            <w:tcW w:type="dxa" w:w="1100"/>
            <w:vAlign w:val="center"/>
            <w:tcMar>
              <w:top w:w="80" w:type="dxa"/>
              <w:start w:w="120" w:type="dxa"/>
              <w:bottom w:w="80" w:type="dxa"/>
              <w:end w:w="120" w:type="dxa"/>
            </w:tcMar>
          </w:tcPr>
          <w:p>
            <w:pPr>
              <w:spacing w:before="0" w:after="0" w:line="259" w:lineRule="auto"/>
            </w:pPr>
            <w:r>
              <w:rPr>
                <w:rFonts w:ascii="Calibri" w:hAnsi="Calibri" w:eastAsia="Malgun Gothic"/>
                <w:sz w:val="13"/>
              </w:rPr>
              <w:t>감지</w:t>
            </w:r>
          </w:p>
        </w:tc>
        <w:tc>
          <w:tcPr>
            <w:tcW w:type="dxa" w:w="2600"/>
            <w:vAlign w:val="center"/>
            <w:tcMar>
              <w:top w:w="80" w:type="dxa"/>
              <w:start w:w="120" w:type="dxa"/>
              <w:bottom w:w="80" w:type="dxa"/>
              <w:end w:w="120" w:type="dxa"/>
            </w:tcMar>
          </w:tcPr>
          <w:p>
            <w:pPr>
              <w:spacing w:before="0" w:after="0" w:line="259" w:lineRule="auto"/>
            </w:pPr>
            <w:r>
              <w:rPr>
                <w:rFonts w:ascii="Calibri" w:hAnsi="Calibri" w:eastAsia="Malgun Gothic"/>
                <w:sz w:val="13"/>
              </w:rPr>
              <w:t>cluster_jump</w:t>
            </w:r>
          </w:p>
        </w:tc>
        <w:tc>
          <w:tcPr>
            <w:tcW w:type="dxa" w:w="2200"/>
            <w:vAlign w:val="center"/>
            <w:tcMar>
              <w:top w:w="80" w:type="dxa"/>
              <w:start w:w="120" w:type="dxa"/>
              <w:bottom w:w="80" w:type="dxa"/>
              <w:end w:w="120" w:type="dxa"/>
            </w:tcMar>
          </w:tcPr>
          <w:p>
            <w:pPr>
              <w:spacing w:before="0" w:after="0" w:line="259" w:lineRule="auto"/>
            </w:pPr>
            <w:r>
              <w:rPr>
                <w:rFonts w:ascii="Calibri" w:hAnsi="Calibri" w:eastAsia="Malgun Gothic"/>
                <w:sz w:val="13"/>
              </w:rPr>
              <w:t>0.30 m</w:t>
            </w:r>
          </w:p>
        </w:tc>
        <w:tc>
          <w:tcPr>
            <w:tcW w:type="dxa" w:w="1450"/>
            <w:vAlign w:val="center"/>
            <w:tcMar>
              <w:top w:w="80" w:type="dxa"/>
              <w:start w:w="120" w:type="dxa"/>
              <w:bottom w:w="80" w:type="dxa"/>
              <w:end w:w="120" w:type="dxa"/>
            </w:tcMar>
          </w:tcPr>
          <w:p>
            <w:pPr>
              <w:spacing w:before="0" w:after="0" w:line="259" w:lineRule="auto"/>
            </w:pPr>
            <w:r>
              <w:rPr>
                <w:rFonts w:ascii="Calibri" w:hAnsi="Calibri" w:eastAsia="Malgun Gothic"/>
                <w:sz w:val="13"/>
              </w:rPr>
            </w:r>
          </w:p>
        </w:tc>
        <w:tc>
          <w:tcPr>
            <w:tcW w:type="dxa" w:w="2010"/>
            <w:vAlign w:val="center"/>
            <w:tcMar>
              <w:top w:w="80" w:type="dxa"/>
              <w:start w:w="120" w:type="dxa"/>
              <w:bottom w:w="80" w:type="dxa"/>
              <w:end w:w="120" w:type="dxa"/>
            </w:tcMar>
          </w:tcPr>
          <w:p>
            <w:pPr>
              <w:spacing w:before="0" w:after="0" w:line="259" w:lineRule="auto"/>
            </w:pPr>
            <w:r>
              <w:rPr>
                <w:rFonts w:ascii="Calibri" w:hAnsi="Calibri" w:eastAsia="Malgun Gothic"/>
                <w:sz w:val="13"/>
              </w:rPr>
              <w:t>인접 range 분할</w:t>
            </w:r>
          </w:p>
        </w:tc>
      </w:tr>
      <w:tr>
        <w:tc>
          <w:tcPr>
            <w:tcW w:type="dxa" w:w="1100"/>
            <w:vAlign w:val="center"/>
            <w:tcMar>
              <w:top w:w="80" w:type="dxa"/>
              <w:start w:w="120" w:type="dxa"/>
              <w:bottom w:w="80" w:type="dxa"/>
              <w:end w:w="120" w:type="dxa"/>
            </w:tcMar>
          </w:tcPr>
          <w:p>
            <w:pPr>
              <w:spacing w:before="0" w:after="0" w:line="259" w:lineRule="auto"/>
            </w:pPr>
            <w:r>
              <w:rPr>
                <w:rFonts w:ascii="Calibri" w:hAnsi="Calibri" w:eastAsia="Malgun Gothic"/>
                <w:sz w:val="13"/>
              </w:rPr>
              <w:t>감지</w:t>
            </w:r>
          </w:p>
        </w:tc>
        <w:tc>
          <w:tcPr>
            <w:tcW w:type="dxa" w:w="2600"/>
            <w:vAlign w:val="center"/>
            <w:tcMar>
              <w:top w:w="80" w:type="dxa"/>
              <w:start w:w="120" w:type="dxa"/>
              <w:bottom w:w="80" w:type="dxa"/>
              <w:end w:w="120" w:type="dxa"/>
            </w:tcMar>
          </w:tcPr>
          <w:p>
            <w:pPr>
              <w:spacing w:before="0" w:after="0" w:line="259" w:lineRule="auto"/>
            </w:pPr>
            <w:r>
              <w:rPr>
                <w:rFonts w:ascii="Calibri" w:hAnsi="Calibri" w:eastAsia="Malgun Gothic"/>
                <w:sz w:val="13"/>
              </w:rPr>
              <w:t>min_cluster_pts</w:t>
            </w:r>
          </w:p>
        </w:tc>
        <w:tc>
          <w:tcPr>
            <w:tcW w:type="dxa" w:w="2200"/>
            <w:vAlign w:val="center"/>
            <w:tcMar>
              <w:top w:w="80" w:type="dxa"/>
              <w:start w:w="120" w:type="dxa"/>
              <w:bottom w:w="80" w:type="dxa"/>
              <w:end w:w="120" w:type="dxa"/>
            </w:tcMar>
          </w:tcPr>
          <w:p>
            <w:pPr>
              <w:spacing w:before="0" w:after="0" w:line="259" w:lineRule="auto"/>
            </w:pPr>
            <w:r>
              <w:rPr>
                <w:rFonts w:ascii="Calibri" w:hAnsi="Calibri" w:eastAsia="Malgun Gothic"/>
                <w:sz w:val="13"/>
              </w:rPr>
              <w:t>3</w:t>
            </w:r>
          </w:p>
        </w:tc>
        <w:tc>
          <w:tcPr>
            <w:tcW w:type="dxa" w:w="1450"/>
            <w:vAlign w:val="center"/>
            <w:tcMar>
              <w:top w:w="80" w:type="dxa"/>
              <w:start w:w="120" w:type="dxa"/>
              <w:bottom w:w="80" w:type="dxa"/>
              <w:end w:w="120" w:type="dxa"/>
            </w:tcMar>
          </w:tcPr>
          <w:p>
            <w:pPr>
              <w:spacing w:before="0" w:after="0" w:line="259" w:lineRule="auto"/>
            </w:pPr>
            <w:r>
              <w:rPr>
                <w:rFonts w:ascii="Calibri" w:hAnsi="Calibri" w:eastAsia="Malgun Gothic"/>
                <w:sz w:val="13"/>
              </w:rPr>
            </w:r>
          </w:p>
        </w:tc>
        <w:tc>
          <w:tcPr>
            <w:tcW w:type="dxa" w:w="2010"/>
            <w:vAlign w:val="center"/>
            <w:tcMar>
              <w:top w:w="80" w:type="dxa"/>
              <w:start w:w="120" w:type="dxa"/>
              <w:bottom w:w="80" w:type="dxa"/>
              <w:end w:w="120" w:type="dxa"/>
            </w:tcMar>
          </w:tcPr>
          <w:p>
            <w:pPr>
              <w:spacing w:before="0" w:after="0" w:line="259" w:lineRule="auto"/>
            </w:pPr>
            <w:r>
              <w:rPr>
                <w:rFonts w:ascii="Calibri" w:hAnsi="Calibri" w:eastAsia="Malgun Gothic"/>
                <w:sz w:val="13"/>
              </w:rPr>
              <w:t>cluster 최소 점</w:t>
            </w:r>
          </w:p>
        </w:tc>
      </w:tr>
      <w:tr>
        <w:tc>
          <w:tcPr>
            <w:tcW w:type="dxa" w:w="1100"/>
            <w:vAlign w:val="center"/>
            <w:tcMar>
              <w:top w:w="80" w:type="dxa"/>
              <w:start w:w="120" w:type="dxa"/>
              <w:bottom w:w="80" w:type="dxa"/>
              <w:end w:w="120" w:type="dxa"/>
            </w:tcMar>
          </w:tcPr>
          <w:p>
            <w:pPr>
              <w:spacing w:before="0" w:after="0" w:line="259" w:lineRule="auto"/>
            </w:pPr>
            <w:r>
              <w:rPr>
                <w:rFonts w:ascii="Calibri" w:hAnsi="Calibri" w:eastAsia="Malgun Gothic"/>
                <w:sz w:val="13"/>
              </w:rPr>
              <w:t>감지</w:t>
            </w:r>
          </w:p>
        </w:tc>
        <w:tc>
          <w:tcPr>
            <w:tcW w:type="dxa" w:w="2600"/>
            <w:vAlign w:val="center"/>
            <w:tcMar>
              <w:top w:w="80" w:type="dxa"/>
              <w:start w:w="120" w:type="dxa"/>
              <w:bottom w:w="80" w:type="dxa"/>
              <w:end w:w="120" w:type="dxa"/>
            </w:tcMar>
          </w:tcPr>
          <w:p>
            <w:pPr>
              <w:spacing w:before="0" w:after="0" w:line="259" w:lineRule="auto"/>
            </w:pPr>
            <w:r>
              <w:rPr>
                <w:rFonts w:ascii="Calibri" w:hAnsi="Calibri" w:eastAsia="Malgun Gothic"/>
                <w:sz w:val="13"/>
              </w:rPr>
              <w:t>min_valid_range</w:t>
            </w:r>
          </w:p>
        </w:tc>
        <w:tc>
          <w:tcPr>
            <w:tcW w:type="dxa" w:w="2200"/>
            <w:vAlign w:val="center"/>
            <w:tcMar>
              <w:top w:w="80" w:type="dxa"/>
              <w:start w:w="120" w:type="dxa"/>
              <w:bottom w:w="80" w:type="dxa"/>
              <w:end w:w="120" w:type="dxa"/>
            </w:tcMar>
          </w:tcPr>
          <w:p>
            <w:pPr>
              <w:spacing w:before="0" w:after="0" w:line="259" w:lineRule="auto"/>
            </w:pPr>
            <w:r>
              <w:rPr>
                <w:rFonts w:ascii="Calibri" w:hAnsi="Calibri" w:eastAsia="Malgun Gothic"/>
                <w:sz w:val="13"/>
              </w:rPr>
              <w:t>0.15 m</w:t>
            </w:r>
          </w:p>
        </w:tc>
        <w:tc>
          <w:tcPr>
            <w:tcW w:type="dxa" w:w="1450"/>
            <w:vAlign w:val="center"/>
            <w:tcMar>
              <w:top w:w="80" w:type="dxa"/>
              <w:start w:w="120" w:type="dxa"/>
              <w:bottom w:w="80" w:type="dxa"/>
              <w:end w:w="120" w:type="dxa"/>
            </w:tcMar>
          </w:tcPr>
          <w:p>
            <w:pPr>
              <w:spacing w:before="0" w:after="0" w:line="259" w:lineRule="auto"/>
            </w:pPr>
            <w:r>
              <w:rPr>
                <w:rFonts w:ascii="Calibri" w:hAnsi="Calibri" w:eastAsia="Malgun Gothic"/>
                <w:sz w:val="13"/>
              </w:rPr>
            </w:r>
          </w:p>
        </w:tc>
        <w:tc>
          <w:tcPr>
            <w:tcW w:type="dxa" w:w="2010"/>
            <w:vAlign w:val="center"/>
            <w:tcMar>
              <w:top w:w="80" w:type="dxa"/>
              <w:start w:w="120" w:type="dxa"/>
              <w:bottom w:w="80" w:type="dxa"/>
              <w:end w:w="120" w:type="dxa"/>
            </w:tcMar>
          </w:tcPr>
          <w:p>
            <w:pPr>
              <w:spacing w:before="0" w:after="0" w:line="259" w:lineRule="auto"/>
            </w:pPr>
            <w:r>
              <w:rPr>
                <w:rFonts w:ascii="Calibri" w:hAnsi="Calibri" w:eastAsia="Malgun Gothic"/>
                <w:sz w:val="13"/>
              </w:rPr>
              <w:t>근거리 제거</w:t>
            </w:r>
          </w:p>
        </w:tc>
      </w:tr>
      <w:tr>
        <w:tc>
          <w:tcPr>
            <w:tcW w:type="dxa" w:w="1100"/>
            <w:vAlign w:val="center"/>
            <w:tcMar>
              <w:top w:w="80" w:type="dxa"/>
              <w:start w:w="120" w:type="dxa"/>
              <w:bottom w:w="80" w:type="dxa"/>
              <w:end w:w="120" w:type="dxa"/>
            </w:tcMar>
          </w:tcPr>
          <w:p>
            <w:pPr>
              <w:spacing w:before="0" w:after="0" w:line="259" w:lineRule="auto"/>
            </w:pPr>
            <w:r>
              <w:rPr>
                <w:rFonts w:ascii="Calibri" w:hAnsi="Calibri" w:eastAsia="Malgun Gothic"/>
                <w:sz w:val="13"/>
              </w:rPr>
              <w:t>감지</w:t>
            </w:r>
          </w:p>
        </w:tc>
        <w:tc>
          <w:tcPr>
            <w:tcW w:type="dxa" w:w="2600"/>
            <w:vAlign w:val="center"/>
            <w:tcMar>
              <w:top w:w="80" w:type="dxa"/>
              <w:start w:w="120" w:type="dxa"/>
              <w:bottom w:w="80" w:type="dxa"/>
              <w:end w:w="120" w:type="dxa"/>
            </w:tcMar>
          </w:tcPr>
          <w:p>
            <w:pPr>
              <w:spacing w:before="0" w:after="0" w:line="259" w:lineRule="auto"/>
            </w:pPr>
            <w:r>
              <w:rPr>
                <w:rFonts w:ascii="Calibri" w:hAnsi="Calibri" w:eastAsia="Malgun Gothic"/>
                <w:sz w:val="13"/>
              </w:rPr>
              <w:t>min_obstacle_width</w:t>
            </w:r>
          </w:p>
        </w:tc>
        <w:tc>
          <w:tcPr>
            <w:tcW w:type="dxa" w:w="2200"/>
            <w:vAlign w:val="center"/>
            <w:tcMar>
              <w:top w:w="80" w:type="dxa"/>
              <w:start w:w="120" w:type="dxa"/>
              <w:bottom w:w="80" w:type="dxa"/>
              <w:end w:w="120" w:type="dxa"/>
            </w:tcMar>
          </w:tcPr>
          <w:p>
            <w:pPr>
              <w:spacing w:before="0" w:after="0" w:line="259" w:lineRule="auto"/>
            </w:pPr>
            <w:r>
              <w:rPr>
                <w:rFonts w:ascii="Calibri" w:hAnsi="Calibri" w:eastAsia="Malgun Gothic"/>
                <w:sz w:val="13"/>
              </w:rPr>
              <w:t>0.07 m</w:t>
            </w:r>
          </w:p>
        </w:tc>
        <w:tc>
          <w:tcPr>
            <w:tcW w:type="dxa" w:w="1450"/>
            <w:vAlign w:val="center"/>
            <w:tcMar>
              <w:top w:w="80" w:type="dxa"/>
              <w:start w:w="120" w:type="dxa"/>
              <w:bottom w:w="80" w:type="dxa"/>
              <w:end w:w="120" w:type="dxa"/>
            </w:tcMar>
          </w:tcPr>
          <w:p>
            <w:pPr>
              <w:spacing w:before="0" w:after="0" w:line="259" w:lineRule="auto"/>
            </w:pPr>
            <w:r>
              <w:rPr>
                <w:rFonts w:ascii="Calibri" w:hAnsi="Calibri" w:eastAsia="Malgun Gothic"/>
                <w:sz w:val="13"/>
              </w:rPr>
            </w:r>
          </w:p>
        </w:tc>
        <w:tc>
          <w:tcPr>
            <w:tcW w:type="dxa" w:w="2010"/>
            <w:vAlign w:val="center"/>
            <w:tcMar>
              <w:top w:w="80" w:type="dxa"/>
              <w:start w:w="120" w:type="dxa"/>
              <w:bottom w:w="80" w:type="dxa"/>
              <w:end w:w="120" w:type="dxa"/>
            </w:tcMar>
          </w:tcPr>
          <w:p>
            <w:pPr>
              <w:spacing w:before="0" w:after="0" w:line="259" w:lineRule="auto"/>
            </w:pPr>
            <w:r>
              <w:rPr>
                <w:rFonts w:ascii="Calibri" w:hAnsi="Calibri" w:eastAsia="Malgun Gothic"/>
                <w:sz w:val="13"/>
              </w:rPr>
              <w:t>y span 최소</w:t>
            </w:r>
          </w:p>
        </w:tc>
      </w:tr>
      <w:tr>
        <w:tc>
          <w:tcPr>
            <w:tcW w:type="dxa" w:w="1100"/>
            <w:vAlign w:val="center"/>
            <w:tcMar>
              <w:top w:w="80" w:type="dxa"/>
              <w:start w:w="120" w:type="dxa"/>
              <w:bottom w:w="80" w:type="dxa"/>
              <w:end w:w="120" w:type="dxa"/>
            </w:tcMar>
          </w:tcPr>
          <w:p>
            <w:pPr>
              <w:spacing w:before="0" w:after="0" w:line="259" w:lineRule="auto"/>
            </w:pPr>
            <w:r>
              <w:rPr>
                <w:rFonts w:ascii="Calibri" w:hAnsi="Calibri" w:eastAsia="Malgun Gothic"/>
                <w:sz w:val="13"/>
              </w:rPr>
              <w:t>감지</w:t>
            </w:r>
          </w:p>
        </w:tc>
        <w:tc>
          <w:tcPr>
            <w:tcW w:type="dxa" w:w="2600"/>
            <w:vAlign w:val="center"/>
            <w:tcMar>
              <w:top w:w="80" w:type="dxa"/>
              <w:start w:w="120" w:type="dxa"/>
              <w:bottom w:w="80" w:type="dxa"/>
              <w:end w:w="120" w:type="dxa"/>
            </w:tcMar>
          </w:tcPr>
          <w:p>
            <w:pPr>
              <w:spacing w:before="0" w:after="0" w:line="259" w:lineRule="auto"/>
            </w:pPr>
            <w:r>
              <w:rPr>
                <w:rFonts w:ascii="Calibri" w:hAnsi="Calibri" w:eastAsia="Malgun Gothic"/>
                <w:sz w:val="13"/>
              </w:rPr>
              <w:t>invert_lateral</w:t>
            </w:r>
          </w:p>
        </w:tc>
        <w:tc>
          <w:tcPr>
            <w:tcW w:type="dxa" w:w="2200"/>
            <w:vAlign w:val="center"/>
            <w:tcMar>
              <w:top w:w="80" w:type="dxa"/>
              <w:start w:w="120" w:type="dxa"/>
              <w:bottom w:w="80" w:type="dxa"/>
              <w:end w:w="120" w:type="dxa"/>
            </w:tcMar>
          </w:tcPr>
          <w:p>
            <w:pPr>
              <w:spacing w:before="0" w:after="0" w:line="259" w:lineRule="auto"/>
            </w:pPr>
            <w:r>
              <w:rPr>
                <w:rFonts w:ascii="Calibri" w:hAnsi="Calibri" w:eastAsia="Malgun Gothic"/>
                <w:sz w:val="13"/>
              </w:rPr>
              <w:t>false</w:t>
            </w:r>
          </w:p>
        </w:tc>
        <w:tc>
          <w:tcPr>
            <w:tcW w:type="dxa" w:w="1450"/>
            <w:vAlign w:val="center"/>
            <w:tcMar>
              <w:top w:w="80" w:type="dxa"/>
              <w:start w:w="120" w:type="dxa"/>
              <w:bottom w:w="80" w:type="dxa"/>
              <w:end w:w="120" w:type="dxa"/>
            </w:tcMar>
          </w:tcPr>
          <w:p>
            <w:pPr>
              <w:spacing w:before="0" w:after="0" w:line="259" w:lineRule="auto"/>
            </w:pPr>
            <w:r>
              <w:rPr>
                <w:rFonts w:ascii="Calibri" w:hAnsi="Calibri" w:eastAsia="Malgun Gothic"/>
                <w:sz w:val="13"/>
              </w:rPr>
            </w:r>
          </w:p>
        </w:tc>
        <w:tc>
          <w:tcPr>
            <w:tcW w:type="dxa" w:w="2010"/>
            <w:vAlign w:val="center"/>
            <w:tcMar>
              <w:top w:w="80" w:type="dxa"/>
              <w:start w:w="120" w:type="dxa"/>
              <w:bottom w:w="80" w:type="dxa"/>
              <w:end w:w="120" w:type="dxa"/>
            </w:tcMar>
          </w:tcPr>
          <w:p>
            <w:pPr>
              <w:spacing w:before="0" w:after="0" w:line="259" w:lineRule="auto"/>
            </w:pPr>
            <w:r>
              <w:rPr>
                <w:rFonts w:ascii="Calibri" w:hAnsi="Calibri" w:eastAsia="Malgun Gothic"/>
                <w:sz w:val="13"/>
              </w:rPr>
              <w:t>LiDAR y 부호 반전</w:t>
            </w:r>
          </w:p>
        </w:tc>
      </w:tr>
      <w:tr>
        <w:tc>
          <w:tcPr>
            <w:tcW w:type="dxa" w:w="1100"/>
            <w:vAlign w:val="center"/>
            <w:tcMar>
              <w:top w:w="80" w:type="dxa"/>
              <w:start w:w="120" w:type="dxa"/>
              <w:bottom w:w="80" w:type="dxa"/>
              <w:end w:w="120" w:type="dxa"/>
            </w:tcMar>
          </w:tcPr>
          <w:p>
            <w:pPr>
              <w:spacing w:before="0" w:after="0" w:line="259" w:lineRule="auto"/>
            </w:pPr>
            <w:r>
              <w:rPr>
                <w:rFonts w:ascii="Calibri" w:hAnsi="Calibri" w:eastAsia="Malgun Gothic"/>
                <w:sz w:val="13"/>
              </w:rPr>
              <w:t>감지</w:t>
            </w:r>
          </w:p>
        </w:tc>
        <w:tc>
          <w:tcPr>
            <w:tcW w:type="dxa" w:w="2600"/>
            <w:vAlign w:val="center"/>
            <w:tcMar>
              <w:top w:w="80" w:type="dxa"/>
              <w:start w:w="120" w:type="dxa"/>
              <w:bottom w:w="80" w:type="dxa"/>
              <w:end w:w="120" w:type="dxa"/>
            </w:tcMar>
          </w:tcPr>
          <w:p>
            <w:pPr>
              <w:spacing w:before="0" w:after="0" w:line="259" w:lineRule="auto"/>
            </w:pPr>
            <w:r>
              <w:rPr>
                <w:rFonts w:ascii="Calibri" w:hAnsi="Calibri" w:eastAsia="Malgun Gothic"/>
                <w:sz w:val="13"/>
              </w:rPr>
              <w:t>invert_avoid_direction</w:t>
            </w:r>
          </w:p>
        </w:tc>
        <w:tc>
          <w:tcPr>
            <w:tcW w:type="dxa" w:w="2200"/>
            <w:vAlign w:val="center"/>
            <w:tcMar>
              <w:top w:w="80" w:type="dxa"/>
              <w:start w:w="120" w:type="dxa"/>
              <w:bottom w:w="80" w:type="dxa"/>
              <w:end w:w="120" w:type="dxa"/>
            </w:tcMar>
          </w:tcPr>
          <w:p>
            <w:pPr>
              <w:spacing w:before="0" w:after="0" w:line="259" w:lineRule="auto"/>
            </w:pPr>
            <w:r>
              <w:rPr>
                <w:rFonts w:ascii="Calibri" w:hAnsi="Calibri" w:eastAsia="Malgun Gothic"/>
                <w:sz w:val="13"/>
              </w:rPr>
              <w:t>false</w:t>
            </w:r>
          </w:p>
        </w:tc>
        <w:tc>
          <w:tcPr>
            <w:tcW w:type="dxa" w:w="1450"/>
            <w:vAlign w:val="center"/>
            <w:tcMar>
              <w:top w:w="80" w:type="dxa"/>
              <w:start w:w="120" w:type="dxa"/>
              <w:bottom w:w="80" w:type="dxa"/>
              <w:end w:w="120" w:type="dxa"/>
            </w:tcMar>
          </w:tcPr>
          <w:p>
            <w:pPr>
              <w:spacing w:before="0" w:after="0" w:line="259" w:lineRule="auto"/>
            </w:pPr>
            <w:r>
              <w:rPr>
                <w:rFonts w:ascii="Calibri" w:hAnsi="Calibri" w:eastAsia="Malgun Gothic"/>
                <w:sz w:val="13"/>
              </w:rPr>
            </w:r>
          </w:p>
        </w:tc>
        <w:tc>
          <w:tcPr>
            <w:tcW w:type="dxa" w:w="2010"/>
            <w:vAlign w:val="center"/>
            <w:tcMar>
              <w:top w:w="80" w:type="dxa"/>
              <w:start w:w="120" w:type="dxa"/>
              <w:bottom w:w="80" w:type="dxa"/>
              <w:end w:w="120" w:type="dxa"/>
            </w:tcMar>
          </w:tcPr>
          <w:p>
            <w:pPr>
              <w:spacing w:before="0" w:after="0" w:line="259" w:lineRule="auto"/>
            </w:pPr>
            <w:r>
              <w:rPr>
                <w:rFonts w:ascii="Calibri" w:hAnsi="Calibri" w:eastAsia="Malgun Gothic"/>
                <w:sz w:val="13"/>
              </w:rPr>
              <w:t>선택 조향 방향 반전</w:t>
            </w:r>
          </w:p>
        </w:tc>
      </w:tr>
      <w:tr>
        <w:tc>
          <w:tcPr>
            <w:tcW w:type="dxa" w:w="1100"/>
            <w:vAlign w:val="center"/>
            <w:tcMar>
              <w:top w:w="80" w:type="dxa"/>
              <w:start w:w="120" w:type="dxa"/>
              <w:bottom w:w="80" w:type="dxa"/>
              <w:end w:w="120" w:type="dxa"/>
            </w:tcMar>
          </w:tcPr>
          <w:p>
            <w:pPr>
              <w:spacing w:before="0" w:after="0" w:line="259" w:lineRule="auto"/>
            </w:pPr>
            <w:r>
              <w:rPr>
                <w:rFonts w:ascii="Calibri" w:hAnsi="Calibri" w:eastAsia="Malgun Gothic"/>
                <w:sz w:val="13"/>
              </w:rPr>
              <w:t>감지</w:t>
            </w:r>
          </w:p>
        </w:tc>
        <w:tc>
          <w:tcPr>
            <w:tcW w:type="dxa" w:w="2600"/>
            <w:vAlign w:val="center"/>
            <w:tcMar>
              <w:top w:w="80" w:type="dxa"/>
              <w:start w:w="120" w:type="dxa"/>
              <w:bottom w:w="80" w:type="dxa"/>
              <w:end w:w="120" w:type="dxa"/>
            </w:tcMar>
          </w:tcPr>
          <w:p>
            <w:pPr>
              <w:spacing w:before="0" w:after="0" w:line="259" w:lineRule="auto"/>
            </w:pPr>
            <w:r>
              <w:rPr>
                <w:rFonts w:ascii="Calibri" w:hAnsi="Calibri" w:eastAsia="Malgun Gothic"/>
                <w:sz w:val="13"/>
              </w:rPr>
              <w:t>direction_decision_range_ahead</w:t>
            </w:r>
          </w:p>
        </w:tc>
        <w:tc>
          <w:tcPr>
            <w:tcW w:type="dxa" w:w="2200"/>
            <w:vAlign w:val="center"/>
            <w:tcMar>
              <w:top w:w="80" w:type="dxa"/>
              <w:start w:w="120" w:type="dxa"/>
              <w:bottom w:w="80" w:type="dxa"/>
              <w:end w:w="120" w:type="dxa"/>
            </w:tcMar>
          </w:tcPr>
          <w:p>
            <w:pPr>
              <w:spacing w:before="0" w:after="0" w:line="259" w:lineRule="auto"/>
            </w:pPr>
            <w:r>
              <w:rPr>
                <w:rFonts w:ascii="Calibri" w:hAnsi="Calibri" w:eastAsia="Malgun Gothic"/>
                <w:sz w:val="13"/>
              </w:rPr>
              <w:t>1.5 m</w:t>
            </w:r>
          </w:p>
        </w:tc>
        <w:tc>
          <w:tcPr>
            <w:tcW w:type="dxa" w:w="1450"/>
            <w:vAlign w:val="center"/>
            <w:tcMar>
              <w:top w:w="80" w:type="dxa"/>
              <w:start w:w="120" w:type="dxa"/>
              <w:bottom w:w="80" w:type="dxa"/>
              <w:end w:w="120" w:type="dxa"/>
            </w:tcMar>
          </w:tcPr>
          <w:p>
            <w:pPr>
              <w:spacing w:before="0" w:after="0" w:line="259" w:lineRule="auto"/>
            </w:pPr>
            <w:r>
              <w:rPr>
                <w:rFonts w:ascii="Calibri" w:hAnsi="Calibri" w:eastAsia="Malgun Gothic"/>
                <w:sz w:val="13"/>
              </w:rPr>
            </w:r>
          </w:p>
        </w:tc>
        <w:tc>
          <w:tcPr>
            <w:tcW w:type="dxa" w:w="2010"/>
            <w:vAlign w:val="center"/>
            <w:tcMar>
              <w:top w:w="80" w:type="dxa"/>
              <w:start w:w="120" w:type="dxa"/>
              <w:bottom w:w="80" w:type="dxa"/>
              <w:end w:w="120" w:type="dxa"/>
            </w:tcMar>
          </w:tcPr>
          <w:p>
            <w:pPr>
              <w:spacing w:before="0" w:after="0" w:line="259" w:lineRule="auto"/>
            </w:pPr>
            <w:r>
              <w:rPr>
                <w:rFonts w:ascii="Calibri" w:hAnsi="Calibri" w:eastAsia="Malgun Gothic"/>
                <w:sz w:val="13"/>
              </w:rPr>
              <w:t>blocking보다 추가 깊이</w:t>
            </w:r>
          </w:p>
        </w:tc>
      </w:tr>
      <w:tr>
        <w:tc>
          <w:tcPr>
            <w:tcW w:type="dxa" w:w="1100"/>
            <w:vAlign w:val="center"/>
            <w:tcMar>
              <w:top w:w="80" w:type="dxa"/>
              <w:start w:w="120" w:type="dxa"/>
              <w:bottom w:w="80" w:type="dxa"/>
              <w:end w:w="120" w:type="dxa"/>
            </w:tcMar>
          </w:tcPr>
          <w:p>
            <w:pPr>
              <w:spacing w:before="0" w:after="0" w:line="259" w:lineRule="auto"/>
            </w:pPr>
            <w:r>
              <w:rPr>
                <w:rFonts w:ascii="Calibri" w:hAnsi="Calibri" w:eastAsia="Malgun Gothic"/>
                <w:sz w:val="13"/>
              </w:rPr>
              <w:t>감지</w:t>
            </w:r>
          </w:p>
        </w:tc>
        <w:tc>
          <w:tcPr>
            <w:tcW w:type="dxa" w:w="2600"/>
            <w:vAlign w:val="center"/>
            <w:tcMar>
              <w:top w:w="80" w:type="dxa"/>
              <w:start w:w="120" w:type="dxa"/>
              <w:bottom w:w="80" w:type="dxa"/>
              <w:end w:w="120" w:type="dxa"/>
            </w:tcMar>
          </w:tcPr>
          <w:p>
            <w:pPr>
              <w:spacing w:before="0" w:after="0" w:line="259" w:lineRule="auto"/>
            </w:pPr>
            <w:r>
              <w:rPr>
                <w:rFonts w:ascii="Calibri" w:hAnsi="Calibri" w:eastAsia="Malgun Gothic"/>
                <w:sz w:val="13"/>
              </w:rPr>
              <w:t>direction_decision_lateral_range</w:t>
            </w:r>
          </w:p>
        </w:tc>
        <w:tc>
          <w:tcPr>
            <w:tcW w:type="dxa" w:w="2200"/>
            <w:vAlign w:val="center"/>
            <w:tcMar>
              <w:top w:w="80" w:type="dxa"/>
              <w:start w:w="120" w:type="dxa"/>
              <w:bottom w:w="80" w:type="dxa"/>
              <w:end w:w="120" w:type="dxa"/>
            </w:tcMar>
          </w:tcPr>
          <w:p>
            <w:pPr>
              <w:spacing w:before="0" w:after="0" w:line="259" w:lineRule="auto"/>
            </w:pPr>
            <w:r>
              <w:rPr>
                <w:rFonts w:ascii="Calibri" w:hAnsi="Calibri" w:eastAsia="Malgun Gothic"/>
                <w:sz w:val="13"/>
              </w:rPr>
              <w:t>1.5 m</w:t>
            </w:r>
          </w:p>
        </w:tc>
        <w:tc>
          <w:tcPr>
            <w:tcW w:type="dxa" w:w="1450"/>
            <w:vAlign w:val="center"/>
            <w:tcMar>
              <w:top w:w="80" w:type="dxa"/>
              <w:start w:w="120" w:type="dxa"/>
              <w:bottom w:w="80" w:type="dxa"/>
              <w:end w:w="120" w:type="dxa"/>
            </w:tcMar>
          </w:tcPr>
          <w:p>
            <w:pPr>
              <w:spacing w:before="0" w:after="0" w:line="259" w:lineRule="auto"/>
            </w:pPr>
            <w:r>
              <w:rPr>
                <w:rFonts w:ascii="Calibri" w:hAnsi="Calibri" w:eastAsia="Malgun Gothic"/>
                <w:sz w:val="13"/>
              </w:rPr>
            </w:r>
          </w:p>
        </w:tc>
        <w:tc>
          <w:tcPr>
            <w:tcW w:type="dxa" w:w="2010"/>
            <w:vAlign w:val="center"/>
            <w:tcMar>
              <w:top w:w="80" w:type="dxa"/>
              <w:start w:w="120" w:type="dxa"/>
              <w:bottom w:w="80" w:type="dxa"/>
              <w:end w:w="120" w:type="dxa"/>
            </w:tcMar>
          </w:tcPr>
          <w:p>
            <w:pPr>
              <w:spacing w:before="0" w:after="0" w:line="259" w:lineRule="auto"/>
            </w:pPr>
            <w:r>
              <w:rPr>
                <w:rFonts w:ascii="Calibri" w:hAnsi="Calibri" w:eastAsia="Malgun Gothic"/>
                <w:sz w:val="13"/>
              </w:rPr>
              <w:t>방향 후보 |y_center|</w:t>
            </w:r>
          </w:p>
        </w:tc>
      </w:tr>
      <w:tr>
        <w:tc>
          <w:tcPr>
            <w:tcW w:type="dxa" w:w="1100"/>
            <w:vAlign w:val="center"/>
            <w:tcMar>
              <w:top w:w="80" w:type="dxa"/>
              <w:start w:w="120" w:type="dxa"/>
              <w:bottom w:w="80" w:type="dxa"/>
              <w:end w:w="120" w:type="dxa"/>
            </w:tcMar>
          </w:tcPr>
          <w:p>
            <w:pPr>
              <w:spacing w:before="0" w:after="0" w:line="259" w:lineRule="auto"/>
            </w:pPr>
            <w:r>
              <w:rPr>
                <w:rFonts w:ascii="Calibri" w:hAnsi="Calibri" w:eastAsia="Malgun Gothic"/>
                <w:sz w:val="13"/>
              </w:rPr>
              <w:t>감지</w:t>
            </w:r>
          </w:p>
        </w:tc>
        <w:tc>
          <w:tcPr>
            <w:tcW w:type="dxa" w:w="2600"/>
            <w:vAlign w:val="center"/>
            <w:tcMar>
              <w:top w:w="80" w:type="dxa"/>
              <w:start w:w="120" w:type="dxa"/>
              <w:bottom w:w="80" w:type="dxa"/>
              <w:end w:w="120" w:type="dxa"/>
            </w:tcMar>
          </w:tcPr>
          <w:p>
            <w:pPr>
              <w:spacing w:before="0" w:after="0" w:line="259" w:lineRule="auto"/>
            </w:pPr>
            <w:r>
              <w:rPr>
                <w:rFonts w:ascii="Calibri" w:hAnsi="Calibri" w:eastAsia="Malgun Gothic"/>
                <w:sz w:val="13"/>
              </w:rPr>
              <w:t>trigger_confirm_scans</w:t>
            </w:r>
          </w:p>
        </w:tc>
        <w:tc>
          <w:tcPr>
            <w:tcW w:type="dxa" w:w="2200"/>
            <w:vAlign w:val="center"/>
            <w:tcMar>
              <w:top w:w="80" w:type="dxa"/>
              <w:start w:w="120" w:type="dxa"/>
              <w:bottom w:w="80" w:type="dxa"/>
              <w:end w:w="120" w:type="dxa"/>
            </w:tcMar>
          </w:tcPr>
          <w:p>
            <w:pPr>
              <w:spacing w:before="0" w:after="0" w:line="259" w:lineRule="auto"/>
            </w:pPr>
            <w:r>
              <w:rPr>
                <w:rFonts w:ascii="Calibri" w:hAnsi="Calibri" w:eastAsia="Malgun Gothic"/>
                <w:sz w:val="13"/>
              </w:rPr>
              <w:t>3</w:t>
            </w:r>
          </w:p>
        </w:tc>
        <w:tc>
          <w:tcPr>
            <w:tcW w:type="dxa" w:w="1450"/>
            <w:vAlign w:val="center"/>
            <w:tcMar>
              <w:top w:w="80" w:type="dxa"/>
              <w:start w:w="120" w:type="dxa"/>
              <w:bottom w:w="80" w:type="dxa"/>
              <w:end w:w="120" w:type="dxa"/>
            </w:tcMar>
          </w:tcPr>
          <w:p>
            <w:pPr>
              <w:spacing w:before="0" w:after="0" w:line="259" w:lineRule="auto"/>
            </w:pPr>
            <w:r>
              <w:rPr>
                <w:rFonts w:ascii="Calibri" w:hAnsi="Calibri" w:eastAsia="Malgun Gothic"/>
                <w:sz w:val="13"/>
              </w:rPr>
              <w:t>2</w:t>
            </w:r>
          </w:p>
        </w:tc>
        <w:tc>
          <w:tcPr>
            <w:tcW w:type="dxa" w:w="2010"/>
            <w:vAlign w:val="center"/>
            <w:tcMar>
              <w:top w:w="80" w:type="dxa"/>
              <w:start w:w="120" w:type="dxa"/>
              <w:bottom w:w="80" w:type="dxa"/>
              <w:end w:w="120" w:type="dxa"/>
            </w:tcMar>
          </w:tcPr>
          <w:p>
            <w:pPr>
              <w:spacing w:before="0" w:after="0" w:line="259" w:lineRule="auto"/>
            </w:pPr>
            <w:r>
              <w:rPr>
                <w:rFonts w:ascii="Calibri" w:hAnsi="Calibri" w:eastAsia="Malgun Gothic"/>
                <w:sz w:val="13"/>
              </w:rPr>
              <w:t>진입 debounce</w:t>
            </w:r>
          </w:p>
        </w:tc>
      </w:tr>
      <w:tr>
        <w:tc>
          <w:tcPr>
            <w:tcW w:type="dxa" w:w="1100"/>
            <w:vAlign w:val="center"/>
            <w:tcMar>
              <w:top w:w="80" w:type="dxa"/>
              <w:start w:w="120" w:type="dxa"/>
              <w:bottom w:w="80" w:type="dxa"/>
              <w:end w:w="120" w:type="dxa"/>
            </w:tcMar>
          </w:tcPr>
          <w:p>
            <w:pPr>
              <w:spacing w:before="0" w:after="0" w:line="259" w:lineRule="auto"/>
            </w:pPr>
            <w:r>
              <w:rPr>
                <w:rFonts w:ascii="Calibri" w:hAnsi="Calibri" w:eastAsia="Malgun Gothic"/>
                <w:sz w:val="13"/>
              </w:rPr>
              <w:t>감지</w:t>
            </w:r>
          </w:p>
        </w:tc>
        <w:tc>
          <w:tcPr>
            <w:tcW w:type="dxa" w:w="2600"/>
            <w:vAlign w:val="center"/>
            <w:tcMar>
              <w:top w:w="80" w:type="dxa"/>
              <w:start w:w="120" w:type="dxa"/>
              <w:bottom w:w="80" w:type="dxa"/>
              <w:end w:w="120" w:type="dxa"/>
            </w:tcMar>
          </w:tcPr>
          <w:p>
            <w:pPr>
              <w:spacing w:before="0" w:after="0" w:line="259" w:lineRule="auto"/>
            </w:pPr>
            <w:r>
              <w:rPr>
                <w:rFonts w:ascii="Calibri" w:hAnsi="Calibri" w:eastAsia="Malgun Gothic"/>
                <w:sz w:val="13"/>
              </w:rPr>
              <w:t>clear_confirm_scans</w:t>
            </w:r>
          </w:p>
        </w:tc>
        <w:tc>
          <w:tcPr>
            <w:tcW w:type="dxa" w:w="2200"/>
            <w:vAlign w:val="center"/>
            <w:tcMar>
              <w:top w:w="80" w:type="dxa"/>
              <w:start w:w="120" w:type="dxa"/>
              <w:bottom w:w="80" w:type="dxa"/>
              <w:end w:w="120" w:type="dxa"/>
            </w:tcMar>
          </w:tcPr>
          <w:p>
            <w:pPr>
              <w:spacing w:before="0" w:after="0" w:line="259" w:lineRule="auto"/>
            </w:pPr>
            <w:r>
              <w:rPr>
                <w:rFonts w:ascii="Calibri" w:hAnsi="Calibri" w:eastAsia="Malgun Gothic"/>
                <w:sz w:val="13"/>
              </w:rPr>
              <w:t>3</w:t>
            </w:r>
          </w:p>
        </w:tc>
        <w:tc>
          <w:tcPr>
            <w:tcW w:type="dxa" w:w="1450"/>
            <w:vAlign w:val="center"/>
            <w:tcMar>
              <w:top w:w="80" w:type="dxa"/>
              <w:start w:w="120" w:type="dxa"/>
              <w:bottom w:w="80" w:type="dxa"/>
              <w:end w:w="120" w:type="dxa"/>
            </w:tcMar>
          </w:tcPr>
          <w:p>
            <w:pPr>
              <w:spacing w:before="0" w:after="0" w:line="259" w:lineRule="auto"/>
            </w:pPr>
            <w:r>
              <w:rPr>
                <w:rFonts w:ascii="Calibri" w:hAnsi="Calibri" w:eastAsia="Malgun Gothic"/>
                <w:sz w:val="13"/>
              </w:rPr>
              <w:t>2</w:t>
            </w:r>
          </w:p>
        </w:tc>
        <w:tc>
          <w:tcPr>
            <w:tcW w:type="dxa" w:w="2010"/>
            <w:vAlign w:val="center"/>
            <w:tcMar>
              <w:top w:w="80" w:type="dxa"/>
              <w:start w:w="120" w:type="dxa"/>
              <w:bottom w:w="80" w:type="dxa"/>
              <w:end w:w="120" w:type="dxa"/>
            </w:tcMar>
          </w:tcPr>
          <w:p>
            <w:pPr>
              <w:spacing w:before="0" w:after="0" w:line="259" w:lineRule="auto"/>
            </w:pPr>
            <w:r>
              <w:rPr>
                <w:rFonts w:ascii="Calibri" w:hAnsi="Calibri" w:eastAsia="Malgun Gothic"/>
                <w:sz w:val="13"/>
              </w:rPr>
              <w:t>clear debounce</w:t>
            </w:r>
          </w:p>
        </w:tc>
      </w:tr>
      <w:tr>
        <w:tc>
          <w:tcPr>
            <w:tcW w:type="dxa" w:w="1100"/>
            <w:vAlign w:val="center"/>
            <w:tcMar>
              <w:top w:w="80" w:type="dxa"/>
              <w:start w:w="120" w:type="dxa"/>
              <w:bottom w:w="80" w:type="dxa"/>
              <w:end w:w="120" w:type="dxa"/>
            </w:tcMar>
          </w:tcPr>
          <w:p>
            <w:pPr>
              <w:spacing w:before="0" w:after="0" w:line="259" w:lineRule="auto"/>
            </w:pPr>
            <w:r>
              <w:rPr>
                <w:rFonts w:ascii="Calibri" w:hAnsi="Calibri" w:eastAsia="Malgun Gothic"/>
                <w:sz w:val="13"/>
              </w:rPr>
              <w:t>로그</w:t>
            </w:r>
          </w:p>
        </w:tc>
        <w:tc>
          <w:tcPr>
            <w:tcW w:type="dxa" w:w="2600"/>
            <w:vAlign w:val="center"/>
            <w:tcMar>
              <w:top w:w="80" w:type="dxa"/>
              <w:start w:w="120" w:type="dxa"/>
              <w:bottom w:w="80" w:type="dxa"/>
              <w:end w:w="120" w:type="dxa"/>
            </w:tcMar>
          </w:tcPr>
          <w:p>
            <w:pPr>
              <w:spacing w:before="0" w:after="0" w:line="259" w:lineRule="auto"/>
            </w:pPr>
            <w:r>
              <w:rPr>
                <w:rFonts w:ascii="Calibri" w:hAnsi="Calibri" w:eastAsia="Malgun Gothic"/>
                <w:sz w:val="13"/>
              </w:rPr>
              <w:t>log_csv_path</w:t>
            </w:r>
          </w:p>
        </w:tc>
        <w:tc>
          <w:tcPr>
            <w:tcW w:type="dxa" w:w="2200"/>
            <w:vAlign w:val="center"/>
            <w:tcMar>
              <w:top w:w="80" w:type="dxa"/>
              <w:start w:w="120" w:type="dxa"/>
              <w:bottom w:w="80" w:type="dxa"/>
              <w:end w:w="120" w:type="dxa"/>
            </w:tcMar>
          </w:tcPr>
          <w:p>
            <w:pPr>
              <w:spacing w:before="0" w:after="0" w:line="259" w:lineRule="auto"/>
            </w:pPr>
            <w:r>
              <w:rPr>
                <w:rFonts w:ascii="Calibri" w:hAnsi="Calibri" w:eastAsia="Malgun Gothic"/>
                <w:sz w:val="13"/>
              </w:rPr>
              <w:t>~/aurix_avoid_log.csv</w:t>
            </w:r>
          </w:p>
        </w:tc>
        <w:tc>
          <w:tcPr>
            <w:tcW w:type="dxa" w:w="1450"/>
            <w:vAlign w:val="center"/>
            <w:tcMar>
              <w:top w:w="80" w:type="dxa"/>
              <w:start w:w="120" w:type="dxa"/>
              <w:bottom w:w="80" w:type="dxa"/>
              <w:end w:w="120" w:type="dxa"/>
            </w:tcMar>
          </w:tcPr>
          <w:p>
            <w:pPr>
              <w:spacing w:before="0" w:after="0" w:line="259" w:lineRule="auto"/>
            </w:pPr>
            <w:r>
              <w:rPr>
                <w:rFonts w:ascii="Calibri" w:hAnsi="Calibri" w:eastAsia="Malgun Gothic"/>
                <w:sz w:val="13"/>
              </w:rPr>
              <w:t>빈 문자열</w:t>
            </w:r>
          </w:p>
        </w:tc>
        <w:tc>
          <w:tcPr>
            <w:tcW w:type="dxa" w:w="2010"/>
            <w:vAlign w:val="center"/>
            <w:tcMar>
              <w:top w:w="80" w:type="dxa"/>
              <w:start w:w="120" w:type="dxa"/>
              <w:bottom w:w="80" w:type="dxa"/>
              <w:end w:w="120" w:type="dxa"/>
            </w:tcMar>
          </w:tcPr>
          <w:p>
            <w:pPr>
              <w:spacing w:before="0" w:after="0" w:line="259" w:lineRule="auto"/>
            </w:pPr>
            <w:r>
              <w:rPr>
                <w:rFonts w:ascii="Calibri" w:hAnsi="Calibri" w:eastAsia="Malgun Gothic"/>
                <w:sz w:val="13"/>
              </w:rPr>
              <w:t>회피 이벤트 append</w:t>
            </w:r>
          </w:p>
        </w:tc>
      </w:tr>
      <w:tr>
        <w:tc>
          <w:tcPr>
            <w:tcW w:type="dxa" w:w="1100"/>
            <w:vAlign w:val="center"/>
            <w:tcMar>
              <w:top w:w="80" w:type="dxa"/>
              <w:start w:w="120" w:type="dxa"/>
              <w:bottom w:w="80" w:type="dxa"/>
              <w:end w:w="120" w:type="dxa"/>
            </w:tcMar>
          </w:tcPr>
          <w:p>
            <w:pPr>
              <w:spacing w:before="0" w:after="0" w:line="259" w:lineRule="auto"/>
            </w:pPr>
            <w:r>
              <w:rPr>
                <w:rFonts w:ascii="Calibri" w:hAnsi="Calibri" w:eastAsia="Malgun Gothic"/>
                <w:sz w:val="13"/>
              </w:rPr>
              <w:t>주행</w:t>
            </w:r>
          </w:p>
        </w:tc>
        <w:tc>
          <w:tcPr>
            <w:tcW w:type="dxa" w:w="2600"/>
            <w:vAlign w:val="center"/>
            <w:tcMar>
              <w:top w:w="80" w:type="dxa"/>
              <w:start w:w="120" w:type="dxa"/>
              <w:bottom w:w="80" w:type="dxa"/>
              <w:end w:w="120" w:type="dxa"/>
            </w:tcMar>
          </w:tcPr>
          <w:p>
            <w:pPr>
              <w:spacing w:before="0" w:after="0" w:line="259" w:lineRule="auto"/>
            </w:pPr>
            <w:r>
              <w:rPr>
                <w:rFonts w:ascii="Calibri" w:hAnsi="Calibri" w:eastAsia="Malgun Gothic"/>
                <w:sz w:val="13"/>
              </w:rPr>
              <w:t>cruise_speed</w:t>
            </w:r>
          </w:p>
        </w:tc>
        <w:tc>
          <w:tcPr>
            <w:tcW w:type="dxa" w:w="2200"/>
            <w:vAlign w:val="center"/>
            <w:tcMar>
              <w:top w:w="80" w:type="dxa"/>
              <w:start w:w="120" w:type="dxa"/>
              <w:bottom w:w="80" w:type="dxa"/>
              <w:end w:w="120" w:type="dxa"/>
            </w:tcMar>
          </w:tcPr>
          <w:p>
            <w:pPr>
              <w:spacing w:before="0" w:after="0" w:line="259" w:lineRule="auto"/>
            </w:pPr>
            <w:r>
              <w:rPr>
                <w:rFonts w:ascii="Calibri" w:hAnsi="Calibri" w:eastAsia="Malgun Gothic"/>
                <w:sz w:val="13"/>
              </w:rPr>
              <w:t>0.25 m/s</w:t>
            </w:r>
          </w:p>
        </w:tc>
        <w:tc>
          <w:tcPr>
            <w:tcW w:type="dxa" w:w="1450"/>
            <w:vAlign w:val="center"/>
            <w:tcMar>
              <w:top w:w="80" w:type="dxa"/>
              <w:start w:w="120" w:type="dxa"/>
              <w:bottom w:w="80" w:type="dxa"/>
              <w:end w:w="120" w:type="dxa"/>
            </w:tcMar>
          </w:tcPr>
          <w:p>
            <w:pPr>
              <w:spacing w:before="0" w:after="0" w:line="259" w:lineRule="auto"/>
            </w:pPr>
            <w:r>
              <w:rPr>
                <w:rFonts w:ascii="Calibri" w:hAnsi="Calibri" w:eastAsia="Malgun Gothic"/>
                <w:sz w:val="13"/>
              </w:rPr>
            </w:r>
          </w:p>
        </w:tc>
        <w:tc>
          <w:tcPr>
            <w:tcW w:type="dxa" w:w="2010"/>
            <w:vAlign w:val="center"/>
            <w:tcMar>
              <w:top w:w="80" w:type="dxa"/>
              <w:start w:w="120" w:type="dxa"/>
              <w:bottom w:w="80" w:type="dxa"/>
              <w:end w:w="120" w:type="dxa"/>
            </w:tcMar>
          </w:tcPr>
          <w:p>
            <w:pPr>
              <w:spacing w:before="0" w:after="0" w:line="259" w:lineRule="auto"/>
            </w:pPr>
            <w:r>
              <w:rPr>
                <w:rFonts w:ascii="Calibri" w:hAnsi="Calibri" w:eastAsia="Malgun Gothic"/>
                <w:sz w:val="13"/>
              </w:rPr>
              <w:t>IDLE Ackermann/legacy; GPS CAN 속도 아님</w:t>
            </w:r>
          </w:p>
        </w:tc>
      </w:tr>
      <w:tr>
        <w:tc>
          <w:tcPr>
            <w:tcW w:type="dxa" w:w="1100"/>
            <w:vAlign w:val="center"/>
            <w:tcMar>
              <w:top w:w="80" w:type="dxa"/>
              <w:start w:w="120" w:type="dxa"/>
              <w:bottom w:w="80" w:type="dxa"/>
              <w:end w:w="120" w:type="dxa"/>
            </w:tcMar>
          </w:tcPr>
          <w:p>
            <w:pPr>
              <w:spacing w:before="0" w:after="0" w:line="259" w:lineRule="auto"/>
            </w:pPr>
            <w:r>
              <w:rPr>
                <w:rFonts w:ascii="Calibri" w:hAnsi="Calibri" w:eastAsia="Malgun Gothic"/>
                <w:sz w:val="13"/>
              </w:rPr>
              <w:t>주행</w:t>
            </w:r>
          </w:p>
        </w:tc>
        <w:tc>
          <w:tcPr>
            <w:tcW w:type="dxa" w:w="2600"/>
            <w:vAlign w:val="center"/>
            <w:tcMar>
              <w:top w:w="80" w:type="dxa"/>
              <w:start w:w="120" w:type="dxa"/>
              <w:bottom w:w="80" w:type="dxa"/>
              <w:end w:w="120" w:type="dxa"/>
            </w:tcMar>
          </w:tcPr>
          <w:p>
            <w:pPr>
              <w:spacing w:before="0" w:after="0" w:line="259" w:lineRule="auto"/>
            </w:pPr>
            <w:r>
              <w:rPr>
                <w:rFonts w:ascii="Calibri" w:hAnsi="Calibri" w:eastAsia="Malgun Gothic"/>
                <w:sz w:val="13"/>
              </w:rPr>
              <w:t>avoid_speed</w:t>
            </w:r>
          </w:p>
        </w:tc>
        <w:tc>
          <w:tcPr>
            <w:tcW w:type="dxa" w:w="2200"/>
            <w:vAlign w:val="center"/>
            <w:tcMar>
              <w:top w:w="80" w:type="dxa"/>
              <w:start w:w="120" w:type="dxa"/>
              <w:bottom w:w="80" w:type="dxa"/>
              <w:end w:w="120" w:type="dxa"/>
            </w:tcMar>
          </w:tcPr>
          <w:p>
            <w:pPr>
              <w:spacing w:before="0" w:after="0" w:line="259" w:lineRule="auto"/>
            </w:pPr>
            <w:r>
              <w:rPr>
                <w:rFonts w:ascii="Calibri" w:hAnsi="Calibri" w:eastAsia="Malgun Gothic"/>
                <w:sz w:val="13"/>
              </w:rPr>
              <w:t>0.20 m/s</w:t>
            </w:r>
          </w:p>
        </w:tc>
        <w:tc>
          <w:tcPr>
            <w:tcW w:type="dxa" w:w="1450"/>
            <w:vAlign w:val="center"/>
            <w:tcMar>
              <w:top w:w="80" w:type="dxa"/>
              <w:start w:w="120" w:type="dxa"/>
              <w:bottom w:w="80" w:type="dxa"/>
              <w:end w:w="120" w:type="dxa"/>
            </w:tcMar>
          </w:tcPr>
          <w:p>
            <w:pPr>
              <w:spacing w:before="0" w:after="0" w:line="259" w:lineRule="auto"/>
            </w:pPr>
            <w:r>
              <w:rPr>
                <w:rFonts w:ascii="Calibri" w:hAnsi="Calibri" w:eastAsia="Malgun Gothic"/>
                <w:sz w:val="13"/>
              </w:rPr>
              <w:t>0.18 m/s</w:t>
            </w:r>
          </w:p>
        </w:tc>
        <w:tc>
          <w:tcPr>
            <w:tcW w:type="dxa" w:w="2010"/>
            <w:vAlign w:val="center"/>
            <w:tcMar>
              <w:top w:w="80" w:type="dxa"/>
              <w:start w:w="120" w:type="dxa"/>
              <w:bottom w:w="80" w:type="dxa"/>
              <w:end w:w="120" w:type="dxa"/>
            </w:tcMar>
          </w:tcPr>
          <w:p>
            <w:pPr>
              <w:spacing w:before="0" w:after="0" w:line="259" w:lineRule="auto"/>
            </w:pPr>
            <w:r>
              <w:rPr>
                <w:rFonts w:ascii="Calibri" w:hAnsi="Calibri" w:eastAsia="Malgun Gothic"/>
                <w:sz w:val="13"/>
              </w:rPr>
              <w:t>0.72 / 0.648 km/h</w:t>
            </w:r>
          </w:p>
        </w:tc>
      </w:tr>
      <w:tr>
        <w:tc>
          <w:tcPr>
            <w:tcW w:type="dxa" w:w="1100"/>
            <w:vAlign w:val="center"/>
            <w:tcMar>
              <w:top w:w="80" w:type="dxa"/>
              <w:start w:w="120" w:type="dxa"/>
              <w:bottom w:w="80" w:type="dxa"/>
              <w:end w:w="120" w:type="dxa"/>
            </w:tcMar>
          </w:tcPr>
          <w:p>
            <w:pPr>
              <w:spacing w:before="0" w:after="0" w:line="259" w:lineRule="auto"/>
            </w:pPr>
            <w:r>
              <w:rPr>
                <w:rFonts w:ascii="Calibri" w:hAnsi="Calibri" w:eastAsia="Malgun Gothic"/>
                <w:sz w:val="13"/>
              </w:rPr>
              <w:t>주행</w:t>
            </w:r>
          </w:p>
        </w:tc>
        <w:tc>
          <w:tcPr>
            <w:tcW w:type="dxa" w:w="2600"/>
            <w:vAlign w:val="center"/>
            <w:tcMar>
              <w:top w:w="80" w:type="dxa"/>
              <w:start w:w="120" w:type="dxa"/>
              <w:bottom w:w="80" w:type="dxa"/>
              <w:end w:w="120" w:type="dxa"/>
            </w:tcMar>
          </w:tcPr>
          <w:p>
            <w:pPr>
              <w:spacing w:before="0" w:after="0" w:line="259" w:lineRule="auto"/>
            </w:pPr>
            <w:r>
              <w:rPr>
                <w:rFonts w:ascii="Calibri" w:hAnsi="Calibri" w:eastAsia="Malgun Gothic"/>
                <w:sz w:val="13"/>
              </w:rPr>
              <w:t>max_steer_angle</w:t>
            </w:r>
          </w:p>
        </w:tc>
        <w:tc>
          <w:tcPr>
            <w:tcW w:type="dxa" w:w="2200"/>
            <w:vAlign w:val="center"/>
            <w:tcMar>
              <w:top w:w="80" w:type="dxa"/>
              <w:start w:w="120" w:type="dxa"/>
              <w:bottom w:w="80" w:type="dxa"/>
              <w:end w:w="120" w:type="dxa"/>
            </w:tcMar>
          </w:tcPr>
          <w:p>
            <w:pPr>
              <w:spacing w:before="0" w:after="0" w:line="259" w:lineRule="auto"/>
            </w:pPr>
            <w:r>
              <w:rPr>
                <w:rFonts w:ascii="Calibri" w:hAnsi="Calibri" w:eastAsia="Malgun Gothic"/>
                <w:sz w:val="13"/>
              </w:rPr>
              <w:t>0.4712389 rad</w:t>
            </w:r>
          </w:p>
        </w:tc>
        <w:tc>
          <w:tcPr>
            <w:tcW w:type="dxa" w:w="1450"/>
            <w:vAlign w:val="center"/>
            <w:tcMar>
              <w:top w:w="80" w:type="dxa"/>
              <w:start w:w="120" w:type="dxa"/>
              <w:bottom w:w="80" w:type="dxa"/>
              <w:end w:w="120" w:type="dxa"/>
            </w:tcMar>
          </w:tcPr>
          <w:p>
            <w:pPr>
              <w:spacing w:before="0" w:after="0" w:line="259" w:lineRule="auto"/>
            </w:pPr>
            <w:r>
              <w:rPr>
                <w:rFonts w:ascii="Calibri" w:hAnsi="Calibri" w:eastAsia="Malgun Gothic"/>
                <w:sz w:val="13"/>
              </w:rPr>
            </w:r>
          </w:p>
        </w:tc>
        <w:tc>
          <w:tcPr>
            <w:tcW w:type="dxa" w:w="2010"/>
            <w:vAlign w:val="center"/>
            <w:tcMar>
              <w:top w:w="80" w:type="dxa"/>
              <w:start w:w="120" w:type="dxa"/>
              <w:bottom w:w="80" w:type="dxa"/>
              <w:end w:w="120" w:type="dxa"/>
            </w:tcMar>
          </w:tcPr>
          <w:p>
            <w:pPr>
              <w:spacing w:before="0" w:after="0" w:line="259" w:lineRule="auto"/>
            </w:pPr>
            <w:r>
              <w:rPr>
                <w:rFonts w:ascii="Calibri" w:hAnsi="Calibri" w:eastAsia="Malgun Gothic"/>
                <w:sz w:val="13"/>
              </w:rPr>
              <w:t>27°</w:t>
            </w:r>
          </w:p>
        </w:tc>
      </w:tr>
      <w:tr>
        <w:tc>
          <w:tcPr>
            <w:tcW w:type="dxa" w:w="1100"/>
            <w:vAlign w:val="center"/>
            <w:tcMar>
              <w:top w:w="80" w:type="dxa"/>
              <w:start w:w="120" w:type="dxa"/>
              <w:bottom w:w="80" w:type="dxa"/>
              <w:end w:w="120" w:type="dxa"/>
            </w:tcMar>
          </w:tcPr>
          <w:p>
            <w:pPr>
              <w:spacing w:before="0" w:after="0" w:line="259" w:lineRule="auto"/>
            </w:pPr>
            <w:r>
              <w:rPr>
                <w:rFonts w:ascii="Calibri" w:hAnsi="Calibri" w:eastAsia="Malgun Gothic"/>
                <w:sz w:val="13"/>
              </w:rPr>
              <w:t>주행</w:t>
            </w:r>
          </w:p>
        </w:tc>
        <w:tc>
          <w:tcPr>
            <w:tcW w:type="dxa" w:w="2600"/>
            <w:vAlign w:val="center"/>
            <w:tcMar>
              <w:top w:w="80" w:type="dxa"/>
              <w:start w:w="120" w:type="dxa"/>
              <w:bottom w:w="80" w:type="dxa"/>
              <w:end w:w="120" w:type="dxa"/>
            </w:tcMar>
          </w:tcPr>
          <w:p>
            <w:pPr>
              <w:spacing w:before="0" w:after="0" w:line="259" w:lineRule="auto"/>
            </w:pPr>
            <w:r>
              <w:rPr>
                <w:rFonts w:ascii="Calibri" w:hAnsi="Calibri" w:eastAsia="Malgun Gothic"/>
                <w:sz w:val="13"/>
              </w:rPr>
              <w:t>avoid_steer_deg</w:t>
            </w:r>
          </w:p>
        </w:tc>
        <w:tc>
          <w:tcPr>
            <w:tcW w:type="dxa" w:w="2200"/>
            <w:vAlign w:val="center"/>
            <w:tcMar>
              <w:top w:w="80" w:type="dxa"/>
              <w:start w:w="120" w:type="dxa"/>
              <w:bottom w:w="80" w:type="dxa"/>
              <w:end w:w="120" w:type="dxa"/>
            </w:tcMar>
          </w:tcPr>
          <w:p>
            <w:pPr>
              <w:spacing w:before="0" w:after="0" w:line="259" w:lineRule="auto"/>
            </w:pPr>
            <w:r>
              <w:rPr>
                <w:rFonts w:ascii="Calibri" w:hAnsi="Calibri" w:eastAsia="Malgun Gothic"/>
                <w:sz w:val="13"/>
              </w:rPr>
              <w:t>27.0°</w:t>
            </w:r>
          </w:p>
        </w:tc>
        <w:tc>
          <w:tcPr>
            <w:tcW w:type="dxa" w:w="1450"/>
            <w:vAlign w:val="center"/>
            <w:tcMar>
              <w:top w:w="80" w:type="dxa"/>
              <w:start w:w="120" w:type="dxa"/>
              <w:bottom w:w="80" w:type="dxa"/>
              <w:end w:w="120" w:type="dxa"/>
            </w:tcMar>
          </w:tcPr>
          <w:p>
            <w:pPr>
              <w:spacing w:before="0" w:after="0" w:line="259" w:lineRule="auto"/>
            </w:pPr>
            <w:r>
              <w:rPr>
                <w:rFonts w:ascii="Calibri" w:hAnsi="Calibri" w:eastAsia="Malgun Gothic"/>
                <w:sz w:val="13"/>
              </w:rPr>
            </w:r>
          </w:p>
        </w:tc>
        <w:tc>
          <w:tcPr>
            <w:tcW w:type="dxa" w:w="2010"/>
            <w:vAlign w:val="center"/>
            <w:tcMar>
              <w:top w:w="80" w:type="dxa"/>
              <w:start w:w="120" w:type="dxa"/>
              <w:bottom w:w="80" w:type="dxa"/>
              <w:end w:w="120" w:type="dxa"/>
            </w:tcMar>
          </w:tcPr>
          <w:p>
            <w:pPr>
              <w:spacing w:before="0" w:after="0" w:line="259" w:lineRule="auto"/>
            </w:pPr>
            <w:r>
              <w:rPr>
                <w:rFonts w:ascii="Calibri" w:hAnsi="Calibri" w:eastAsia="Malgun Gothic"/>
                <w:sz w:val="13"/>
              </w:rPr>
              <w:t>회피 고정 조향</w:t>
            </w:r>
          </w:p>
        </w:tc>
      </w:tr>
      <w:tr>
        <w:tc>
          <w:tcPr>
            <w:tcW w:type="dxa" w:w="1100"/>
            <w:vAlign w:val="center"/>
            <w:tcMar>
              <w:top w:w="80" w:type="dxa"/>
              <w:start w:w="120" w:type="dxa"/>
              <w:bottom w:w="80" w:type="dxa"/>
              <w:end w:w="120" w:type="dxa"/>
            </w:tcMar>
          </w:tcPr>
          <w:p>
            <w:pPr>
              <w:spacing w:before="0" w:after="0" w:line="259" w:lineRule="auto"/>
            </w:pPr>
            <w:r>
              <w:rPr>
                <w:rFonts w:ascii="Calibri" w:hAnsi="Calibri" w:eastAsia="Malgun Gothic"/>
                <w:sz w:val="13"/>
              </w:rPr>
              <w:t>주행</w:t>
            </w:r>
          </w:p>
        </w:tc>
        <w:tc>
          <w:tcPr>
            <w:tcW w:type="dxa" w:w="2600"/>
            <w:vAlign w:val="center"/>
            <w:tcMar>
              <w:top w:w="80" w:type="dxa"/>
              <w:start w:w="120" w:type="dxa"/>
              <w:bottom w:w="80" w:type="dxa"/>
              <w:end w:w="120" w:type="dxa"/>
            </w:tcMar>
          </w:tcPr>
          <w:p>
            <w:pPr>
              <w:spacing w:before="0" w:after="0" w:line="259" w:lineRule="auto"/>
            </w:pPr>
            <w:r>
              <w:rPr>
                <w:rFonts w:ascii="Calibri" w:hAnsi="Calibri" w:eastAsia="Malgun Gothic"/>
                <w:sz w:val="13"/>
              </w:rPr>
              <w:t>avoid_hold_sec</w:t>
            </w:r>
          </w:p>
        </w:tc>
        <w:tc>
          <w:tcPr>
            <w:tcW w:type="dxa" w:w="2200"/>
            <w:vAlign w:val="center"/>
            <w:tcMar>
              <w:top w:w="80" w:type="dxa"/>
              <w:start w:w="120" w:type="dxa"/>
              <w:bottom w:w="80" w:type="dxa"/>
              <w:end w:w="120" w:type="dxa"/>
            </w:tcMar>
          </w:tcPr>
          <w:p>
            <w:pPr>
              <w:spacing w:before="0" w:after="0" w:line="259" w:lineRule="auto"/>
            </w:pPr>
            <w:r>
              <w:rPr>
                <w:rFonts w:ascii="Calibri" w:hAnsi="Calibri" w:eastAsia="Malgun Gothic"/>
                <w:sz w:val="13"/>
              </w:rPr>
              <w:t>1.5 s</w:t>
            </w:r>
          </w:p>
        </w:tc>
        <w:tc>
          <w:tcPr>
            <w:tcW w:type="dxa" w:w="1450"/>
            <w:vAlign w:val="center"/>
            <w:tcMar>
              <w:top w:w="80" w:type="dxa"/>
              <w:start w:w="120" w:type="dxa"/>
              <w:bottom w:w="80" w:type="dxa"/>
              <w:end w:w="120" w:type="dxa"/>
            </w:tcMar>
          </w:tcPr>
          <w:p>
            <w:pPr>
              <w:spacing w:before="0" w:after="0" w:line="259" w:lineRule="auto"/>
            </w:pPr>
            <w:r>
              <w:rPr>
                <w:rFonts w:ascii="Calibri" w:hAnsi="Calibri" w:eastAsia="Malgun Gothic"/>
                <w:sz w:val="13"/>
              </w:rPr>
              <w:t>0.20 s</w:t>
            </w:r>
          </w:p>
        </w:tc>
        <w:tc>
          <w:tcPr>
            <w:tcW w:type="dxa" w:w="2010"/>
            <w:vAlign w:val="center"/>
            <w:tcMar>
              <w:top w:w="80" w:type="dxa"/>
              <w:start w:w="120" w:type="dxa"/>
              <w:bottom w:w="80" w:type="dxa"/>
              <w:end w:w="120" w:type="dxa"/>
            </w:tcMar>
          </w:tcPr>
          <w:p>
            <w:pPr>
              <w:spacing w:before="0" w:after="0" w:line="259" w:lineRule="auto"/>
            </w:pPr>
            <w:r>
              <w:rPr>
                <w:rFonts w:ascii="Calibri" w:hAnsi="Calibri" w:eastAsia="Malgun Gothic"/>
                <w:sz w:val="13"/>
              </w:rPr>
              <w:t>clear 뒤 직진</w:t>
            </w:r>
          </w:p>
        </w:tc>
      </w:tr>
      <w:tr>
        <w:tc>
          <w:tcPr>
            <w:tcW w:type="dxa" w:w="1100"/>
            <w:vAlign w:val="center"/>
            <w:tcMar>
              <w:top w:w="80" w:type="dxa"/>
              <w:start w:w="120" w:type="dxa"/>
              <w:bottom w:w="80" w:type="dxa"/>
              <w:end w:w="120" w:type="dxa"/>
            </w:tcMar>
          </w:tcPr>
          <w:p>
            <w:pPr>
              <w:spacing w:before="0" w:after="0" w:line="259" w:lineRule="auto"/>
            </w:pPr>
            <w:r>
              <w:rPr>
                <w:rFonts w:ascii="Calibri" w:hAnsi="Calibri" w:eastAsia="Malgun Gothic"/>
                <w:sz w:val="13"/>
              </w:rPr>
              <w:t>복귀</w:t>
            </w:r>
          </w:p>
        </w:tc>
        <w:tc>
          <w:tcPr>
            <w:tcW w:type="dxa" w:w="2600"/>
            <w:vAlign w:val="center"/>
            <w:tcMar>
              <w:top w:w="80" w:type="dxa"/>
              <w:start w:w="120" w:type="dxa"/>
              <w:bottom w:w="80" w:type="dxa"/>
              <w:end w:w="120" w:type="dxa"/>
            </w:tcMar>
          </w:tcPr>
          <w:p>
            <w:pPr>
              <w:spacing w:before="0" w:after="0" w:line="259" w:lineRule="auto"/>
            </w:pPr>
            <w:r>
              <w:rPr>
                <w:rFonts w:ascii="Calibri" w:hAnsi="Calibri" w:eastAsia="Malgun Gothic"/>
                <w:sz w:val="13"/>
              </w:rPr>
              <w:t>return_heading_gain</w:t>
            </w:r>
          </w:p>
        </w:tc>
        <w:tc>
          <w:tcPr>
            <w:tcW w:type="dxa" w:w="2200"/>
            <w:vAlign w:val="center"/>
            <w:tcMar>
              <w:top w:w="80" w:type="dxa"/>
              <w:start w:w="120" w:type="dxa"/>
              <w:bottom w:w="80" w:type="dxa"/>
              <w:end w:w="120" w:type="dxa"/>
            </w:tcMar>
          </w:tcPr>
          <w:p>
            <w:pPr>
              <w:spacing w:before="0" w:after="0" w:line="259" w:lineRule="auto"/>
            </w:pPr>
            <w:r>
              <w:rPr>
                <w:rFonts w:ascii="Calibri" w:hAnsi="Calibri" w:eastAsia="Malgun Gothic"/>
                <w:sz w:val="13"/>
              </w:rPr>
              <w:t>1.2</w:t>
            </w:r>
          </w:p>
        </w:tc>
        <w:tc>
          <w:tcPr>
            <w:tcW w:type="dxa" w:w="1450"/>
            <w:vAlign w:val="center"/>
            <w:tcMar>
              <w:top w:w="80" w:type="dxa"/>
              <w:start w:w="120" w:type="dxa"/>
              <w:bottom w:w="80" w:type="dxa"/>
              <w:end w:w="120" w:type="dxa"/>
            </w:tcMar>
          </w:tcPr>
          <w:p>
            <w:pPr>
              <w:spacing w:before="0" w:after="0" w:line="259" w:lineRule="auto"/>
            </w:pPr>
            <w:r>
              <w:rPr>
                <w:rFonts w:ascii="Calibri" w:hAnsi="Calibri" w:eastAsia="Malgun Gothic"/>
                <w:sz w:val="13"/>
              </w:rPr>
            </w:r>
          </w:p>
        </w:tc>
        <w:tc>
          <w:tcPr>
            <w:tcW w:type="dxa" w:w="2010"/>
            <w:vAlign w:val="center"/>
            <w:tcMar>
              <w:top w:w="80" w:type="dxa"/>
              <w:start w:w="120" w:type="dxa"/>
              <w:bottom w:w="80" w:type="dxa"/>
              <w:end w:w="120" w:type="dxa"/>
            </w:tcMar>
          </w:tcPr>
          <w:p>
            <w:pPr>
              <w:spacing w:before="0" w:after="0" w:line="259" w:lineRule="auto"/>
            </w:pPr>
            <w:r>
              <w:rPr>
                <w:rFonts w:ascii="Calibri" w:hAnsi="Calibri" w:eastAsia="Malgun Gothic"/>
                <w:sz w:val="13"/>
              </w:rPr>
              <w:t>heading 항</w:t>
            </w:r>
          </w:p>
        </w:tc>
      </w:tr>
      <w:tr>
        <w:tc>
          <w:tcPr>
            <w:tcW w:type="dxa" w:w="1100"/>
            <w:vAlign w:val="center"/>
            <w:tcMar>
              <w:top w:w="80" w:type="dxa"/>
              <w:start w:w="120" w:type="dxa"/>
              <w:bottom w:w="80" w:type="dxa"/>
              <w:end w:w="120" w:type="dxa"/>
            </w:tcMar>
          </w:tcPr>
          <w:p>
            <w:pPr>
              <w:spacing w:before="0" w:after="0" w:line="259" w:lineRule="auto"/>
            </w:pPr>
            <w:r>
              <w:rPr>
                <w:rFonts w:ascii="Calibri" w:hAnsi="Calibri" w:eastAsia="Malgun Gothic"/>
                <w:sz w:val="13"/>
              </w:rPr>
              <w:t>복귀</w:t>
            </w:r>
          </w:p>
        </w:tc>
        <w:tc>
          <w:tcPr>
            <w:tcW w:type="dxa" w:w="2600"/>
            <w:vAlign w:val="center"/>
            <w:tcMar>
              <w:top w:w="80" w:type="dxa"/>
              <w:start w:w="120" w:type="dxa"/>
              <w:bottom w:w="80" w:type="dxa"/>
              <w:end w:w="120" w:type="dxa"/>
            </w:tcMar>
          </w:tcPr>
          <w:p>
            <w:pPr>
              <w:spacing w:before="0" w:after="0" w:line="259" w:lineRule="auto"/>
            </w:pPr>
            <w:r>
              <w:rPr>
                <w:rFonts w:ascii="Calibri" w:hAnsi="Calibri" w:eastAsia="Malgun Gothic"/>
                <w:sz w:val="13"/>
              </w:rPr>
              <w:t>return_crosstrack_gain</w:t>
            </w:r>
          </w:p>
        </w:tc>
        <w:tc>
          <w:tcPr>
            <w:tcW w:type="dxa" w:w="2200"/>
            <w:vAlign w:val="center"/>
            <w:tcMar>
              <w:top w:w="80" w:type="dxa"/>
              <w:start w:w="120" w:type="dxa"/>
              <w:bottom w:w="80" w:type="dxa"/>
              <w:end w:w="120" w:type="dxa"/>
            </w:tcMar>
          </w:tcPr>
          <w:p>
            <w:pPr>
              <w:spacing w:before="0" w:after="0" w:line="259" w:lineRule="auto"/>
            </w:pPr>
            <w:r>
              <w:rPr>
                <w:rFonts w:ascii="Calibri" w:hAnsi="Calibri" w:eastAsia="Malgun Gothic"/>
                <w:sz w:val="13"/>
              </w:rPr>
              <w:t>1.5</w:t>
            </w:r>
          </w:p>
        </w:tc>
        <w:tc>
          <w:tcPr>
            <w:tcW w:type="dxa" w:w="1450"/>
            <w:vAlign w:val="center"/>
            <w:tcMar>
              <w:top w:w="80" w:type="dxa"/>
              <w:start w:w="120" w:type="dxa"/>
              <w:bottom w:w="80" w:type="dxa"/>
              <w:end w:w="120" w:type="dxa"/>
            </w:tcMar>
          </w:tcPr>
          <w:p>
            <w:pPr>
              <w:spacing w:before="0" w:after="0" w:line="259" w:lineRule="auto"/>
            </w:pPr>
            <w:r>
              <w:rPr>
                <w:rFonts w:ascii="Calibri" w:hAnsi="Calibri" w:eastAsia="Malgun Gothic"/>
                <w:sz w:val="13"/>
              </w:rPr>
            </w:r>
          </w:p>
        </w:tc>
        <w:tc>
          <w:tcPr>
            <w:tcW w:type="dxa" w:w="2010"/>
            <w:vAlign w:val="center"/>
            <w:tcMar>
              <w:top w:w="80" w:type="dxa"/>
              <w:start w:w="120" w:type="dxa"/>
              <w:bottom w:w="80" w:type="dxa"/>
              <w:end w:w="120" w:type="dxa"/>
            </w:tcMar>
          </w:tcPr>
          <w:p>
            <w:pPr>
              <w:spacing w:before="0" w:after="0" w:line="259" w:lineRule="auto"/>
            </w:pPr>
            <w:r>
              <w:rPr>
                <w:rFonts w:ascii="Calibri" w:hAnsi="Calibri" w:eastAsia="Malgun Gothic"/>
                <w:sz w:val="13"/>
              </w:rPr>
              <w:t>y 항</w:t>
            </w:r>
          </w:p>
        </w:tc>
      </w:tr>
      <w:tr>
        <w:tc>
          <w:tcPr>
            <w:tcW w:type="dxa" w:w="1100"/>
            <w:vAlign w:val="center"/>
            <w:tcMar>
              <w:top w:w="80" w:type="dxa"/>
              <w:start w:w="120" w:type="dxa"/>
              <w:bottom w:w="80" w:type="dxa"/>
              <w:end w:w="120" w:type="dxa"/>
            </w:tcMar>
          </w:tcPr>
          <w:p>
            <w:pPr>
              <w:spacing w:before="0" w:after="0" w:line="259" w:lineRule="auto"/>
            </w:pPr>
            <w:r>
              <w:rPr>
                <w:rFonts w:ascii="Calibri" w:hAnsi="Calibri" w:eastAsia="Malgun Gothic"/>
                <w:sz w:val="13"/>
              </w:rPr>
              <w:t>복귀</w:t>
            </w:r>
          </w:p>
        </w:tc>
        <w:tc>
          <w:tcPr>
            <w:tcW w:type="dxa" w:w="2600"/>
            <w:vAlign w:val="center"/>
            <w:tcMar>
              <w:top w:w="80" w:type="dxa"/>
              <w:start w:w="120" w:type="dxa"/>
              <w:bottom w:w="80" w:type="dxa"/>
              <w:end w:w="120" w:type="dxa"/>
            </w:tcMar>
          </w:tcPr>
          <w:p>
            <w:pPr>
              <w:spacing w:before="0" w:after="0" w:line="259" w:lineRule="auto"/>
            </w:pPr>
            <w:r>
              <w:rPr>
                <w:rFonts w:ascii="Calibri" w:hAnsi="Calibri" w:eastAsia="Malgun Gothic"/>
                <w:sz w:val="13"/>
              </w:rPr>
              <w:t>return_y_tolerance</w:t>
            </w:r>
          </w:p>
        </w:tc>
        <w:tc>
          <w:tcPr>
            <w:tcW w:type="dxa" w:w="2200"/>
            <w:vAlign w:val="center"/>
            <w:tcMar>
              <w:top w:w="80" w:type="dxa"/>
              <w:start w:w="120" w:type="dxa"/>
              <w:bottom w:w="80" w:type="dxa"/>
              <w:end w:w="120" w:type="dxa"/>
            </w:tcMar>
          </w:tcPr>
          <w:p>
            <w:pPr>
              <w:spacing w:before="0" w:after="0" w:line="259" w:lineRule="auto"/>
            </w:pPr>
            <w:r>
              <w:rPr>
                <w:rFonts w:ascii="Calibri" w:hAnsi="Calibri" w:eastAsia="Malgun Gothic"/>
                <w:sz w:val="13"/>
              </w:rPr>
              <w:t>0.05 m</w:t>
            </w:r>
          </w:p>
        </w:tc>
        <w:tc>
          <w:tcPr>
            <w:tcW w:type="dxa" w:w="1450"/>
            <w:vAlign w:val="center"/>
            <w:tcMar>
              <w:top w:w="80" w:type="dxa"/>
              <w:start w:w="120" w:type="dxa"/>
              <w:bottom w:w="80" w:type="dxa"/>
              <w:end w:w="120" w:type="dxa"/>
            </w:tcMar>
          </w:tcPr>
          <w:p>
            <w:pPr>
              <w:spacing w:before="0" w:after="0" w:line="259" w:lineRule="auto"/>
            </w:pPr>
            <w:r>
              <w:rPr>
                <w:rFonts w:ascii="Calibri" w:hAnsi="Calibri" w:eastAsia="Malgun Gothic"/>
                <w:sz w:val="13"/>
              </w:rPr>
              <w:t>0.12 m</w:t>
            </w:r>
          </w:p>
        </w:tc>
        <w:tc>
          <w:tcPr>
            <w:tcW w:type="dxa" w:w="2010"/>
            <w:vAlign w:val="center"/>
            <w:tcMar>
              <w:top w:w="80" w:type="dxa"/>
              <w:start w:w="120" w:type="dxa"/>
              <w:bottom w:w="80" w:type="dxa"/>
              <w:end w:w="120" w:type="dxa"/>
            </w:tcMar>
          </w:tcPr>
          <w:p>
            <w:pPr>
              <w:spacing w:before="0" w:after="0" w:line="259" w:lineRule="auto"/>
            </w:pPr>
            <w:r>
              <w:rPr>
                <w:rFonts w:ascii="Calibri" w:hAnsi="Calibri" w:eastAsia="Malgun Gothic"/>
                <w:sz w:val="13"/>
              </w:rPr>
              <w:t>복귀 완료</w:t>
            </w:r>
          </w:p>
        </w:tc>
      </w:tr>
      <w:tr>
        <w:tc>
          <w:tcPr>
            <w:tcW w:type="dxa" w:w="1100"/>
            <w:vAlign w:val="center"/>
            <w:tcMar>
              <w:top w:w="80" w:type="dxa"/>
              <w:start w:w="120" w:type="dxa"/>
              <w:bottom w:w="80" w:type="dxa"/>
              <w:end w:w="120" w:type="dxa"/>
            </w:tcMar>
          </w:tcPr>
          <w:p>
            <w:pPr>
              <w:spacing w:before="0" w:after="0" w:line="259" w:lineRule="auto"/>
            </w:pPr>
            <w:r>
              <w:rPr>
                <w:rFonts w:ascii="Calibri" w:hAnsi="Calibri" w:eastAsia="Malgun Gothic"/>
                <w:sz w:val="13"/>
              </w:rPr>
              <w:t>복귀</w:t>
            </w:r>
          </w:p>
        </w:tc>
        <w:tc>
          <w:tcPr>
            <w:tcW w:type="dxa" w:w="2600"/>
            <w:vAlign w:val="center"/>
            <w:tcMar>
              <w:top w:w="80" w:type="dxa"/>
              <w:start w:w="120" w:type="dxa"/>
              <w:bottom w:w="80" w:type="dxa"/>
              <w:end w:w="120" w:type="dxa"/>
            </w:tcMar>
          </w:tcPr>
          <w:p>
            <w:pPr>
              <w:spacing w:before="0" w:after="0" w:line="259" w:lineRule="auto"/>
            </w:pPr>
            <w:r>
              <w:rPr>
                <w:rFonts w:ascii="Calibri" w:hAnsi="Calibri" w:eastAsia="Malgun Gothic"/>
                <w:sz w:val="13"/>
              </w:rPr>
              <w:t>return_heading_tolerance_deg</w:t>
            </w:r>
          </w:p>
        </w:tc>
        <w:tc>
          <w:tcPr>
            <w:tcW w:type="dxa" w:w="2200"/>
            <w:vAlign w:val="center"/>
            <w:tcMar>
              <w:top w:w="80" w:type="dxa"/>
              <w:start w:w="120" w:type="dxa"/>
              <w:bottom w:w="80" w:type="dxa"/>
              <w:end w:w="120" w:type="dxa"/>
            </w:tcMar>
          </w:tcPr>
          <w:p>
            <w:pPr>
              <w:spacing w:before="0" w:after="0" w:line="259" w:lineRule="auto"/>
            </w:pPr>
            <w:r>
              <w:rPr>
                <w:rFonts w:ascii="Calibri" w:hAnsi="Calibri" w:eastAsia="Malgun Gothic"/>
                <w:sz w:val="13"/>
              </w:rPr>
              <w:t>3.0°</w:t>
            </w:r>
          </w:p>
        </w:tc>
        <w:tc>
          <w:tcPr>
            <w:tcW w:type="dxa" w:w="1450"/>
            <w:vAlign w:val="center"/>
            <w:tcMar>
              <w:top w:w="80" w:type="dxa"/>
              <w:start w:w="120" w:type="dxa"/>
              <w:bottom w:w="80" w:type="dxa"/>
              <w:end w:w="120" w:type="dxa"/>
            </w:tcMar>
          </w:tcPr>
          <w:p>
            <w:pPr>
              <w:spacing w:before="0" w:after="0" w:line="259" w:lineRule="auto"/>
            </w:pPr>
            <w:r>
              <w:rPr>
                <w:rFonts w:ascii="Calibri" w:hAnsi="Calibri" w:eastAsia="Malgun Gothic"/>
                <w:sz w:val="13"/>
              </w:rPr>
              <w:t>5.0°</w:t>
            </w:r>
          </w:p>
        </w:tc>
        <w:tc>
          <w:tcPr>
            <w:tcW w:type="dxa" w:w="2010"/>
            <w:vAlign w:val="center"/>
            <w:tcMar>
              <w:top w:w="80" w:type="dxa"/>
              <w:start w:w="120" w:type="dxa"/>
              <w:bottom w:w="80" w:type="dxa"/>
              <w:end w:w="120" w:type="dxa"/>
            </w:tcMar>
          </w:tcPr>
          <w:p>
            <w:pPr>
              <w:spacing w:before="0" w:after="0" w:line="259" w:lineRule="auto"/>
            </w:pPr>
            <w:r>
              <w:rPr>
                <w:rFonts w:ascii="Calibri" w:hAnsi="Calibri" w:eastAsia="Malgun Gothic"/>
                <w:sz w:val="13"/>
              </w:rPr>
              <w:t>복귀 완료</w:t>
            </w:r>
          </w:p>
        </w:tc>
      </w:tr>
      <w:tr>
        <w:tc>
          <w:tcPr>
            <w:tcW w:type="dxa" w:w="1100"/>
            <w:vAlign w:val="center"/>
            <w:tcMar>
              <w:top w:w="80" w:type="dxa"/>
              <w:start w:w="120" w:type="dxa"/>
              <w:bottom w:w="80" w:type="dxa"/>
              <w:end w:w="120" w:type="dxa"/>
            </w:tcMar>
          </w:tcPr>
          <w:p>
            <w:pPr>
              <w:spacing w:before="0" w:after="0" w:line="259" w:lineRule="auto"/>
            </w:pPr>
            <w:r>
              <w:rPr>
                <w:rFonts w:ascii="Calibri" w:hAnsi="Calibri" w:eastAsia="Malgun Gothic"/>
                <w:sz w:val="13"/>
              </w:rPr>
              <w:t>복귀</w:t>
            </w:r>
          </w:p>
        </w:tc>
        <w:tc>
          <w:tcPr>
            <w:tcW w:type="dxa" w:w="2600"/>
            <w:vAlign w:val="center"/>
            <w:tcMar>
              <w:top w:w="80" w:type="dxa"/>
              <w:start w:w="120" w:type="dxa"/>
              <w:bottom w:w="80" w:type="dxa"/>
              <w:end w:w="120" w:type="dxa"/>
            </w:tcMar>
          </w:tcPr>
          <w:p>
            <w:pPr>
              <w:spacing w:before="0" w:after="0" w:line="259" w:lineRule="auto"/>
            </w:pPr>
            <w:r>
              <w:rPr>
                <w:rFonts w:ascii="Calibri" w:hAnsi="Calibri" w:eastAsia="Malgun Gothic"/>
                <w:sz w:val="13"/>
              </w:rPr>
              <w:t>control_frame_id</w:t>
            </w:r>
          </w:p>
        </w:tc>
        <w:tc>
          <w:tcPr>
            <w:tcW w:type="dxa" w:w="2200"/>
            <w:vAlign w:val="center"/>
            <w:tcMar>
              <w:top w:w="80" w:type="dxa"/>
              <w:start w:w="120" w:type="dxa"/>
              <w:bottom w:w="80" w:type="dxa"/>
              <w:end w:w="120" w:type="dxa"/>
            </w:tcMar>
          </w:tcPr>
          <w:p>
            <w:pPr>
              <w:spacing w:before="0" w:after="0" w:line="259" w:lineRule="auto"/>
            </w:pPr>
            <w:r>
              <w:rPr>
                <w:rFonts w:ascii="Calibri" w:hAnsi="Calibri" w:eastAsia="Malgun Gothic"/>
                <w:sz w:val="13"/>
              </w:rPr>
              <w:t>빈 문자열</w:t>
            </w:r>
          </w:p>
        </w:tc>
        <w:tc>
          <w:tcPr>
            <w:tcW w:type="dxa" w:w="1450"/>
            <w:vAlign w:val="center"/>
            <w:tcMar>
              <w:top w:w="80" w:type="dxa"/>
              <w:start w:w="120" w:type="dxa"/>
              <w:bottom w:w="80" w:type="dxa"/>
              <w:end w:w="120" w:type="dxa"/>
            </w:tcMar>
          </w:tcPr>
          <w:p>
            <w:pPr>
              <w:spacing w:before="0" w:after="0" w:line="259" w:lineRule="auto"/>
            </w:pPr>
            <w:r>
              <w:rPr>
                <w:rFonts w:ascii="Calibri" w:hAnsi="Calibri" w:eastAsia="Malgun Gothic"/>
                <w:sz w:val="13"/>
              </w:rPr>
            </w:r>
          </w:p>
        </w:tc>
        <w:tc>
          <w:tcPr>
            <w:tcW w:type="dxa" w:w="2010"/>
            <w:vAlign w:val="center"/>
            <w:tcMar>
              <w:top w:w="80" w:type="dxa"/>
              <w:start w:w="120" w:type="dxa"/>
              <w:bottom w:w="80" w:type="dxa"/>
              <w:end w:w="120" w:type="dxa"/>
            </w:tcMar>
          </w:tcPr>
          <w:p>
            <w:pPr>
              <w:spacing w:before="0" w:after="0" w:line="259" w:lineRule="auto"/>
            </w:pPr>
            <w:r>
              <w:rPr>
                <w:rFonts w:ascii="Calibri" w:hAnsi="Calibri" w:eastAsia="Malgun Gothic"/>
                <w:sz w:val="13"/>
              </w:rPr>
              <w:t>scan frame 사용</w:t>
            </w:r>
          </w:p>
        </w:tc>
      </w:tr>
      <w:tr>
        <w:tc>
          <w:tcPr>
            <w:tcW w:type="dxa" w:w="1100"/>
            <w:vAlign w:val="center"/>
            <w:tcMar>
              <w:top w:w="80" w:type="dxa"/>
              <w:start w:w="120" w:type="dxa"/>
              <w:bottom w:w="80" w:type="dxa"/>
              <w:end w:w="120" w:type="dxa"/>
            </w:tcMar>
          </w:tcPr>
          <w:p>
            <w:pPr>
              <w:spacing w:before="0" w:after="0" w:line="259" w:lineRule="auto"/>
            </w:pPr>
            <w:r>
              <w:rPr>
                <w:rFonts w:ascii="Calibri" w:hAnsi="Calibri" w:eastAsia="Malgun Gothic"/>
                <w:sz w:val="13"/>
              </w:rPr>
              <w:t>로그</w:t>
            </w:r>
          </w:p>
        </w:tc>
        <w:tc>
          <w:tcPr>
            <w:tcW w:type="dxa" w:w="2600"/>
            <w:vAlign w:val="center"/>
            <w:tcMar>
              <w:top w:w="80" w:type="dxa"/>
              <w:start w:w="120" w:type="dxa"/>
              <w:bottom w:w="80" w:type="dxa"/>
              <w:end w:w="120" w:type="dxa"/>
            </w:tcMar>
          </w:tcPr>
          <w:p>
            <w:pPr>
              <w:spacing w:before="0" w:after="0" w:line="259" w:lineRule="auto"/>
            </w:pPr>
            <w:r>
              <w:rPr>
                <w:rFonts w:ascii="Calibri" w:hAnsi="Calibri" w:eastAsia="Malgun Gothic"/>
                <w:sz w:val="13"/>
              </w:rPr>
              <w:t>debug_log</w:t>
            </w:r>
          </w:p>
        </w:tc>
        <w:tc>
          <w:tcPr>
            <w:tcW w:type="dxa" w:w="2200"/>
            <w:vAlign w:val="center"/>
            <w:tcMar>
              <w:top w:w="80" w:type="dxa"/>
              <w:start w:w="120" w:type="dxa"/>
              <w:bottom w:w="80" w:type="dxa"/>
              <w:end w:w="120" w:type="dxa"/>
            </w:tcMar>
          </w:tcPr>
          <w:p>
            <w:pPr>
              <w:spacing w:before="0" w:after="0" w:line="259" w:lineRule="auto"/>
            </w:pPr>
            <w:r>
              <w:rPr>
                <w:rFonts w:ascii="Calibri" w:hAnsi="Calibri" w:eastAsia="Malgun Gothic"/>
                <w:sz w:val="13"/>
              </w:rPr>
              <w:t>true</w:t>
            </w:r>
          </w:p>
        </w:tc>
        <w:tc>
          <w:tcPr>
            <w:tcW w:type="dxa" w:w="1450"/>
            <w:vAlign w:val="center"/>
            <w:tcMar>
              <w:top w:w="80" w:type="dxa"/>
              <w:start w:w="120" w:type="dxa"/>
              <w:bottom w:w="80" w:type="dxa"/>
              <w:end w:w="120" w:type="dxa"/>
            </w:tcMar>
          </w:tcPr>
          <w:p>
            <w:pPr>
              <w:spacing w:before="0" w:after="0" w:line="259" w:lineRule="auto"/>
            </w:pPr>
            <w:r>
              <w:rPr>
                <w:rFonts w:ascii="Calibri" w:hAnsi="Calibri" w:eastAsia="Malgun Gothic"/>
                <w:sz w:val="13"/>
              </w:rPr>
              <w:t>false</w:t>
            </w:r>
          </w:p>
        </w:tc>
        <w:tc>
          <w:tcPr>
            <w:tcW w:type="dxa" w:w="2010"/>
            <w:vAlign w:val="center"/>
            <w:tcMar>
              <w:top w:w="80" w:type="dxa"/>
              <w:start w:w="120" w:type="dxa"/>
              <w:bottom w:w="80" w:type="dxa"/>
              <w:end w:w="120" w:type="dxa"/>
            </w:tcMar>
          </w:tcPr>
          <w:p>
            <w:pPr>
              <w:spacing w:before="0" w:after="0" w:line="259" w:lineRule="auto"/>
            </w:pPr>
            <w:r>
              <w:rPr>
                <w:rFonts w:ascii="Calibri" w:hAnsi="Calibri" w:eastAsia="Malgun Gothic"/>
                <w:sz w:val="13"/>
              </w:rPr>
              <w:t>1 Hz 상세 로그</w:t>
            </w:r>
          </w:p>
        </w:tc>
      </w:tr>
      <w:tr>
        <w:tc>
          <w:tcPr>
            <w:tcW w:type="dxa" w:w="1100"/>
            <w:vAlign w:val="center"/>
            <w:tcMar>
              <w:top w:w="80" w:type="dxa"/>
              <w:start w:w="120" w:type="dxa"/>
              <w:bottom w:w="80" w:type="dxa"/>
              <w:end w:w="120" w:type="dxa"/>
            </w:tcMar>
          </w:tcPr>
          <w:p>
            <w:pPr>
              <w:spacing w:before="0" w:after="0" w:line="259" w:lineRule="auto"/>
            </w:pPr>
            <w:r>
              <w:rPr>
                <w:rFonts w:ascii="Calibri" w:hAnsi="Calibri" w:eastAsia="Malgun Gothic"/>
                <w:sz w:val="13"/>
              </w:rPr>
              <w:t>Timeout</w:t>
            </w:r>
          </w:p>
        </w:tc>
        <w:tc>
          <w:tcPr>
            <w:tcW w:type="dxa" w:w="2600"/>
            <w:vAlign w:val="center"/>
            <w:tcMar>
              <w:top w:w="80" w:type="dxa"/>
              <w:start w:w="120" w:type="dxa"/>
              <w:bottom w:w="80" w:type="dxa"/>
              <w:end w:w="120" w:type="dxa"/>
            </w:tcMar>
          </w:tcPr>
          <w:p>
            <w:pPr>
              <w:spacing w:before="0" w:after="0" w:line="259" w:lineRule="auto"/>
            </w:pPr>
            <w:r>
              <w:rPr>
                <w:rFonts w:ascii="Calibri" w:hAnsi="Calibri" w:eastAsia="Malgun Gothic"/>
                <w:sz w:val="13"/>
              </w:rPr>
              <w:t>max_avoid_duration_sec</w:t>
            </w:r>
          </w:p>
        </w:tc>
        <w:tc>
          <w:tcPr>
            <w:tcW w:type="dxa" w:w="2200"/>
            <w:vAlign w:val="center"/>
            <w:tcMar>
              <w:top w:w="80" w:type="dxa"/>
              <w:start w:w="120" w:type="dxa"/>
              <w:bottom w:w="80" w:type="dxa"/>
              <w:end w:w="120" w:type="dxa"/>
            </w:tcMar>
          </w:tcPr>
          <w:p>
            <w:pPr>
              <w:spacing w:before="0" w:after="0" w:line="259" w:lineRule="auto"/>
            </w:pPr>
            <w:r>
              <w:rPr>
                <w:rFonts w:ascii="Calibri" w:hAnsi="Calibri" w:eastAsia="Malgun Gothic"/>
                <w:sz w:val="13"/>
              </w:rPr>
              <w:t>10.0 s</w:t>
            </w:r>
          </w:p>
        </w:tc>
        <w:tc>
          <w:tcPr>
            <w:tcW w:type="dxa" w:w="1450"/>
            <w:vAlign w:val="center"/>
            <w:tcMar>
              <w:top w:w="80" w:type="dxa"/>
              <w:start w:w="120" w:type="dxa"/>
              <w:bottom w:w="80" w:type="dxa"/>
              <w:end w:w="120" w:type="dxa"/>
            </w:tcMar>
          </w:tcPr>
          <w:p>
            <w:pPr>
              <w:spacing w:before="0" w:after="0" w:line="259" w:lineRule="auto"/>
            </w:pPr>
            <w:r>
              <w:rPr>
                <w:rFonts w:ascii="Calibri" w:hAnsi="Calibri" w:eastAsia="Malgun Gothic"/>
                <w:sz w:val="13"/>
              </w:rPr>
              <w:t>2.0 s</w:t>
            </w:r>
          </w:p>
        </w:tc>
        <w:tc>
          <w:tcPr>
            <w:tcW w:type="dxa" w:w="2010"/>
            <w:vAlign w:val="center"/>
            <w:tcMar>
              <w:top w:w="80" w:type="dxa"/>
              <w:start w:w="120" w:type="dxa"/>
              <w:bottom w:w="80" w:type="dxa"/>
              <w:end w:w="120" w:type="dxa"/>
            </w:tcMar>
          </w:tcPr>
          <w:p>
            <w:pPr>
              <w:spacing w:before="0" w:after="0" w:line="259" w:lineRule="auto"/>
            </w:pPr>
            <w:r>
              <w:rPr>
                <w:rFonts w:ascii="Calibri" w:hAnsi="Calibri" w:eastAsia="Malgun Gothic"/>
                <w:sz w:val="13"/>
              </w:rPr>
              <w:t>초과 시 latch</w:t>
            </w:r>
          </w:p>
        </w:tc>
      </w:tr>
      <w:tr>
        <w:tc>
          <w:tcPr>
            <w:tcW w:type="dxa" w:w="1100"/>
            <w:vAlign w:val="center"/>
            <w:tcMar>
              <w:top w:w="80" w:type="dxa"/>
              <w:start w:w="120" w:type="dxa"/>
              <w:bottom w:w="80" w:type="dxa"/>
              <w:end w:w="120" w:type="dxa"/>
            </w:tcMar>
          </w:tcPr>
          <w:p>
            <w:pPr>
              <w:spacing w:before="0" w:after="0" w:line="259" w:lineRule="auto"/>
            </w:pPr>
            <w:r>
              <w:rPr>
                <w:rFonts w:ascii="Calibri" w:hAnsi="Calibri" w:eastAsia="Malgun Gothic"/>
                <w:sz w:val="13"/>
              </w:rPr>
              <w:t>Timeout</w:t>
            </w:r>
          </w:p>
        </w:tc>
        <w:tc>
          <w:tcPr>
            <w:tcW w:type="dxa" w:w="2600"/>
            <w:vAlign w:val="center"/>
            <w:tcMar>
              <w:top w:w="80" w:type="dxa"/>
              <w:start w:w="120" w:type="dxa"/>
              <w:bottom w:w="80" w:type="dxa"/>
              <w:end w:w="120" w:type="dxa"/>
            </w:tcMar>
          </w:tcPr>
          <w:p>
            <w:pPr>
              <w:spacing w:before="0" w:after="0" w:line="259" w:lineRule="auto"/>
            </w:pPr>
            <w:r>
              <w:rPr>
                <w:rFonts w:ascii="Calibri" w:hAnsi="Calibri" w:eastAsia="Malgun Gothic"/>
                <w:sz w:val="13"/>
              </w:rPr>
              <w:t>max_return_duration_sec</w:t>
            </w:r>
          </w:p>
        </w:tc>
        <w:tc>
          <w:tcPr>
            <w:tcW w:type="dxa" w:w="2200"/>
            <w:vAlign w:val="center"/>
            <w:tcMar>
              <w:top w:w="80" w:type="dxa"/>
              <w:start w:w="120" w:type="dxa"/>
              <w:bottom w:w="80" w:type="dxa"/>
              <w:end w:w="120" w:type="dxa"/>
            </w:tcMar>
          </w:tcPr>
          <w:p>
            <w:pPr>
              <w:spacing w:before="0" w:after="0" w:line="259" w:lineRule="auto"/>
            </w:pPr>
            <w:r>
              <w:rPr>
                <w:rFonts w:ascii="Calibri" w:hAnsi="Calibri" w:eastAsia="Malgun Gothic"/>
                <w:sz w:val="13"/>
              </w:rPr>
              <w:t>10.0 s</w:t>
            </w:r>
          </w:p>
        </w:tc>
        <w:tc>
          <w:tcPr>
            <w:tcW w:type="dxa" w:w="1450"/>
            <w:vAlign w:val="center"/>
            <w:tcMar>
              <w:top w:w="80" w:type="dxa"/>
              <w:start w:w="120" w:type="dxa"/>
              <w:bottom w:w="80" w:type="dxa"/>
              <w:end w:w="120" w:type="dxa"/>
            </w:tcMar>
          </w:tcPr>
          <w:p>
            <w:pPr>
              <w:spacing w:before="0" w:after="0" w:line="259" w:lineRule="auto"/>
            </w:pPr>
            <w:r>
              <w:rPr>
                <w:rFonts w:ascii="Calibri" w:hAnsi="Calibri" w:eastAsia="Malgun Gothic"/>
                <w:sz w:val="13"/>
              </w:rPr>
              <w:t>2.5 s</w:t>
            </w:r>
          </w:p>
        </w:tc>
        <w:tc>
          <w:tcPr>
            <w:tcW w:type="dxa" w:w="2010"/>
            <w:vAlign w:val="center"/>
            <w:tcMar>
              <w:top w:w="80" w:type="dxa"/>
              <w:start w:w="120" w:type="dxa"/>
              <w:bottom w:w="80" w:type="dxa"/>
              <w:end w:w="120" w:type="dxa"/>
            </w:tcMar>
          </w:tcPr>
          <w:p>
            <w:pPr>
              <w:spacing w:before="0" w:after="0" w:line="259" w:lineRule="auto"/>
            </w:pPr>
            <w:r>
              <w:rPr>
                <w:rFonts w:ascii="Calibri" w:hAnsi="Calibri" w:eastAsia="Malgun Gothic"/>
                <w:sz w:val="13"/>
              </w:rPr>
              <w:t>초과 시 latch</w:t>
            </w:r>
          </w:p>
        </w:tc>
      </w:tr>
      <w:tr>
        <w:tc>
          <w:tcPr>
            <w:tcW w:type="dxa" w:w="1100"/>
            <w:vAlign w:val="center"/>
            <w:tcMar>
              <w:top w:w="80" w:type="dxa"/>
              <w:start w:w="120" w:type="dxa"/>
              <w:bottom w:w="80" w:type="dxa"/>
              <w:end w:w="120" w:type="dxa"/>
            </w:tcMar>
          </w:tcPr>
          <w:p>
            <w:pPr>
              <w:spacing w:before="0" w:after="0" w:line="259" w:lineRule="auto"/>
            </w:pPr>
            <w:r>
              <w:rPr>
                <w:rFonts w:ascii="Calibri" w:hAnsi="Calibri" w:eastAsia="Malgun Gothic"/>
                <w:sz w:val="13"/>
              </w:rPr>
              <w:t>Timeout</w:t>
            </w:r>
          </w:p>
        </w:tc>
        <w:tc>
          <w:tcPr>
            <w:tcW w:type="dxa" w:w="2600"/>
            <w:vAlign w:val="center"/>
            <w:tcMar>
              <w:top w:w="80" w:type="dxa"/>
              <w:start w:w="120" w:type="dxa"/>
              <w:bottom w:w="80" w:type="dxa"/>
              <w:end w:w="120" w:type="dxa"/>
            </w:tcMar>
          </w:tcPr>
          <w:p>
            <w:pPr>
              <w:spacing w:before="0" w:after="0" w:line="259" w:lineRule="auto"/>
            </w:pPr>
            <w:r>
              <w:rPr>
                <w:rFonts w:ascii="Calibri" w:hAnsi="Calibri" w:eastAsia="Malgun Gothic"/>
                <w:sz w:val="13"/>
              </w:rPr>
              <w:t>min_avoid_duration_sec</w:t>
            </w:r>
          </w:p>
        </w:tc>
        <w:tc>
          <w:tcPr>
            <w:tcW w:type="dxa" w:w="2200"/>
            <w:vAlign w:val="center"/>
            <w:tcMar>
              <w:top w:w="80" w:type="dxa"/>
              <w:start w:w="120" w:type="dxa"/>
              <w:bottom w:w="80" w:type="dxa"/>
              <w:end w:w="120" w:type="dxa"/>
            </w:tcMar>
          </w:tcPr>
          <w:p>
            <w:pPr>
              <w:spacing w:before="0" w:after="0" w:line="259" w:lineRule="auto"/>
            </w:pPr>
            <w:r>
              <w:rPr>
                <w:rFonts w:ascii="Calibri" w:hAnsi="Calibri" w:eastAsia="Malgun Gothic"/>
                <w:sz w:val="13"/>
              </w:rPr>
              <w:t>0.3 s</w:t>
            </w:r>
          </w:p>
        </w:tc>
        <w:tc>
          <w:tcPr>
            <w:tcW w:type="dxa" w:w="1450"/>
            <w:vAlign w:val="center"/>
            <w:tcMar>
              <w:top w:w="80" w:type="dxa"/>
              <w:start w:w="120" w:type="dxa"/>
              <w:bottom w:w="80" w:type="dxa"/>
              <w:end w:w="120" w:type="dxa"/>
            </w:tcMar>
          </w:tcPr>
          <w:p>
            <w:pPr>
              <w:spacing w:before="0" w:after="0" w:line="259" w:lineRule="auto"/>
            </w:pPr>
            <w:r>
              <w:rPr>
                <w:rFonts w:ascii="Calibri" w:hAnsi="Calibri" w:eastAsia="Malgun Gothic"/>
                <w:sz w:val="13"/>
              </w:rPr>
              <w:t>0.20 s</w:t>
            </w:r>
          </w:p>
        </w:tc>
        <w:tc>
          <w:tcPr>
            <w:tcW w:type="dxa" w:w="2010"/>
            <w:vAlign w:val="center"/>
            <w:tcMar>
              <w:top w:w="80" w:type="dxa"/>
              <w:start w:w="120" w:type="dxa"/>
              <w:bottom w:w="80" w:type="dxa"/>
              <w:end w:w="120" w:type="dxa"/>
            </w:tcMar>
          </w:tcPr>
          <w:p>
            <w:pPr>
              <w:spacing w:before="0" w:after="0" w:line="259" w:lineRule="auto"/>
            </w:pPr>
            <w:r>
              <w:rPr>
                <w:rFonts w:ascii="Calibri" w:hAnsi="Calibri" w:eastAsia="Malgun Gothic"/>
                <w:sz w:val="13"/>
              </w:rPr>
              <w:t>조기 clear 방지</w:t>
            </w:r>
          </w:p>
        </w:tc>
      </w:tr>
      <w:tr>
        <w:tc>
          <w:tcPr>
            <w:tcW w:type="dxa" w:w="1100"/>
            <w:vAlign w:val="center"/>
            <w:tcMar>
              <w:top w:w="80" w:type="dxa"/>
              <w:start w:w="120" w:type="dxa"/>
              <w:bottom w:w="80" w:type="dxa"/>
              <w:end w:w="120" w:type="dxa"/>
            </w:tcMar>
          </w:tcPr>
          <w:p>
            <w:pPr>
              <w:spacing w:before="0" w:after="0" w:line="259" w:lineRule="auto"/>
            </w:pPr>
            <w:r>
              <w:rPr>
                <w:rFonts w:ascii="Calibri" w:hAnsi="Calibri" w:eastAsia="Malgun Gothic"/>
                <w:sz w:val="13"/>
              </w:rPr>
              <w:t>정지</w:t>
            </w:r>
          </w:p>
        </w:tc>
        <w:tc>
          <w:tcPr>
            <w:tcW w:type="dxa" w:w="2600"/>
            <w:vAlign w:val="center"/>
            <w:tcMar>
              <w:top w:w="80" w:type="dxa"/>
              <w:start w:w="120" w:type="dxa"/>
              <w:bottom w:w="80" w:type="dxa"/>
              <w:end w:w="120" w:type="dxa"/>
            </w:tcMar>
          </w:tcPr>
          <w:p>
            <w:pPr>
              <w:spacing w:before="0" w:after="0" w:line="259" w:lineRule="auto"/>
            </w:pPr>
            <w:r>
              <w:rPr>
                <w:rFonts w:ascii="Calibri" w:hAnsi="Calibri" w:eastAsia="Malgun Gothic"/>
                <w:sz w:val="13"/>
              </w:rPr>
              <w:t>stop_before_avoid</w:t>
            </w:r>
          </w:p>
        </w:tc>
        <w:tc>
          <w:tcPr>
            <w:tcW w:type="dxa" w:w="2200"/>
            <w:vAlign w:val="center"/>
            <w:tcMar>
              <w:top w:w="80" w:type="dxa"/>
              <w:start w:w="120" w:type="dxa"/>
              <w:bottom w:w="80" w:type="dxa"/>
              <w:end w:w="120" w:type="dxa"/>
            </w:tcMar>
          </w:tcPr>
          <w:p>
            <w:pPr>
              <w:spacing w:before="0" w:after="0" w:line="259" w:lineRule="auto"/>
            </w:pPr>
            <w:r>
              <w:rPr>
                <w:rFonts w:ascii="Calibri" w:hAnsi="Calibri" w:eastAsia="Malgun Gothic"/>
                <w:sz w:val="13"/>
              </w:rPr>
              <w:t>true</w:t>
            </w:r>
          </w:p>
        </w:tc>
        <w:tc>
          <w:tcPr>
            <w:tcW w:type="dxa" w:w="1450"/>
            <w:vAlign w:val="center"/>
            <w:tcMar>
              <w:top w:w="80" w:type="dxa"/>
              <w:start w:w="120" w:type="dxa"/>
              <w:bottom w:w="80" w:type="dxa"/>
              <w:end w:w="120" w:type="dxa"/>
            </w:tcMar>
          </w:tcPr>
          <w:p>
            <w:pPr>
              <w:spacing w:before="0" w:after="0" w:line="259" w:lineRule="auto"/>
            </w:pPr>
            <w:r>
              <w:rPr>
                <w:rFonts w:ascii="Calibri" w:hAnsi="Calibri" w:eastAsia="Malgun Gothic"/>
                <w:sz w:val="13"/>
              </w:rPr>
              <w:t>true</w:t>
            </w:r>
          </w:p>
        </w:tc>
        <w:tc>
          <w:tcPr>
            <w:tcW w:type="dxa" w:w="2010"/>
            <w:vAlign w:val="center"/>
            <w:tcMar>
              <w:top w:w="80" w:type="dxa"/>
              <w:start w:w="120" w:type="dxa"/>
              <w:bottom w:w="80" w:type="dxa"/>
              <w:end w:w="120" w:type="dxa"/>
            </w:tcMar>
          </w:tcPr>
          <w:p>
            <w:pPr>
              <w:spacing w:before="0" w:after="0" w:line="259" w:lineRule="auto"/>
            </w:pPr>
            <w:r>
              <w:rPr>
                <w:rFonts w:ascii="Calibri" w:hAnsi="Calibri" w:eastAsia="Malgun Gothic"/>
                <w:sz w:val="13"/>
              </w:rPr>
              <w:t>회피 전 정지</w:t>
            </w:r>
          </w:p>
        </w:tc>
      </w:tr>
      <w:tr>
        <w:tc>
          <w:tcPr>
            <w:tcW w:type="dxa" w:w="1100"/>
            <w:vAlign w:val="center"/>
            <w:tcMar>
              <w:top w:w="80" w:type="dxa"/>
              <w:start w:w="120" w:type="dxa"/>
              <w:bottom w:w="80" w:type="dxa"/>
              <w:end w:w="120" w:type="dxa"/>
            </w:tcMar>
          </w:tcPr>
          <w:p>
            <w:pPr>
              <w:spacing w:before="0" w:after="0" w:line="259" w:lineRule="auto"/>
            </w:pPr>
            <w:r>
              <w:rPr>
                <w:rFonts w:ascii="Calibri" w:hAnsi="Calibri" w:eastAsia="Malgun Gothic"/>
                <w:sz w:val="13"/>
              </w:rPr>
              <w:t>정지</w:t>
            </w:r>
          </w:p>
        </w:tc>
        <w:tc>
          <w:tcPr>
            <w:tcW w:type="dxa" w:w="2600"/>
            <w:vAlign w:val="center"/>
            <w:tcMar>
              <w:top w:w="80" w:type="dxa"/>
              <w:start w:w="120" w:type="dxa"/>
              <w:bottom w:w="80" w:type="dxa"/>
              <w:end w:w="120" w:type="dxa"/>
            </w:tcMar>
          </w:tcPr>
          <w:p>
            <w:pPr>
              <w:spacing w:before="0" w:after="0" w:line="259" w:lineRule="auto"/>
            </w:pPr>
            <w:r>
              <w:rPr>
                <w:rFonts w:ascii="Calibri" w:hAnsi="Calibri" w:eastAsia="Malgun Gothic"/>
                <w:sz w:val="13"/>
              </w:rPr>
              <w:t>min_stop_duration_sec</w:t>
            </w:r>
          </w:p>
        </w:tc>
        <w:tc>
          <w:tcPr>
            <w:tcW w:type="dxa" w:w="2200"/>
            <w:vAlign w:val="center"/>
            <w:tcMar>
              <w:top w:w="80" w:type="dxa"/>
              <w:start w:w="120" w:type="dxa"/>
              <w:bottom w:w="80" w:type="dxa"/>
              <w:end w:w="120" w:type="dxa"/>
            </w:tcMar>
          </w:tcPr>
          <w:p>
            <w:pPr>
              <w:spacing w:before="0" w:after="0" w:line="259" w:lineRule="auto"/>
            </w:pPr>
            <w:r>
              <w:rPr>
                <w:rFonts w:ascii="Calibri" w:hAnsi="Calibri" w:eastAsia="Malgun Gothic"/>
                <w:sz w:val="13"/>
              </w:rPr>
              <w:t>3.0 s</w:t>
            </w:r>
          </w:p>
        </w:tc>
        <w:tc>
          <w:tcPr>
            <w:tcW w:type="dxa" w:w="1450"/>
            <w:vAlign w:val="center"/>
            <w:tcMar>
              <w:top w:w="80" w:type="dxa"/>
              <w:start w:w="120" w:type="dxa"/>
              <w:bottom w:w="80" w:type="dxa"/>
              <w:end w:w="120" w:type="dxa"/>
            </w:tcMar>
          </w:tcPr>
          <w:p>
            <w:pPr>
              <w:spacing w:before="0" w:after="0" w:line="259" w:lineRule="auto"/>
            </w:pPr>
            <w:r>
              <w:rPr>
                <w:rFonts w:ascii="Calibri" w:hAnsi="Calibri" w:eastAsia="Malgun Gothic"/>
                <w:sz w:val="13"/>
              </w:rPr>
              <w:t>0.10 s</w:t>
            </w:r>
          </w:p>
        </w:tc>
        <w:tc>
          <w:tcPr>
            <w:tcW w:type="dxa" w:w="2010"/>
            <w:vAlign w:val="center"/>
            <w:tcMar>
              <w:top w:w="80" w:type="dxa"/>
              <w:start w:w="120" w:type="dxa"/>
              <w:bottom w:w="80" w:type="dxa"/>
              <w:end w:w="120" w:type="dxa"/>
            </w:tcMar>
          </w:tcPr>
          <w:p>
            <w:pPr>
              <w:spacing w:before="0" w:after="0" w:line="259" w:lineRule="auto"/>
            </w:pPr>
            <w:r>
              <w:rPr>
                <w:rFonts w:ascii="Calibri" w:hAnsi="Calibri" w:eastAsia="Malgun Gothic"/>
                <w:sz w:val="13"/>
              </w:rPr>
              <w:t>최소 정지</w:t>
            </w:r>
          </w:p>
        </w:tc>
      </w:tr>
      <w:tr>
        <w:tc>
          <w:tcPr>
            <w:tcW w:type="dxa" w:w="1100"/>
            <w:vAlign w:val="center"/>
            <w:tcMar>
              <w:top w:w="80" w:type="dxa"/>
              <w:start w:w="120" w:type="dxa"/>
              <w:bottom w:w="80" w:type="dxa"/>
              <w:end w:w="120" w:type="dxa"/>
            </w:tcMar>
          </w:tcPr>
          <w:p>
            <w:pPr>
              <w:spacing w:before="0" w:after="0" w:line="259" w:lineRule="auto"/>
            </w:pPr>
            <w:r>
              <w:rPr>
                <w:rFonts w:ascii="Calibri" w:hAnsi="Calibri" w:eastAsia="Malgun Gothic"/>
                <w:sz w:val="13"/>
              </w:rPr>
              <w:t>정지</w:t>
            </w:r>
          </w:p>
        </w:tc>
        <w:tc>
          <w:tcPr>
            <w:tcW w:type="dxa" w:w="2600"/>
            <w:vAlign w:val="center"/>
            <w:tcMar>
              <w:top w:w="80" w:type="dxa"/>
              <w:start w:w="120" w:type="dxa"/>
              <w:bottom w:w="80" w:type="dxa"/>
              <w:end w:w="120" w:type="dxa"/>
            </w:tcMar>
          </w:tcPr>
          <w:p>
            <w:pPr>
              <w:spacing w:before="0" w:after="0" w:line="259" w:lineRule="auto"/>
            </w:pPr>
            <w:r>
              <w:rPr>
                <w:rFonts w:ascii="Calibri" w:hAnsi="Calibri" w:eastAsia="Malgun Gothic"/>
                <w:sz w:val="13"/>
              </w:rPr>
              <w:t>stopped_speed_threshold</w:t>
            </w:r>
          </w:p>
        </w:tc>
        <w:tc>
          <w:tcPr>
            <w:tcW w:type="dxa" w:w="2200"/>
            <w:vAlign w:val="center"/>
            <w:tcMar>
              <w:top w:w="80" w:type="dxa"/>
              <w:start w:w="120" w:type="dxa"/>
              <w:bottom w:w="80" w:type="dxa"/>
              <w:end w:w="120" w:type="dxa"/>
            </w:tcMar>
          </w:tcPr>
          <w:p>
            <w:pPr>
              <w:spacing w:before="0" w:after="0" w:line="259" w:lineRule="auto"/>
            </w:pPr>
            <w:r>
              <w:rPr>
                <w:rFonts w:ascii="Calibri" w:hAnsi="Calibri" w:eastAsia="Malgun Gothic"/>
                <w:sz w:val="13"/>
              </w:rPr>
              <w:t>0.03 m/s</w:t>
            </w:r>
          </w:p>
        </w:tc>
        <w:tc>
          <w:tcPr>
            <w:tcW w:type="dxa" w:w="1450"/>
            <w:vAlign w:val="center"/>
            <w:tcMar>
              <w:top w:w="80" w:type="dxa"/>
              <w:start w:w="120" w:type="dxa"/>
              <w:bottom w:w="80" w:type="dxa"/>
              <w:end w:w="120" w:type="dxa"/>
            </w:tcMar>
          </w:tcPr>
          <w:p>
            <w:pPr>
              <w:spacing w:before="0" w:after="0" w:line="259" w:lineRule="auto"/>
            </w:pPr>
            <w:r>
              <w:rPr>
                <w:rFonts w:ascii="Calibri" w:hAnsi="Calibri" w:eastAsia="Malgun Gothic"/>
                <w:sz w:val="13"/>
              </w:rPr>
            </w:r>
          </w:p>
        </w:tc>
        <w:tc>
          <w:tcPr>
            <w:tcW w:type="dxa" w:w="2010"/>
            <w:vAlign w:val="center"/>
            <w:tcMar>
              <w:top w:w="80" w:type="dxa"/>
              <w:start w:w="120" w:type="dxa"/>
              <w:bottom w:w="80" w:type="dxa"/>
              <w:end w:w="120" w:type="dxa"/>
            </w:tcMar>
          </w:tcPr>
          <w:p>
            <w:pPr>
              <w:spacing w:before="0" w:after="0" w:line="259" w:lineRule="auto"/>
            </w:pPr>
            <w:r>
              <w:rPr>
                <w:rFonts w:ascii="Calibri" w:hAnsi="Calibri" w:eastAsia="Malgun Gothic"/>
                <w:sz w:val="13"/>
              </w:rPr>
              <w:t>0.108 km/h</w:t>
            </w:r>
          </w:p>
        </w:tc>
      </w:tr>
      <w:tr>
        <w:tc>
          <w:tcPr>
            <w:tcW w:type="dxa" w:w="1100"/>
            <w:vAlign w:val="center"/>
            <w:tcMar>
              <w:top w:w="80" w:type="dxa"/>
              <w:start w:w="120" w:type="dxa"/>
              <w:bottom w:w="80" w:type="dxa"/>
              <w:end w:w="120" w:type="dxa"/>
            </w:tcMar>
          </w:tcPr>
          <w:p>
            <w:pPr>
              <w:spacing w:before="0" w:after="0" w:line="259" w:lineRule="auto"/>
            </w:pPr>
            <w:r>
              <w:rPr>
                <w:rFonts w:ascii="Calibri" w:hAnsi="Calibri" w:eastAsia="Malgun Gothic"/>
                <w:sz w:val="13"/>
              </w:rPr>
              <w:t>정지</w:t>
            </w:r>
          </w:p>
        </w:tc>
        <w:tc>
          <w:tcPr>
            <w:tcW w:type="dxa" w:w="2600"/>
            <w:vAlign w:val="center"/>
            <w:tcMar>
              <w:top w:w="80" w:type="dxa"/>
              <w:start w:w="120" w:type="dxa"/>
              <w:bottom w:w="80" w:type="dxa"/>
              <w:end w:w="120" w:type="dxa"/>
            </w:tcMar>
          </w:tcPr>
          <w:p>
            <w:pPr>
              <w:spacing w:before="0" w:after="0" w:line="259" w:lineRule="auto"/>
            </w:pPr>
            <w:r>
              <w:rPr>
                <w:rFonts w:ascii="Calibri" w:hAnsi="Calibri" w:eastAsia="Malgun Gothic"/>
                <w:sz w:val="13"/>
              </w:rPr>
              <w:t>max_stop_wait_sec</w:t>
            </w:r>
          </w:p>
        </w:tc>
        <w:tc>
          <w:tcPr>
            <w:tcW w:type="dxa" w:w="2200"/>
            <w:vAlign w:val="center"/>
            <w:tcMar>
              <w:top w:w="80" w:type="dxa"/>
              <w:start w:w="120" w:type="dxa"/>
              <w:bottom w:w="80" w:type="dxa"/>
              <w:end w:w="120" w:type="dxa"/>
            </w:tcMar>
          </w:tcPr>
          <w:p>
            <w:pPr>
              <w:spacing w:before="0" w:after="0" w:line="259" w:lineRule="auto"/>
            </w:pPr>
            <w:r>
              <w:rPr>
                <w:rFonts w:ascii="Calibri" w:hAnsi="Calibri" w:eastAsia="Malgun Gothic"/>
                <w:sz w:val="13"/>
              </w:rPr>
              <w:t>4.0 s</w:t>
            </w:r>
          </w:p>
        </w:tc>
        <w:tc>
          <w:tcPr>
            <w:tcW w:type="dxa" w:w="1450"/>
            <w:vAlign w:val="center"/>
            <w:tcMar>
              <w:top w:w="80" w:type="dxa"/>
              <w:start w:w="120" w:type="dxa"/>
              <w:bottom w:w="80" w:type="dxa"/>
              <w:end w:w="120" w:type="dxa"/>
            </w:tcMar>
          </w:tcPr>
          <w:p>
            <w:pPr>
              <w:spacing w:before="0" w:after="0" w:line="259" w:lineRule="auto"/>
            </w:pPr>
            <w:r>
              <w:rPr>
                <w:rFonts w:ascii="Calibri" w:hAnsi="Calibri" w:eastAsia="Malgun Gothic"/>
                <w:sz w:val="13"/>
              </w:rPr>
              <w:t>0.20 s</w:t>
            </w:r>
          </w:p>
        </w:tc>
        <w:tc>
          <w:tcPr>
            <w:tcW w:type="dxa" w:w="2010"/>
            <w:vAlign w:val="center"/>
            <w:tcMar>
              <w:top w:w="80" w:type="dxa"/>
              <w:start w:w="120" w:type="dxa"/>
              <w:bottom w:w="80" w:type="dxa"/>
              <w:end w:w="120" w:type="dxa"/>
            </w:tcMar>
          </w:tcPr>
          <w:p>
            <w:pPr>
              <w:spacing w:before="0" w:after="0" w:line="259" w:lineRule="auto"/>
            </w:pPr>
            <w:r>
              <w:rPr>
                <w:rFonts w:ascii="Calibri" w:hAnsi="Calibri" w:eastAsia="Malgun Gothic"/>
                <w:sz w:val="13"/>
              </w:rPr>
              <w:t>미확인 시 latch</w:t>
            </w:r>
          </w:p>
        </w:tc>
      </w:tr>
      <w:tr>
        <w:tc>
          <w:tcPr>
            <w:tcW w:type="dxa" w:w="1100"/>
            <w:vAlign w:val="center"/>
            <w:tcMar>
              <w:top w:w="80" w:type="dxa"/>
              <w:start w:w="120" w:type="dxa"/>
              <w:bottom w:w="80" w:type="dxa"/>
              <w:end w:w="120" w:type="dxa"/>
            </w:tcMar>
          </w:tcPr>
          <w:p>
            <w:pPr>
              <w:spacing w:before="0" w:after="0" w:line="259" w:lineRule="auto"/>
            </w:pPr>
            <w:r>
              <w:rPr>
                <w:rFonts w:ascii="Calibri" w:hAnsi="Calibri" w:eastAsia="Malgun Gothic"/>
                <w:sz w:val="13"/>
              </w:rPr>
              <w:t>피드백</w:t>
            </w:r>
          </w:p>
        </w:tc>
        <w:tc>
          <w:tcPr>
            <w:tcW w:type="dxa" w:w="2600"/>
            <w:vAlign w:val="center"/>
            <w:tcMar>
              <w:top w:w="80" w:type="dxa"/>
              <w:start w:w="120" w:type="dxa"/>
              <w:bottom w:w="80" w:type="dxa"/>
              <w:end w:w="120" w:type="dxa"/>
            </w:tcMar>
          </w:tcPr>
          <w:p>
            <w:pPr>
              <w:spacing w:before="0" w:after="0" w:line="259" w:lineRule="auto"/>
            </w:pPr>
            <w:r>
              <w:rPr>
                <w:rFonts w:ascii="Calibri" w:hAnsi="Calibri" w:eastAsia="Malgun Gothic"/>
                <w:sz w:val="13"/>
              </w:rPr>
              <w:t>use_can_speed_feedback</w:t>
            </w:r>
          </w:p>
        </w:tc>
        <w:tc>
          <w:tcPr>
            <w:tcW w:type="dxa" w:w="2200"/>
            <w:vAlign w:val="center"/>
            <w:tcMar>
              <w:top w:w="80" w:type="dxa"/>
              <w:start w:w="120" w:type="dxa"/>
              <w:bottom w:w="80" w:type="dxa"/>
              <w:end w:w="120" w:type="dxa"/>
            </w:tcMar>
          </w:tcPr>
          <w:p>
            <w:pPr>
              <w:spacing w:before="0" w:after="0" w:line="259" w:lineRule="auto"/>
            </w:pPr>
            <w:r>
              <w:rPr>
                <w:rFonts w:ascii="Calibri" w:hAnsi="Calibri" w:eastAsia="Malgun Gothic"/>
                <w:sz w:val="13"/>
              </w:rPr>
              <w:t>true</w:t>
            </w:r>
          </w:p>
        </w:tc>
        <w:tc>
          <w:tcPr>
            <w:tcW w:type="dxa" w:w="1450"/>
            <w:vAlign w:val="center"/>
            <w:tcMar>
              <w:top w:w="80" w:type="dxa"/>
              <w:start w:w="120" w:type="dxa"/>
              <w:bottom w:w="80" w:type="dxa"/>
              <w:end w:w="120" w:type="dxa"/>
            </w:tcMar>
          </w:tcPr>
          <w:p>
            <w:pPr>
              <w:spacing w:before="0" w:after="0" w:line="259" w:lineRule="auto"/>
            </w:pPr>
            <w:r>
              <w:rPr>
                <w:rFonts w:ascii="Calibri" w:hAnsi="Calibri" w:eastAsia="Malgun Gothic"/>
                <w:sz w:val="13"/>
              </w:rPr>
              <w:t>false</w:t>
            </w:r>
          </w:p>
        </w:tc>
        <w:tc>
          <w:tcPr>
            <w:tcW w:type="dxa" w:w="2010"/>
            <w:vAlign w:val="center"/>
            <w:tcMar>
              <w:top w:w="80" w:type="dxa"/>
              <w:start w:w="120" w:type="dxa"/>
              <w:bottom w:w="80" w:type="dxa"/>
              <w:end w:w="120" w:type="dxa"/>
            </w:tcMar>
          </w:tcPr>
          <w:p>
            <w:pPr>
              <w:spacing w:before="0" w:after="0" w:line="259" w:lineRule="auto"/>
            </w:pPr>
            <w:r>
              <w:rPr>
                <w:rFonts w:ascii="Calibri" w:hAnsi="Calibri" w:eastAsia="Malgun Gothic"/>
                <w:sz w:val="13"/>
              </w:rPr>
              <w:t>simulation은 시간 가정</w:t>
            </w:r>
          </w:p>
        </w:tc>
      </w:tr>
      <w:tr>
        <w:tc>
          <w:tcPr>
            <w:tcW w:type="dxa" w:w="1100"/>
            <w:vAlign w:val="center"/>
            <w:tcMar>
              <w:top w:w="80" w:type="dxa"/>
              <w:start w:w="120" w:type="dxa"/>
              <w:bottom w:w="80" w:type="dxa"/>
              <w:end w:w="120" w:type="dxa"/>
            </w:tcMar>
          </w:tcPr>
          <w:p>
            <w:pPr>
              <w:spacing w:before="0" w:after="0" w:line="259" w:lineRule="auto"/>
            </w:pPr>
            <w:r>
              <w:rPr>
                <w:rFonts w:ascii="Calibri" w:hAnsi="Calibri" w:eastAsia="Malgun Gothic"/>
                <w:sz w:val="13"/>
              </w:rPr>
              <w:t>피드백</w:t>
            </w:r>
          </w:p>
        </w:tc>
        <w:tc>
          <w:tcPr>
            <w:tcW w:type="dxa" w:w="2600"/>
            <w:vAlign w:val="center"/>
            <w:tcMar>
              <w:top w:w="80" w:type="dxa"/>
              <w:start w:w="120" w:type="dxa"/>
              <w:bottom w:w="80" w:type="dxa"/>
              <w:end w:w="120" w:type="dxa"/>
            </w:tcMar>
          </w:tcPr>
          <w:p>
            <w:pPr>
              <w:spacing w:before="0" w:after="0" w:line="259" w:lineRule="auto"/>
            </w:pPr>
            <w:r>
              <w:rPr>
                <w:rFonts w:ascii="Calibri" w:hAnsi="Calibri" w:eastAsia="Malgun Gothic"/>
                <w:sz w:val="13"/>
              </w:rPr>
              <w:t>vehicle_speed_topic</w:t>
            </w:r>
          </w:p>
        </w:tc>
        <w:tc>
          <w:tcPr>
            <w:tcW w:type="dxa" w:w="2200"/>
            <w:vAlign w:val="center"/>
            <w:tcMar>
              <w:top w:w="80" w:type="dxa"/>
              <w:start w:w="120" w:type="dxa"/>
              <w:bottom w:w="80" w:type="dxa"/>
              <w:end w:w="120" w:type="dxa"/>
            </w:tcMar>
          </w:tcPr>
          <w:p>
            <w:pPr>
              <w:spacing w:before="0" w:after="0" w:line="259" w:lineRule="auto"/>
            </w:pPr>
            <w:r>
              <w:rPr>
                <w:rFonts w:ascii="Calibri" w:hAnsi="Calibri" w:eastAsia="Malgun Gothic"/>
                <w:sz w:val="13"/>
              </w:rPr>
              <w:t>/aurix/feedback/speed_kph</w:t>
            </w:r>
          </w:p>
        </w:tc>
        <w:tc>
          <w:tcPr>
            <w:tcW w:type="dxa" w:w="1450"/>
            <w:vAlign w:val="center"/>
            <w:tcMar>
              <w:top w:w="80" w:type="dxa"/>
              <w:start w:w="120" w:type="dxa"/>
              <w:bottom w:w="80" w:type="dxa"/>
              <w:end w:w="120" w:type="dxa"/>
            </w:tcMar>
          </w:tcPr>
          <w:p>
            <w:pPr>
              <w:spacing w:before="0" w:after="0" w:line="259" w:lineRule="auto"/>
            </w:pPr>
            <w:r>
              <w:rPr>
                <w:rFonts w:ascii="Calibri" w:hAnsi="Calibri" w:eastAsia="Malgun Gothic"/>
                <w:sz w:val="13"/>
              </w:rPr>
            </w:r>
          </w:p>
        </w:tc>
        <w:tc>
          <w:tcPr>
            <w:tcW w:type="dxa" w:w="2010"/>
            <w:vAlign w:val="center"/>
            <w:tcMar>
              <w:top w:w="80" w:type="dxa"/>
              <w:start w:w="120" w:type="dxa"/>
              <w:bottom w:w="80" w:type="dxa"/>
              <w:end w:w="120" w:type="dxa"/>
            </w:tcMar>
          </w:tcPr>
          <w:p>
            <w:pPr>
              <w:spacing w:before="0" w:after="0" w:line="259" w:lineRule="auto"/>
            </w:pPr>
            <w:r>
              <w:rPr>
                <w:rFonts w:ascii="Calibri" w:hAnsi="Calibri" w:eastAsia="Malgun Gothic"/>
                <w:sz w:val="13"/>
              </w:rPr>
              <w:t>CAN bridge 출력</w:t>
            </w:r>
          </w:p>
        </w:tc>
      </w:tr>
      <w:tr>
        <w:tc>
          <w:tcPr>
            <w:tcW w:type="dxa" w:w="1100"/>
            <w:vAlign w:val="center"/>
            <w:tcMar>
              <w:top w:w="80" w:type="dxa"/>
              <w:start w:w="120" w:type="dxa"/>
              <w:bottom w:w="80" w:type="dxa"/>
              <w:end w:w="120" w:type="dxa"/>
            </w:tcMar>
          </w:tcPr>
          <w:p>
            <w:pPr>
              <w:spacing w:before="0" w:after="0" w:line="259" w:lineRule="auto"/>
            </w:pPr>
            <w:r>
              <w:rPr>
                <w:rFonts w:ascii="Calibri" w:hAnsi="Calibri" w:eastAsia="Malgun Gothic"/>
                <w:sz w:val="13"/>
              </w:rPr>
              <w:t>피드백</w:t>
            </w:r>
          </w:p>
        </w:tc>
        <w:tc>
          <w:tcPr>
            <w:tcW w:type="dxa" w:w="2600"/>
            <w:vAlign w:val="center"/>
            <w:tcMar>
              <w:top w:w="80" w:type="dxa"/>
              <w:start w:w="120" w:type="dxa"/>
              <w:bottom w:w="80" w:type="dxa"/>
              <w:end w:w="120" w:type="dxa"/>
            </w:tcMar>
          </w:tcPr>
          <w:p>
            <w:pPr>
              <w:spacing w:before="0" w:after="0" w:line="259" w:lineRule="auto"/>
            </w:pPr>
            <w:r>
              <w:rPr>
                <w:rFonts w:ascii="Calibri" w:hAnsi="Calibri" w:eastAsia="Malgun Gothic"/>
                <w:sz w:val="13"/>
              </w:rPr>
              <w:t>vehicle_speed_is_kph</w:t>
            </w:r>
          </w:p>
        </w:tc>
        <w:tc>
          <w:tcPr>
            <w:tcW w:type="dxa" w:w="2200"/>
            <w:vAlign w:val="center"/>
            <w:tcMar>
              <w:top w:w="80" w:type="dxa"/>
              <w:start w:w="120" w:type="dxa"/>
              <w:bottom w:w="80" w:type="dxa"/>
              <w:end w:w="120" w:type="dxa"/>
            </w:tcMar>
          </w:tcPr>
          <w:p>
            <w:pPr>
              <w:spacing w:before="0" w:after="0" w:line="259" w:lineRule="auto"/>
            </w:pPr>
            <w:r>
              <w:rPr>
                <w:rFonts w:ascii="Calibri" w:hAnsi="Calibri" w:eastAsia="Malgun Gothic"/>
                <w:sz w:val="13"/>
              </w:rPr>
              <w:t>true</w:t>
            </w:r>
          </w:p>
        </w:tc>
        <w:tc>
          <w:tcPr>
            <w:tcW w:type="dxa" w:w="1450"/>
            <w:vAlign w:val="center"/>
            <w:tcMar>
              <w:top w:w="80" w:type="dxa"/>
              <w:start w:w="120" w:type="dxa"/>
              <w:bottom w:w="80" w:type="dxa"/>
              <w:end w:w="120" w:type="dxa"/>
            </w:tcMar>
          </w:tcPr>
          <w:p>
            <w:pPr>
              <w:spacing w:before="0" w:after="0" w:line="259" w:lineRule="auto"/>
            </w:pPr>
            <w:r>
              <w:rPr>
                <w:rFonts w:ascii="Calibri" w:hAnsi="Calibri" w:eastAsia="Malgun Gothic"/>
                <w:sz w:val="13"/>
              </w:rPr>
            </w:r>
          </w:p>
        </w:tc>
        <w:tc>
          <w:tcPr>
            <w:tcW w:type="dxa" w:w="2010"/>
            <w:vAlign w:val="center"/>
            <w:tcMar>
              <w:top w:w="80" w:type="dxa"/>
              <w:start w:w="120" w:type="dxa"/>
              <w:bottom w:w="80" w:type="dxa"/>
              <w:end w:w="120" w:type="dxa"/>
            </w:tcMar>
          </w:tcPr>
          <w:p>
            <w:pPr>
              <w:spacing w:before="0" w:after="0" w:line="259" w:lineRule="auto"/>
            </w:pPr>
            <w:r>
              <w:rPr>
                <w:rFonts w:ascii="Calibri" w:hAnsi="Calibri" w:eastAsia="Malgun Gothic"/>
                <w:sz w:val="13"/>
              </w:rPr>
              <w:t>내부 m/s 변환</w:t>
            </w:r>
          </w:p>
        </w:tc>
      </w:tr>
      <w:tr>
        <w:tc>
          <w:tcPr>
            <w:tcW w:type="dxa" w:w="1100"/>
            <w:vAlign w:val="center"/>
            <w:tcMar>
              <w:top w:w="80" w:type="dxa"/>
              <w:start w:w="120" w:type="dxa"/>
              <w:bottom w:w="80" w:type="dxa"/>
              <w:end w:w="120" w:type="dxa"/>
            </w:tcMar>
          </w:tcPr>
          <w:p>
            <w:pPr>
              <w:spacing w:before="0" w:after="0" w:line="259" w:lineRule="auto"/>
            </w:pPr>
            <w:r>
              <w:rPr>
                <w:rFonts w:ascii="Calibri" w:hAnsi="Calibri" w:eastAsia="Malgun Gothic"/>
                <w:sz w:val="13"/>
              </w:rPr>
              <w:t>피드백</w:t>
            </w:r>
          </w:p>
        </w:tc>
        <w:tc>
          <w:tcPr>
            <w:tcW w:type="dxa" w:w="2600"/>
            <w:vAlign w:val="center"/>
            <w:tcMar>
              <w:top w:w="80" w:type="dxa"/>
              <w:start w:w="120" w:type="dxa"/>
              <w:bottom w:w="80" w:type="dxa"/>
              <w:end w:w="120" w:type="dxa"/>
            </w:tcMar>
          </w:tcPr>
          <w:p>
            <w:pPr>
              <w:spacing w:before="0" w:after="0" w:line="259" w:lineRule="auto"/>
            </w:pPr>
            <w:r>
              <w:rPr>
                <w:rFonts w:ascii="Calibri" w:hAnsi="Calibri" w:eastAsia="Malgun Gothic"/>
                <w:sz w:val="13"/>
              </w:rPr>
              <w:t>speed_feedback_timeout_sec</w:t>
            </w:r>
          </w:p>
        </w:tc>
        <w:tc>
          <w:tcPr>
            <w:tcW w:type="dxa" w:w="2200"/>
            <w:vAlign w:val="center"/>
            <w:tcMar>
              <w:top w:w="80" w:type="dxa"/>
              <w:start w:w="120" w:type="dxa"/>
              <w:bottom w:w="80" w:type="dxa"/>
              <w:end w:w="120" w:type="dxa"/>
            </w:tcMar>
          </w:tcPr>
          <w:p>
            <w:pPr>
              <w:spacing w:before="0" w:after="0" w:line="259" w:lineRule="auto"/>
            </w:pPr>
            <w:r>
              <w:rPr>
                <w:rFonts w:ascii="Calibri" w:hAnsi="Calibri" w:eastAsia="Malgun Gothic"/>
                <w:sz w:val="13"/>
              </w:rPr>
              <w:t>0.5 s</w:t>
            </w:r>
          </w:p>
        </w:tc>
        <w:tc>
          <w:tcPr>
            <w:tcW w:type="dxa" w:w="1450"/>
            <w:vAlign w:val="center"/>
            <w:tcMar>
              <w:top w:w="80" w:type="dxa"/>
              <w:start w:w="120" w:type="dxa"/>
              <w:bottom w:w="80" w:type="dxa"/>
              <w:end w:w="120" w:type="dxa"/>
            </w:tcMar>
          </w:tcPr>
          <w:p>
            <w:pPr>
              <w:spacing w:before="0" w:after="0" w:line="259" w:lineRule="auto"/>
            </w:pPr>
            <w:r>
              <w:rPr>
                <w:rFonts w:ascii="Calibri" w:hAnsi="Calibri" w:eastAsia="Malgun Gothic"/>
                <w:sz w:val="13"/>
              </w:rPr>
            </w:r>
          </w:p>
        </w:tc>
        <w:tc>
          <w:tcPr>
            <w:tcW w:type="dxa" w:w="2010"/>
            <w:vAlign w:val="center"/>
            <w:tcMar>
              <w:top w:w="80" w:type="dxa"/>
              <w:start w:w="120" w:type="dxa"/>
              <w:bottom w:w="80" w:type="dxa"/>
              <w:end w:w="120" w:type="dxa"/>
            </w:tcMar>
          </w:tcPr>
          <w:p>
            <w:pPr>
              <w:spacing w:before="0" w:after="0" w:line="259" w:lineRule="auto"/>
            </w:pPr>
            <w:r>
              <w:rPr>
                <w:rFonts w:ascii="Calibri" w:hAnsi="Calibri" w:eastAsia="Malgun Gothic"/>
                <w:sz w:val="13"/>
              </w:rPr>
              <w:t>freshness</w:t>
            </w:r>
          </w:p>
        </w:tc>
      </w:tr>
    </w:tbl>
    <w:p>
      <w:pPr>
        <w:spacing w:after="0"/>
      </w:pPr>
    </w:p>
    <w:p>
      <w:pPr>
        <w:pStyle w:val="Heading2"/>
        <w:keepNext/>
      </w:pPr>
      <w:r>
        <w:t>11.2 aurix_can_bridge: 16개 파라미터</w:t>
      </w:r>
    </w:p>
    <w:tbl>
      <w:tblPr>
        <w:tblStyle w:val="TableGrid"/>
        <w:tblW w:type="dxa" w:w="9360"/>
        <w:tblLayout w:type="fixed"/>
        <w:tblLook w:firstColumn="1" w:firstRow="1" w:lastColumn="0" w:lastRow="0" w:noHBand="0" w:noVBand="1" w:val="04A0"/>
        <w:tblInd w:w="120" w:type="dxa"/>
      </w:tblPr>
      <w:tblGrid>
        <w:gridCol w:w="3200"/>
        <w:gridCol w:w="2600"/>
        <w:gridCol w:w="3560"/>
      </w:tblGrid>
      <w:tr>
        <w:trPr>
          <w:tblHeader w:val="true"/>
        </w:trPr>
        <w:tc>
          <w:tcPr>
            <w:tcW w:type="dxa" w:w="3200"/>
            <w:vAlign w:val="center"/>
            <w:tcMar>
              <w:top w:w="80" w:type="dxa"/>
              <w:start w:w="120" w:type="dxa"/>
              <w:bottom w:w="80" w:type="dxa"/>
              <w:end w:w="120" w:type="dxa"/>
            </w:tcMar>
            <w:shd w:fill="E8EEF5"/>
          </w:tcPr>
          <w:p>
            <w:pPr>
              <w:spacing w:before="0" w:after="0" w:line="252" w:lineRule="auto"/>
              <w:jc w:val="center"/>
            </w:pPr>
            <w:r>
              <w:rPr>
                <w:rFonts w:ascii="Calibri" w:hAnsi="Calibri" w:eastAsia="Malgun Gothic"/>
                <w:b/>
                <w:color w:val="0B2545"/>
                <w:sz w:val="16"/>
              </w:rPr>
              <w:t>파라미터</w:t>
            </w:r>
          </w:p>
        </w:tc>
        <w:tc>
          <w:tcPr>
            <w:tcW w:type="dxa" w:w="2600"/>
            <w:vAlign w:val="center"/>
            <w:tcMar>
              <w:top w:w="80" w:type="dxa"/>
              <w:start w:w="120" w:type="dxa"/>
              <w:bottom w:w="80" w:type="dxa"/>
              <w:end w:w="120" w:type="dxa"/>
            </w:tcMar>
            <w:shd w:fill="E8EEF5"/>
          </w:tcPr>
          <w:p>
            <w:pPr>
              <w:spacing w:before="0" w:after="0" w:line="252" w:lineRule="auto"/>
              <w:jc w:val="center"/>
            </w:pPr>
            <w:r>
              <w:rPr>
                <w:rFonts w:ascii="Calibri" w:hAnsi="Calibri" w:eastAsia="Malgun Gothic"/>
                <w:b/>
                <w:color w:val="0B2545"/>
                <w:sz w:val="16"/>
              </w:rPr>
              <w:t>기본/통합값</w:t>
            </w:r>
          </w:p>
        </w:tc>
        <w:tc>
          <w:tcPr>
            <w:tcW w:type="dxa" w:w="3560"/>
            <w:vAlign w:val="center"/>
            <w:tcMar>
              <w:top w:w="80" w:type="dxa"/>
              <w:start w:w="120" w:type="dxa"/>
              <w:bottom w:w="80" w:type="dxa"/>
              <w:end w:w="120" w:type="dxa"/>
            </w:tcMar>
            <w:shd w:fill="E8EEF5"/>
          </w:tcPr>
          <w:p>
            <w:pPr>
              <w:spacing w:before="0" w:after="0" w:line="252" w:lineRule="auto"/>
              <w:jc w:val="center"/>
            </w:pPr>
            <w:r>
              <w:rPr>
                <w:rFonts w:ascii="Calibri" w:hAnsi="Calibri" w:eastAsia="Malgun Gothic"/>
                <w:b/>
                <w:color w:val="0B2545"/>
                <w:sz w:val="16"/>
              </w:rPr>
              <w:t>의미</w:t>
            </w:r>
          </w:p>
        </w:tc>
      </w:tr>
      <w:tr>
        <w:tc>
          <w:tcPr>
            <w:tcW w:type="dxa" w:w="3200"/>
            <w:vAlign w:val="center"/>
            <w:tcMar>
              <w:top w:w="80" w:type="dxa"/>
              <w:start w:w="120" w:type="dxa"/>
              <w:bottom w:w="80" w:type="dxa"/>
              <w:end w:w="120" w:type="dxa"/>
            </w:tcMar>
          </w:tcPr>
          <w:p>
            <w:pPr>
              <w:spacing w:before="0" w:after="0" w:line="259" w:lineRule="auto"/>
            </w:pPr>
            <w:r>
              <w:rPr>
                <w:rFonts w:ascii="Calibri" w:hAnsi="Calibri" w:eastAsia="Malgun Gothic"/>
                <w:sz w:val="16"/>
              </w:rPr>
              <w:t>steering_topic</w:t>
            </w:r>
          </w:p>
        </w:tc>
        <w:tc>
          <w:tcPr>
            <w:tcW w:type="dxa" w:w="2600"/>
            <w:vAlign w:val="center"/>
            <w:tcMar>
              <w:top w:w="80" w:type="dxa"/>
              <w:start w:w="120" w:type="dxa"/>
              <w:bottom w:w="80" w:type="dxa"/>
              <w:end w:w="120" w:type="dxa"/>
            </w:tcMar>
          </w:tcPr>
          <w:p>
            <w:pPr>
              <w:spacing w:before="0" w:after="0" w:line="259" w:lineRule="auto"/>
            </w:pPr>
            <w:r>
              <w:rPr>
                <w:rFonts w:ascii="Calibri" w:hAnsi="Calibri" w:eastAsia="Malgun Gothic"/>
                <w:sz w:val="16"/>
              </w:rPr>
              <w:t>/filtered_steering_angle1</w:t>
            </w:r>
          </w:p>
        </w:tc>
        <w:tc>
          <w:tcPr>
            <w:tcW w:type="dxa" w:w="3560"/>
            <w:vAlign w:val="center"/>
            <w:tcMar>
              <w:top w:w="80" w:type="dxa"/>
              <w:start w:w="120" w:type="dxa"/>
              <w:bottom w:w="80" w:type="dxa"/>
              <w:end w:w="120" w:type="dxa"/>
            </w:tcMar>
          </w:tcPr>
          <w:p>
            <w:pPr>
              <w:spacing w:before="0" w:after="0" w:line="259" w:lineRule="auto"/>
            </w:pPr>
            <w:r>
              <w:rPr>
                <w:rFonts w:ascii="Calibri" w:hAnsi="Calibri" w:eastAsia="Malgun Gothic"/>
                <w:sz w:val="16"/>
              </w:rPr>
              <w:t>GPS 조향 입력</w:t>
            </w:r>
          </w:p>
        </w:tc>
      </w:tr>
      <w:tr>
        <w:tc>
          <w:tcPr>
            <w:tcW w:type="dxa" w:w="3200"/>
            <w:vAlign w:val="center"/>
            <w:tcMar>
              <w:top w:w="80" w:type="dxa"/>
              <w:start w:w="120" w:type="dxa"/>
              <w:bottom w:w="80" w:type="dxa"/>
              <w:end w:w="120" w:type="dxa"/>
            </w:tcMar>
          </w:tcPr>
          <w:p>
            <w:pPr>
              <w:spacing w:before="0" w:after="0" w:line="259" w:lineRule="auto"/>
            </w:pPr>
            <w:r>
              <w:rPr>
                <w:rFonts w:ascii="Calibri" w:hAnsi="Calibri" w:eastAsia="Malgun Gothic"/>
                <w:sz w:val="16"/>
              </w:rPr>
              <w:t>avoidance_command_topic</w:t>
            </w:r>
          </w:p>
        </w:tc>
        <w:tc>
          <w:tcPr>
            <w:tcW w:type="dxa" w:w="2600"/>
            <w:vAlign w:val="center"/>
            <w:tcMar>
              <w:top w:w="80" w:type="dxa"/>
              <w:start w:w="120" w:type="dxa"/>
              <w:bottom w:w="80" w:type="dxa"/>
              <w:end w:w="120" w:type="dxa"/>
            </w:tcMar>
          </w:tcPr>
          <w:p>
            <w:pPr>
              <w:spacing w:before="0" w:after="0" w:line="259" w:lineRule="auto"/>
            </w:pPr>
            <w:r>
              <w:rPr>
                <w:rFonts w:ascii="Calibri" w:hAnsi="Calibri" w:eastAsia="Malgun Gothic"/>
                <w:sz w:val="16"/>
              </w:rPr>
              <w:t>/avoidance/command</w:t>
            </w:r>
          </w:p>
        </w:tc>
        <w:tc>
          <w:tcPr>
            <w:tcW w:type="dxa" w:w="3560"/>
            <w:vAlign w:val="center"/>
            <w:tcMar>
              <w:top w:w="80" w:type="dxa"/>
              <w:start w:w="120" w:type="dxa"/>
              <w:bottom w:w="80" w:type="dxa"/>
              <w:end w:w="120" w:type="dxa"/>
            </w:tcMar>
          </w:tcPr>
          <w:p>
            <w:pPr>
              <w:spacing w:before="0" w:after="0" w:line="259" w:lineRule="auto"/>
            </w:pPr>
            <w:r>
              <w:rPr>
                <w:rFonts w:ascii="Calibri" w:hAnsi="Calibri" w:eastAsia="Malgun Gothic"/>
                <w:sz w:val="16"/>
              </w:rPr>
              <w:t>atomic 회피 입력</w:t>
            </w:r>
          </w:p>
        </w:tc>
      </w:tr>
      <w:tr>
        <w:tc>
          <w:tcPr>
            <w:tcW w:type="dxa" w:w="3200"/>
            <w:vAlign w:val="center"/>
            <w:tcMar>
              <w:top w:w="80" w:type="dxa"/>
              <w:start w:w="120" w:type="dxa"/>
              <w:bottom w:w="80" w:type="dxa"/>
              <w:end w:w="120" w:type="dxa"/>
            </w:tcMar>
          </w:tcPr>
          <w:p>
            <w:pPr>
              <w:spacing w:before="0" w:after="0" w:line="259" w:lineRule="auto"/>
            </w:pPr>
            <w:r>
              <w:rPr>
                <w:rFonts w:ascii="Calibri" w:hAnsi="Calibri" w:eastAsia="Malgun Gothic"/>
                <w:sz w:val="16"/>
              </w:rPr>
              <w:t>route_complete_topic</w:t>
            </w:r>
          </w:p>
        </w:tc>
        <w:tc>
          <w:tcPr>
            <w:tcW w:type="dxa" w:w="2600"/>
            <w:vAlign w:val="center"/>
            <w:tcMar>
              <w:top w:w="80" w:type="dxa"/>
              <w:start w:w="120" w:type="dxa"/>
              <w:bottom w:w="80" w:type="dxa"/>
              <w:end w:w="120" w:type="dxa"/>
            </w:tcMar>
          </w:tcPr>
          <w:p>
            <w:pPr>
              <w:spacing w:before="0" w:after="0" w:line="259" w:lineRule="auto"/>
            </w:pPr>
            <w:r>
              <w:rPr>
                <w:rFonts w:ascii="Calibri" w:hAnsi="Calibri" w:eastAsia="Malgun Gothic"/>
                <w:sz w:val="16"/>
              </w:rPr>
              <w:t>/gps/route_complete</w:t>
            </w:r>
          </w:p>
        </w:tc>
        <w:tc>
          <w:tcPr>
            <w:tcW w:type="dxa" w:w="3560"/>
            <w:vAlign w:val="center"/>
            <w:tcMar>
              <w:top w:w="80" w:type="dxa"/>
              <w:start w:w="120" w:type="dxa"/>
              <w:bottom w:w="80" w:type="dxa"/>
              <w:end w:w="120" w:type="dxa"/>
            </w:tcMar>
          </w:tcPr>
          <w:p>
            <w:pPr>
              <w:spacing w:before="0" w:after="0" w:line="259" w:lineRule="auto"/>
            </w:pPr>
            <w:r>
              <w:rPr>
                <w:rFonts w:ascii="Calibri" w:hAnsi="Calibri" w:eastAsia="Malgun Gothic"/>
                <w:sz w:val="16"/>
              </w:rPr>
              <w:t>경로 상태 입력</w:t>
            </w:r>
          </w:p>
        </w:tc>
      </w:tr>
      <w:tr>
        <w:tc>
          <w:tcPr>
            <w:tcW w:type="dxa" w:w="3200"/>
            <w:vAlign w:val="center"/>
            <w:tcMar>
              <w:top w:w="80" w:type="dxa"/>
              <w:start w:w="120" w:type="dxa"/>
              <w:bottom w:w="80" w:type="dxa"/>
              <w:end w:w="120" w:type="dxa"/>
            </w:tcMar>
          </w:tcPr>
          <w:p>
            <w:pPr>
              <w:spacing w:before="0" w:after="0" w:line="259" w:lineRule="auto"/>
            </w:pPr>
            <w:r>
              <w:rPr>
                <w:rFonts w:ascii="Calibri" w:hAnsi="Calibri" w:eastAsia="Malgun Gothic"/>
                <w:sz w:val="16"/>
              </w:rPr>
              <w:t>can_interface</w:t>
            </w:r>
          </w:p>
        </w:tc>
        <w:tc>
          <w:tcPr>
            <w:tcW w:type="dxa" w:w="2600"/>
            <w:vAlign w:val="center"/>
            <w:tcMar>
              <w:top w:w="80" w:type="dxa"/>
              <w:start w:w="120" w:type="dxa"/>
              <w:bottom w:w="80" w:type="dxa"/>
              <w:end w:w="120" w:type="dxa"/>
            </w:tcMar>
          </w:tcPr>
          <w:p>
            <w:pPr>
              <w:spacing w:before="0" w:after="0" w:line="259" w:lineRule="auto"/>
            </w:pPr>
            <w:r>
              <w:rPr>
                <w:rFonts w:ascii="Calibri" w:hAnsi="Calibri" w:eastAsia="Malgun Gothic"/>
                <w:sz w:val="16"/>
              </w:rPr>
              <w:t>can0</w:t>
            </w:r>
          </w:p>
        </w:tc>
        <w:tc>
          <w:tcPr>
            <w:tcW w:type="dxa" w:w="3560"/>
            <w:vAlign w:val="center"/>
            <w:tcMar>
              <w:top w:w="80" w:type="dxa"/>
              <w:start w:w="120" w:type="dxa"/>
              <w:bottom w:w="80" w:type="dxa"/>
              <w:end w:w="120" w:type="dxa"/>
            </w:tcMar>
          </w:tcPr>
          <w:p>
            <w:pPr>
              <w:spacing w:before="0" w:after="0" w:line="259" w:lineRule="auto"/>
            </w:pPr>
            <w:r>
              <w:rPr>
                <w:rFonts w:ascii="Calibri" w:hAnsi="Calibri" w:eastAsia="Malgun Gothic"/>
                <w:sz w:val="16"/>
              </w:rPr>
              <w:t>SocketCAN</w:t>
            </w:r>
          </w:p>
        </w:tc>
      </w:tr>
      <w:tr>
        <w:tc>
          <w:tcPr>
            <w:tcW w:type="dxa" w:w="3200"/>
            <w:vAlign w:val="center"/>
            <w:tcMar>
              <w:top w:w="80" w:type="dxa"/>
              <w:start w:w="120" w:type="dxa"/>
              <w:bottom w:w="80" w:type="dxa"/>
              <w:end w:w="120" w:type="dxa"/>
            </w:tcMar>
          </w:tcPr>
          <w:p>
            <w:pPr>
              <w:spacing w:before="0" w:after="0" w:line="259" w:lineRule="auto"/>
            </w:pPr>
            <w:r>
              <w:rPr>
                <w:rFonts w:ascii="Calibri" w:hAnsi="Calibri" w:eastAsia="Malgun Gothic"/>
                <w:sz w:val="16"/>
              </w:rPr>
              <w:t>can_id</w:t>
            </w:r>
          </w:p>
        </w:tc>
        <w:tc>
          <w:tcPr>
            <w:tcW w:type="dxa" w:w="2600"/>
            <w:vAlign w:val="center"/>
            <w:tcMar>
              <w:top w:w="80" w:type="dxa"/>
              <w:start w:w="120" w:type="dxa"/>
              <w:bottom w:w="80" w:type="dxa"/>
              <w:end w:w="120" w:type="dxa"/>
            </w:tcMar>
          </w:tcPr>
          <w:p>
            <w:pPr>
              <w:spacing w:before="0" w:after="0" w:line="259" w:lineRule="auto"/>
            </w:pPr>
            <w:r>
              <w:rPr>
                <w:rFonts w:ascii="Calibri" w:hAnsi="Calibri" w:eastAsia="Malgun Gothic"/>
                <w:sz w:val="16"/>
              </w:rPr>
              <w:t>768 (0x300)</w:t>
            </w:r>
          </w:p>
        </w:tc>
        <w:tc>
          <w:tcPr>
            <w:tcW w:type="dxa" w:w="3560"/>
            <w:vAlign w:val="center"/>
            <w:tcMar>
              <w:top w:w="80" w:type="dxa"/>
              <w:start w:w="120" w:type="dxa"/>
              <w:bottom w:w="80" w:type="dxa"/>
              <w:end w:w="120" w:type="dxa"/>
            </w:tcMar>
          </w:tcPr>
          <w:p>
            <w:pPr>
              <w:spacing w:before="0" w:after="0" w:line="259" w:lineRule="auto"/>
            </w:pPr>
            <w:r>
              <w:rPr>
                <w:rFonts w:ascii="Calibri" w:hAnsi="Calibri" w:eastAsia="Malgun Gothic"/>
                <w:sz w:val="16"/>
              </w:rPr>
              <w:t>명령 ID</w:t>
            </w:r>
          </w:p>
        </w:tc>
      </w:tr>
      <w:tr>
        <w:tc>
          <w:tcPr>
            <w:tcW w:type="dxa" w:w="3200"/>
            <w:vAlign w:val="center"/>
            <w:tcMar>
              <w:top w:w="80" w:type="dxa"/>
              <w:start w:w="120" w:type="dxa"/>
              <w:bottom w:w="80" w:type="dxa"/>
              <w:end w:w="120" w:type="dxa"/>
            </w:tcMar>
          </w:tcPr>
          <w:p>
            <w:pPr>
              <w:spacing w:before="0" w:after="0" w:line="259" w:lineRule="auto"/>
            </w:pPr>
            <w:r>
              <w:rPr>
                <w:rFonts w:ascii="Calibri" w:hAnsi="Calibri" w:eastAsia="Malgun Gothic"/>
                <w:sz w:val="16"/>
              </w:rPr>
              <w:t>feedback_can_id</w:t>
            </w:r>
          </w:p>
        </w:tc>
        <w:tc>
          <w:tcPr>
            <w:tcW w:type="dxa" w:w="2600"/>
            <w:vAlign w:val="center"/>
            <w:tcMar>
              <w:top w:w="80" w:type="dxa"/>
              <w:start w:w="120" w:type="dxa"/>
              <w:bottom w:w="80" w:type="dxa"/>
              <w:end w:w="120" w:type="dxa"/>
            </w:tcMar>
          </w:tcPr>
          <w:p>
            <w:pPr>
              <w:spacing w:before="0" w:after="0" w:line="259" w:lineRule="auto"/>
            </w:pPr>
            <w:r>
              <w:rPr>
                <w:rFonts w:ascii="Calibri" w:hAnsi="Calibri" w:eastAsia="Malgun Gothic"/>
                <w:sz w:val="16"/>
              </w:rPr>
              <w:t>304 (0x130)</w:t>
            </w:r>
          </w:p>
        </w:tc>
        <w:tc>
          <w:tcPr>
            <w:tcW w:type="dxa" w:w="3560"/>
            <w:vAlign w:val="center"/>
            <w:tcMar>
              <w:top w:w="80" w:type="dxa"/>
              <w:start w:w="120" w:type="dxa"/>
              <w:bottom w:w="80" w:type="dxa"/>
              <w:end w:w="120" w:type="dxa"/>
            </w:tcMar>
          </w:tcPr>
          <w:p>
            <w:pPr>
              <w:spacing w:before="0" w:after="0" w:line="259" w:lineRule="auto"/>
            </w:pPr>
            <w:r>
              <w:rPr>
                <w:rFonts w:ascii="Calibri" w:hAnsi="Calibri" w:eastAsia="Malgun Gothic"/>
                <w:sz w:val="16"/>
              </w:rPr>
              <w:t>피드백 ID</w:t>
            </w:r>
          </w:p>
        </w:tc>
      </w:tr>
      <w:tr>
        <w:tc>
          <w:tcPr>
            <w:tcW w:type="dxa" w:w="3200"/>
            <w:vAlign w:val="center"/>
            <w:tcMar>
              <w:top w:w="80" w:type="dxa"/>
              <w:start w:w="120" w:type="dxa"/>
              <w:bottom w:w="80" w:type="dxa"/>
              <w:end w:w="120" w:type="dxa"/>
            </w:tcMar>
          </w:tcPr>
          <w:p>
            <w:pPr>
              <w:spacing w:before="0" w:after="0" w:line="259" w:lineRule="auto"/>
            </w:pPr>
            <w:r>
              <w:rPr>
                <w:rFonts w:ascii="Calibri" w:hAnsi="Calibri" w:eastAsia="Malgun Gothic"/>
                <w:sz w:val="16"/>
              </w:rPr>
              <w:t>send_period_sec</w:t>
            </w:r>
          </w:p>
        </w:tc>
        <w:tc>
          <w:tcPr>
            <w:tcW w:type="dxa" w:w="2600"/>
            <w:vAlign w:val="center"/>
            <w:tcMar>
              <w:top w:w="80" w:type="dxa"/>
              <w:start w:w="120" w:type="dxa"/>
              <w:bottom w:w="80" w:type="dxa"/>
              <w:end w:w="120" w:type="dxa"/>
            </w:tcMar>
          </w:tcPr>
          <w:p>
            <w:pPr>
              <w:spacing w:before="0" w:after="0" w:line="259" w:lineRule="auto"/>
            </w:pPr>
            <w:r>
              <w:rPr>
                <w:rFonts w:ascii="Calibri" w:hAnsi="Calibri" w:eastAsia="Malgun Gothic"/>
                <w:sz w:val="16"/>
              </w:rPr>
              <w:t>0.05 s</w:t>
            </w:r>
          </w:p>
        </w:tc>
        <w:tc>
          <w:tcPr>
            <w:tcW w:type="dxa" w:w="3560"/>
            <w:vAlign w:val="center"/>
            <w:tcMar>
              <w:top w:w="80" w:type="dxa"/>
              <w:start w:w="120" w:type="dxa"/>
              <w:bottom w:w="80" w:type="dxa"/>
              <w:end w:w="120" w:type="dxa"/>
            </w:tcMar>
          </w:tcPr>
          <w:p>
            <w:pPr>
              <w:spacing w:before="0" w:after="0" w:line="259" w:lineRule="auto"/>
            </w:pPr>
            <w:r>
              <w:rPr>
                <w:rFonts w:ascii="Calibri" w:hAnsi="Calibri" w:eastAsia="Malgun Gothic"/>
                <w:sz w:val="16"/>
              </w:rPr>
              <w:t>20 Hz</w:t>
            </w:r>
          </w:p>
        </w:tc>
      </w:tr>
      <w:tr>
        <w:tc>
          <w:tcPr>
            <w:tcW w:type="dxa" w:w="3200"/>
            <w:vAlign w:val="center"/>
            <w:tcMar>
              <w:top w:w="80" w:type="dxa"/>
              <w:start w:w="120" w:type="dxa"/>
              <w:bottom w:w="80" w:type="dxa"/>
              <w:end w:w="120" w:type="dxa"/>
            </w:tcMar>
          </w:tcPr>
          <w:p>
            <w:pPr>
              <w:spacing w:before="0" w:after="0" w:line="259" w:lineRule="auto"/>
            </w:pPr>
            <w:r>
              <w:rPr>
                <w:rFonts w:ascii="Calibri" w:hAnsi="Calibri" w:eastAsia="Malgun Gothic"/>
                <w:sz w:val="16"/>
              </w:rPr>
              <w:t>command_timeout_sec</w:t>
            </w:r>
          </w:p>
        </w:tc>
        <w:tc>
          <w:tcPr>
            <w:tcW w:type="dxa" w:w="2600"/>
            <w:vAlign w:val="center"/>
            <w:tcMar>
              <w:top w:w="80" w:type="dxa"/>
              <w:start w:w="120" w:type="dxa"/>
              <w:bottom w:w="80" w:type="dxa"/>
              <w:end w:w="120" w:type="dxa"/>
            </w:tcMar>
          </w:tcPr>
          <w:p>
            <w:pPr>
              <w:spacing w:before="0" w:after="0" w:line="259" w:lineRule="auto"/>
            </w:pPr>
            <w:r>
              <w:rPr>
                <w:rFonts w:ascii="Calibri" w:hAnsi="Calibri" w:eastAsia="Malgun Gothic"/>
                <w:sz w:val="16"/>
              </w:rPr>
              <w:t>1.50 s</w:t>
            </w:r>
          </w:p>
        </w:tc>
        <w:tc>
          <w:tcPr>
            <w:tcW w:type="dxa" w:w="3560"/>
            <w:vAlign w:val="center"/>
            <w:tcMar>
              <w:top w:w="80" w:type="dxa"/>
              <w:start w:w="120" w:type="dxa"/>
              <w:bottom w:w="80" w:type="dxa"/>
              <w:end w:w="120" w:type="dxa"/>
            </w:tcMar>
          </w:tcPr>
          <w:p>
            <w:pPr>
              <w:spacing w:before="0" w:after="0" w:line="259" w:lineRule="auto"/>
            </w:pPr>
            <w:r>
              <w:rPr>
                <w:rFonts w:ascii="Calibri" w:hAnsi="Calibri" w:eastAsia="Malgun Gothic"/>
                <w:sz w:val="16"/>
              </w:rPr>
              <w:t>GPS 조향 freshness</w:t>
            </w:r>
          </w:p>
        </w:tc>
      </w:tr>
      <w:tr>
        <w:tc>
          <w:tcPr>
            <w:tcW w:type="dxa" w:w="3200"/>
            <w:vAlign w:val="center"/>
            <w:tcMar>
              <w:top w:w="80" w:type="dxa"/>
              <w:start w:w="120" w:type="dxa"/>
              <w:bottom w:w="80" w:type="dxa"/>
              <w:end w:w="120" w:type="dxa"/>
            </w:tcMar>
          </w:tcPr>
          <w:p>
            <w:pPr>
              <w:spacing w:before="0" w:after="0" w:line="259" w:lineRule="auto"/>
            </w:pPr>
            <w:r>
              <w:rPr>
                <w:rFonts w:ascii="Calibri" w:hAnsi="Calibri" w:eastAsia="Malgun Gothic"/>
                <w:sz w:val="16"/>
              </w:rPr>
              <w:t>avoidance_command_timeout_sec</w:t>
            </w:r>
          </w:p>
        </w:tc>
        <w:tc>
          <w:tcPr>
            <w:tcW w:type="dxa" w:w="2600"/>
            <w:vAlign w:val="center"/>
            <w:tcMar>
              <w:top w:w="80" w:type="dxa"/>
              <w:start w:w="120" w:type="dxa"/>
              <w:bottom w:w="80" w:type="dxa"/>
              <w:end w:w="120" w:type="dxa"/>
            </w:tcMar>
          </w:tcPr>
          <w:p>
            <w:pPr>
              <w:spacing w:before="0" w:after="0" w:line="259" w:lineRule="auto"/>
            </w:pPr>
            <w:r>
              <w:rPr>
                <w:rFonts w:ascii="Calibri" w:hAnsi="Calibri" w:eastAsia="Malgun Gothic"/>
                <w:sz w:val="16"/>
              </w:rPr>
              <w:t>0.30 s</w:t>
            </w:r>
          </w:p>
        </w:tc>
        <w:tc>
          <w:tcPr>
            <w:tcW w:type="dxa" w:w="3560"/>
            <w:vAlign w:val="center"/>
            <w:tcMar>
              <w:top w:w="80" w:type="dxa"/>
              <w:start w:w="120" w:type="dxa"/>
              <w:bottom w:w="80" w:type="dxa"/>
              <w:end w:w="120" w:type="dxa"/>
            </w:tcMar>
          </w:tcPr>
          <w:p>
            <w:pPr>
              <w:spacing w:before="0" w:after="0" w:line="259" w:lineRule="auto"/>
            </w:pPr>
            <w:r>
              <w:rPr>
                <w:rFonts w:ascii="Calibri" w:hAnsi="Calibri" w:eastAsia="Malgun Gothic"/>
                <w:sz w:val="16"/>
              </w:rPr>
              <w:t>회피 heartbeat</w:t>
            </w:r>
          </w:p>
        </w:tc>
      </w:tr>
      <w:tr>
        <w:tc>
          <w:tcPr>
            <w:tcW w:type="dxa" w:w="3200"/>
            <w:vAlign w:val="center"/>
            <w:tcMar>
              <w:top w:w="80" w:type="dxa"/>
              <w:start w:w="120" w:type="dxa"/>
              <w:bottom w:w="80" w:type="dxa"/>
              <w:end w:w="120" w:type="dxa"/>
            </w:tcMar>
          </w:tcPr>
          <w:p>
            <w:pPr>
              <w:spacing w:before="0" w:after="0" w:line="259" w:lineRule="auto"/>
            </w:pPr>
            <w:r>
              <w:rPr>
                <w:rFonts w:ascii="Calibri" w:hAnsi="Calibri" w:eastAsia="Malgun Gothic"/>
                <w:sz w:val="16"/>
              </w:rPr>
              <w:t>require_avoidance_heartbeat</w:t>
            </w:r>
          </w:p>
        </w:tc>
        <w:tc>
          <w:tcPr>
            <w:tcW w:type="dxa" w:w="2600"/>
            <w:vAlign w:val="center"/>
            <w:tcMar>
              <w:top w:w="80" w:type="dxa"/>
              <w:start w:w="120" w:type="dxa"/>
              <w:bottom w:w="80" w:type="dxa"/>
              <w:end w:w="120" w:type="dxa"/>
            </w:tcMar>
          </w:tcPr>
          <w:p>
            <w:pPr>
              <w:spacing w:before="0" w:after="0" w:line="259" w:lineRule="auto"/>
            </w:pPr>
            <w:r>
              <w:rPr>
                <w:rFonts w:ascii="Calibri" w:hAnsi="Calibri" w:eastAsia="Malgun Gothic"/>
                <w:sz w:val="16"/>
              </w:rPr>
              <w:t>false; integrated=true</w:t>
            </w:r>
          </w:p>
        </w:tc>
        <w:tc>
          <w:tcPr>
            <w:tcW w:type="dxa" w:w="3560"/>
            <w:vAlign w:val="center"/>
            <w:tcMar>
              <w:top w:w="80" w:type="dxa"/>
              <w:start w:w="120" w:type="dxa"/>
              <w:bottom w:w="80" w:type="dxa"/>
              <w:end w:w="120" w:type="dxa"/>
            </w:tcMar>
          </w:tcPr>
          <w:p>
            <w:pPr>
              <w:spacing w:before="0" w:after="0" w:line="259" w:lineRule="auto"/>
            </w:pPr>
            <w:r>
              <w:rPr>
                <w:rFonts w:ascii="Calibri" w:hAnsi="Calibri" w:eastAsia="Malgun Gothic"/>
                <w:sz w:val="16"/>
              </w:rPr>
              <w:t>standalone vs 통합</w:t>
            </w:r>
          </w:p>
        </w:tc>
      </w:tr>
      <w:tr>
        <w:tc>
          <w:tcPr>
            <w:tcW w:type="dxa" w:w="3200"/>
            <w:vAlign w:val="center"/>
            <w:tcMar>
              <w:top w:w="80" w:type="dxa"/>
              <w:start w:w="120" w:type="dxa"/>
              <w:bottom w:w="80" w:type="dxa"/>
              <w:end w:w="120" w:type="dxa"/>
            </w:tcMar>
          </w:tcPr>
          <w:p>
            <w:pPr>
              <w:spacing w:before="0" w:after="0" w:line="259" w:lineRule="auto"/>
            </w:pPr>
            <w:r>
              <w:rPr>
                <w:rFonts w:ascii="Calibri" w:hAnsi="Calibri" w:eastAsia="Malgun Gothic"/>
                <w:sz w:val="16"/>
              </w:rPr>
              <w:t>route_status_timeout_sec</w:t>
            </w:r>
          </w:p>
        </w:tc>
        <w:tc>
          <w:tcPr>
            <w:tcW w:type="dxa" w:w="2600"/>
            <w:vAlign w:val="center"/>
            <w:tcMar>
              <w:top w:w="80" w:type="dxa"/>
              <w:start w:w="120" w:type="dxa"/>
              <w:bottom w:w="80" w:type="dxa"/>
              <w:end w:w="120" w:type="dxa"/>
            </w:tcMar>
          </w:tcPr>
          <w:p>
            <w:pPr>
              <w:spacing w:before="0" w:after="0" w:line="259" w:lineRule="auto"/>
            </w:pPr>
            <w:r>
              <w:rPr>
                <w:rFonts w:ascii="Calibri" w:hAnsi="Calibri" w:eastAsia="Malgun Gothic"/>
                <w:sz w:val="16"/>
              </w:rPr>
              <w:t>1.50 s</w:t>
            </w:r>
          </w:p>
        </w:tc>
        <w:tc>
          <w:tcPr>
            <w:tcW w:type="dxa" w:w="3560"/>
            <w:vAlign w:val="center"/>
            <w:tcMar>
              <w:top w:w="80" w:type="dxa"/>
              <w:start w:w="120" w:type="dxa"/>
              <w:bottom w:w="80" w:type="dxa"/>
              <w:end w:w="120" w:type="dxa"/>
            </w:tcMar>
          </w:tcPr>
          <w:p>
            <w:pPr>
              <w:spacing w:before="0" w:after="0" w:line="259" w:lineRule="auto"/>
            </w:pPr>
            <w:r>
              <w:rPr>
                <w:rFonts w:ascii="Calibri" w:hAnsi="Calibri" w:eastAsia="Malgun Gothic"/>
                <w:sz w:val="16"/>
              </w:rPr>
              <w:t>경로 heartbeat</w:t>
            </w:r>
          </w:p>
        </w:tc>
      </w:tr>
      <w:tr>
        <w:tc>
          <w:tcPr>
            <w:tcW w:type="dxa" w:w="3200"/>
            <w:vAlign w:val="center"/>
            <w:tcMar>
              <w:top w:w="80" w:type="dxa"/>
              <w:start w:w="120" w:type="dxa"/>
              <w:bottom w:w="80" w:type="dxa"/>
              <w:end w:w="120" w:type="dxa"/>
            </w:tcMar>
          </w:tcPr>
          <w:p>
            <w:pPr>
              <w:spacing w:before="0" w:after="0" w:line="259" w:lineRule="auto"/>
            </w:pPr>
            <w:r>
              <w:rPr>
                <w:rFonts w:ascii="Calibri" w:hAnsi="Calibri" w:eastAsia="Malgun Gothic"/>
                <w:sz w:val="16"/>
              </w:rPr>
              <w:t>require_route_status</w:t>
            </w:r>
          </w:p>
        </w:tc>
        <w:tc>
          <w:tcPr>
            <w:tcW w:type="dxa" w:w="2600"/>
            <w:vAlign w:val="center"/>
            <w:tcMar>
              <w:top w:w="80" w:type="dxa"/>
              <w:start w:w="120" w:type="dxa"/>
              <w:bottom w:w="80" w:type="dxa"/>
              <w:end w:w="120" w:type="dxa"/>
            </w:tcMar>
          </w:tcPr>
          <w:p>
            <w:pPr>
              <w:spacing w:before="0" w:after="0" w:line="259" w:lineRule="auto"/>
            </w:pPr>
            <w:r>
              <w:rPr>
                <w:rFonts w:ascii="Calibri" w:hAnsi="Calibri" w:eastAsia="Malgun Gothic"/>
                <w:sz w:val="16"/>
              </w:rPr>
              <w:t>false; integrated=true</w:t>
            </w:r>
          </w:p>
        </w:tc>
        <w:tc>
          <w:tcPr>
            <w:tcW w:type="dxa" w:w="3560"/>
            <w:vAlign w:val="center"/>
            <w:tcMar>
              <w:top w:w="80" w:type="dxa"/>
              <w:start w:w="120" w:type="dxa"/>
              <w:bottom w:w="80" w:type="dxa"/>
              <w:end w:w="120" w:type="dxa"/>
            </w:tcMar>
          </w:tcPr>
          <w:p>
            <w:pPr>
              <w:spacing w:before="0" w:after="0" w:line="259" w:lineRule="auto"/>
            </w:pPr>
            <w:r>
              <w:rPr>
                <w:rFonts w:ascii="Calibri" w:hAnsi="Calibri" w:eastAsia="Malgun Gothic"/>
                <w:sz w:val="16"/>
              </w:rPr>
              <w:t>standalone vs 통합</w:t>
            </w:r>
          </w:p>
        </w:tc>
      </w:tr>
      <w:tr>
        <w:tc>
          <w:tcPr>
            <w:tcW w:type="dxa" w:w="3200"/>
            <w:vAlign w:val="center"/>
            <w:tcMar>
              <w:top w:w="80" w:type="dxa"/>
              <w:start w:w="120" w:type="dxa"/>
              <w:bottom w:w="80" w:type="dxa"/>
              <w:end w:w="120" w:type="dxa"/>
            </w:tcMar>
          </w:tcPr>
          <w:p>
            <w:pPr>
              <w:spacing w:before="0" w:after="0" w:line="259" w:lineRule="auto"/>
            </w:pPr>
            <w:r>
              <w:rPr>
                <w:rFonts w:ascii="Calibri" w:hAnsi="Calibri" w:eastAsia="Malgun Gothic"/>
                <w:sz w:val="16"/>
              </w:rPr>
              <w:t>target_speed_kph</w:t>
            </w:r>
          </w:p>
        </w:tc>
        <w:tc>
          <w:tcPr>
            <w:tcW w:type="dxa" w:w="2600"/>
            <w:vAlign w:val="center"/>
            <w:tcMar>
              <w:top w:w="80" w:type="dxa"/>
              <w:start w:w="120" w:type="dxa"/>
              <w:bottom w:w="80" w:type="dxa"/>
              <w:end w:w="120" w:type="dxa"/>
            </w:tcMar>
          </w:tcPr>
          <w:p>
            <w:pPr>
              <w:spacing w:before="0" w:after="0" w:line="259" w:lineRule="auto"/>
            </w:pPr>
            <w:r>
              <w:rPr>
                <w:rFonts w:ascii="Calibri" w:hAnsi="Calibri" w:eastAsia="Malgun Gothic"/>
                <w:sz w:val="16"/>
              </w:rPr>
              <w:t>0.0</w:t>
            </w:r>
          </w:p>
        </w:tc>
        <w:tc>
          <w:tcPr>
            <w:tcW w:type="dxa" w:w="3560"/>
            <w:vAlign w:val="center"/>
            <w:tcMar>
              <w:top w:w="80" w:type="dxa"/>
              <w:start w:w="120" w:type="dxa"/>
              <w:bottom w:w="80" w:type="dxa"/>
              <w:end w:w="120" w:type="dxa"/>
            </w:tcMar>
          </w:tcPr>
          <w:p>
            <w:pPr>
              <w:spacing w:before="0" w:after="0" w:line="259" w:lineRule="auto"/>
            </w:pPr>
            <w:r>
              <w:rPr>
                <w:rFonts w:ascii="Calibri" w:hAnsi="Calibri" w:eastAsia="Malgun Gothic"/>
                <w:sz w:val="16"/>
              </w:rPr>
              <w:t>GPS 순항 속도</w:t>
            </w:r>
          </w:p>
        </w:tc>
      </w:tr>
      <w:tr>
        <w:tc>
          <w:tcPr>
            <w:tcW w:type="dxa" w:w="3200"/>
            <w:vAlign w:val="center"/>
            <w:tcMar>
              <w:top w:w="80" w:type="dxa"/>
              <w:start w:w="120" w:type="dxa"/>
              <w:bottom w:w="80" w:type="dxa"/>
              <w:end w:w="120" w:type="dxa"/>
            </w:tcMar>
          </w:tcPr>
          <w:p>
            <w:pPr>
              <w:spacing w:before="0" w:after="0" w:line="259" w:lineRule="auto"/>
            </w:pPr>
            <w:r>
              <w:rPr>
                <w:rFonts w:ascii="Calibri" w:hAnsi="Calibri" w:eastAsia="Malgun Gothic"/>
                <w:sz w:val="16"/>
              </w:rPr>
              <w:t>enable_drive</w:t>
            </w:r>
          </w:p>
        </w:tc>
        <w:tc>
          <w:tcPr>
            <w:tcW w:type="dxa" w:w="2600"/>
            <w:vAlign w:val="center"/>
            <w:tcMar>
              <w:top w:w="80" w:type="dxa"/>
              <w:start w:w="120" w:type="dxa"/>
              <w:bottom w:w="80" w:type="dxa"/>
              <w:end w:w="120" w:type="dxa"/>
            </w:tcMar>
          </w:tcPr>
          <w:p>
            <w:pPr>
              <w:spacing w:before="0" w:after="0" w:line="259" w:lineRule="auto"/>
            </w:pPr>
            <w:r>
              <w:rPr>
                <w:rFonts w:ascii="Calibri" w:hAnsi="Calibri" w:eastAsia="Malgun Gothic"/>
                <w:sz w:val="16"/>
              </w:rPr>
              <w:t>false</w:t>
            </w:r>
          </w:p>
        </w:tc>
        <w:tc>
          <w:tcPr>
            <w:tcW w:type="dxa" w:w="3560"/>
            <w:vAlign w:val="center"/>
            <w:tcMar>
              <w:top w:w="80" w:type="dxa"/>
              <w:start w:w="120" w:type="dxa"/>
              <w:bottom w:w="80" w:type="dxa"/>
              <w:end w:w="120" w:type="dxa"/>
            </w:tcMar>
          </w:tcPr>
          <w:p>
            <w:pPr>
              <w:spacing w:before="0" w:after="0" w:line="259" w:lineRule="auto"/>
            </w:pPr>
            <w:r>
              <w:rPr>
                <w:rFonts w:ascii="Calibri" w:hAnsi="Calibri" w:eastAsia="Malgun Gothic"/>
                <w:sz w:val="16"/>
              </w:rPr>
              <w:t>DRIVE 허용 gate</w:t>
            </w:r>
          </w:p>
        </w:tc>
      </w:tr>
      <w:tr>
        <w:tc>
          <w:tcPr>
            <w:tcW w:type="dxa" w:w="3200"/>
            <w:vAlign w:val="center"/>
            <w:tcMar>
              <w:top w:w="80" w:type="dxa"/>
              <w:start w:w="120" w:type="dxa"/>
              <w:bottom w:w="80" w:type="dxa"/>
              <w:end w:w="120" w:type="dxa"/>
            </w:tcMar>
          </w:tcPr>
          <w:p>
            <w:pPr>
              <w:spacing w:before="0" w:after="0" w:line="259" w:lineRule="auto"/>
            </w:pPr>
            <w:r>
              <w:rPr>
                <w:rFonts w:ascii="Calibri" w:hAnsi="Calibri" w:eastAsia="Malgun Gothic"/>
                <w:sz w:val="16"/>
              </w:rPr>
              <w:t>invert_steering</w:t>
            </w:r>
          </w:p>
        </w:tc>
        <w:tc>
          <w:tcPr>
            <w:tcW w:type="dxa" w:w="2600"/>
            <w:vAlign w:val="center"/>
            <w:tcMar>
              <w:top w:w="80" w:type="dxa"/>
              <w:start w:w="120" w:type="dxa"/>
              <w:bottom w:w="80" w:type="dxa"/>
              <w:end w:w="120" w:type="dxa"/>
            </w:tcMar>
          </w:tcPr>
          <w:p>
            <w:pPr>
              <w:spacing w:before="0" w:after="0" w:line="259" w:lineRule="auto"/>
            </w:pPr>
            <w:r>
              <w:rPr>
                <w:rFonts w:ascii="Calibri" w:hAnsi="Calibri" w:eastAsia="Malgun Gothic"/>
                <w:sz w:val="16"/>
              </w:rPr>
              <w:t>true</w:t>
            </w:r>
          </w:p>
        </w:tc>
        <w:tc>
          <w:tcPr>
            <w:tcW w:type="dxa" w:w="3560"/>
            <w:vAlign w:val="center"/>
            <w:tcMar>
              <w:top w:w="80" w:type="dxa"/>
              <w:start w:w="120" w:type="dxa"/>
              <w:bottom w:w="80" w:type="dxa"/>
              <w:end w:w="120" w:type="dxa"/>
            </w:tcMar>
          </w:tcPr>
          <w:p>
            <w:pPr>
              <w:spacing w:before="0" w:after="0" w:line="259" w:lineRule="auto"/>
            </w:pPr>
            <w:r>
              <w:rPr>
                <w:rFonts w:ascii="Calibri" w:hAnsi="Calibri" w:eastAsia="Malgun Gothic"/>
                <w:sz w:val="16"/>
              </w:rPr>
              <w:t>tracker 부호 재반전</w:t>
            </w:r>
          </w:p>
        </w:tc>
      </w:tr>
      <w:tr>
        <w:tc>
          <w:tcPr>
            <w:tcW w:type="dxa" w:w="3200"/>
            <w:vAlign w:val="center"/>
            <w:tcMar>
              <w:top w:w="80" w:type="dxa"/>
              <w:start w:w="120" w:type="dxa"/>
              <w:bottom w:w="80" w:type="dxa"/>
              <w:end w:w="120" w:type="dxa"/>
            </w:tcMar>
          </w:tcPr>
          <w:p>
            <w:pPr>
              <w:spacing w:before="0" w:after="0" w:line="259" w:lineRule="auto"/>
            </w:pPr>
            <w:r>
              <w:rPr>
                <w:rFonts w:ascii="Calibri" w:hAnsi="Calibri" w:eastAsia="Malgun Gothic"/>
                <w:sz w:val="16"/>
              </w:rPr>
              <w:t>dry_run</w:t>
            </w:r>
          </w:p>
        </w:tc>
        <w:tc>
          <w:tcPr>
            <w:tcW w:type="dxa" w:w="2600"/>
            <w:vAlign w:val="center"/>
            <w:tcMar>
              <w:top w:w="80" w:type="dxa"/>
              <w:start w:w="120" w:type="dxa"/>
              <w:bottom w:w="80" w:type="dxa"/>
              <w:end w:w="120" w:type="dxa"/>
            </w:tcMar>
          </w:tcPr>
          <w:p>
            <w:pPr>
              <w:spacing w:before="0" w:after="0" w:line="259" w:lineRule="auto"/>
            </w:pPr>
            <w:r>
              <w:rPr>
                <w:rFonts w:ascii="Calibri" w:hAnsi="Calibri" w:eastAsia="Malgun Gothic"/>
                <w:sz w:val="16"/>
              </w:rPr>
              <w:t>true</w:t>
            </w:r>
          </w:p>
        </w:tc>
        <w:tc>
          <w:tcPr>
            <w:tcW w:type="dxa" w:w="3560"/>
            <w:vAlign w:val="center"/>
            <w:tcMar>
              <w:top w:w="80" w:type="dxa"/>
              <w:start w:w="120" w:type="dxa"/>
              <w:bottom w:w="80" w:type="dxa"/>
              <w:end w:w="120" w:type="dxa"/>
            </w:tcMar>
          </w:tcPr>
          <w:p>
            <w:pPr>
              <w:spacing w:before="0" w:after="0" w:line="259" w:lineRule="auto"/>
            </w:pPr>
            <w:r>
              <w:rPr>
                <w:rFonts w:ascii="Calibri" w:hAnsi="Calibri" w:eastAsia="Malgun Gothic"/>
                <w:sz w:val="16"/>
              </w:rPr>
              <w:t>SocketCAN 미사용</w:t>
            </w:r>
          </w:p>
        </w:tc>
      </w:tr>
    </w:tbl>
    <w:p>
      <w:pPr>
        <w:spacing w:after="0"/>
      </w:pPr>
    </w:p>
    <w:p>
      <w:pPr>
        <w:pStyle w:val="Heading2"/>
        <w:keepNext/>
      </w:pPr>
      <w:r>
        <w:t>11.3 GPS tracker: 6개 파라미터</w:t>
      </w:r>
    </w:p>
    <w:tbl>
      <w:tblPr>
        <w:tblStyle w:val="TableGrid"/>
        <w:tblW w:type="dxa" w:w="9360"/>
        <w:tblLayout w:type="fixed"/>
        <w:tblLook w:firstColumn="1" w:firstRow="1" w:lastColumn="0" w:lastRow="0" w:noHBand="0" w:noVBand="1" w:val="04A0"/>
        <w:tblInd w:w="120" w:type="dxa"/>
      </w:tblPr>
      <w:tblGrid>
        <w:gridCol w:w="2800"/>
        <w:gridCol w:w="4300"/>
        <w:gridCol w:w="2260"/>
      </w:tblGrid>
      <w:tr>
        <w:trPr>
          <w:tblHeader w:val="true"/>
        </w:trPr>
        <w:tc>
          <w:tcPr>
            <w:tcW w:type="dxa" w:w="2800"/>
            <w:vAlign w:val="center"/>
            <w:tcMar>
              <w:top w:w="80" w:type="dxa"/>
              <w:start w:w="120" w:type="dxa"/>
              <w:bottom w:w="80" w:type="dxa"/>
              <w:end w:w="120" w:type="dxa"/>
            </w:tcMar>
            <w:shd w:fill="E8EEF5"/>
          </w:tcPr>
          <w:p>
            <w:pPr>
              <w:spacing w:before="0" w:after="0" w:line="252" w:lineRule="auto"/>
              <w:jc w:val="center"/>
            </w:pPr>
            <w:r>
              <w:rPr>
                <w:rFonts w:ascii="Calibri" w:hAnsi="Calibri" w:eastAsia="Malgun Gothic"/>
                <w:b/>
                <w:color w:val="0B2545"/>
                <w:sz w:val="16"/>
              </w:rPr>
              <w:t>파라미터</w:t>
            </w:r>
          </w:p>
        </w:tc>
        <w:tc>
          <w:tcPr>
            <w:tcW w:type="dxa" w:w="4300"/>
            <w:vAlign w:val="center"/>
            <w:tcMar>
              <w:top w:w="80" w:type="dxa"/>
              <w:start w:w="120" w:type="dxa"/>
              <w:bottom w:w="80" w:type="dxa"/>
              <w:end w:w="120" w:type="dxa"/>
            </w:tcMar>
            <w:shd w:fill="E8EEF5"/>
          </w:tcPr>
          <w:p>
            <w:pPr>
              <w:spacing w:before="0" w:after="0" w:line="252" w:lineRule="auto"/>
              <w:jc w:val="center"/>
            </w:pPr>
            <w:r>
              <w:rPr>
                <w:rFonts w:ascii="Calibri" w:hAnsi="Calibri" w:eastAsia="Malgun Gothic"/>
                <w:b/>
                <w:color w:val="0B2545"/>
                <w:sz w:val="16"/>
              </w:rPr>
              <w:t>값</w:t>
            </w:r>
          </w:p>
        </w:tc>
        <w:tc>
          <w:tcPr>
            <w:tcW w:type="dxa" w:w="2260"/>
            <w:vAlign w:val="center"/>
            <w:tcMar>
              <w:top w:w="80" w:type="dxa"/>
              <w:start w:w="120" w:type="dxa"/>
              <w:bottom w:w="80" w:type="dxa"/>
              <w:end w:w="120" w:type="dxa"/>
            </w:tcMar>
            <w:shd w:fill="E8EEF5"/>
          </w:tcPr>
          <w:p>
            <w:pPr>
              <w:spacing w:before="0" w:after="0" w:line="252" w:lineRule="auto"/>
              <w:jc w:val="center"/>
            </w:pPr>
            <w:r>
              <w:rPr>
                <w:rFonts w:ascii="Calibri" w:hAnsi="Calibri" w:eastAsia="Malgun Gothic"/>
                <w:b/>
                <w:color w:val="0B2545"/>
                <w:sz w:val="16"/>
              </w:rPr>
              <w:t>의미</w:t>
            </w:r>
          </w:p>
        </w:tc>
      </w:tr>
      <w:tr>
        <w:tc>
          <w:tcPr>
            <w:tcW w:type="dxa" w:w="2800"/>
            <w:vAlign w:val="center"/>
            <w:tcMar>
              <w:top w:w="80" w:type="dxa"/>
              <w:start w:w="120" w:type="dxa"/>
              <w:bottom w:w="80" w:type="dxa"/>
              <w:end w:w="120" w:type="dxa"/>
            </w:tcMar>
          </w:tcPr>
          <w:p>
            <w:pPr>
              <w:spacing w:before="0" w:after="0" w:line="259" w:lineRule="auto"/>
            </w:pPr>
            <w:r>
              <w:rPr>
                <w:rFonts w:ascii="Calibri" w:hAnsi="Calibri" w:eastAsia="Malgun Gothic"/>
                <w:sz w:val="16"/>
              </w:rPr>
              <w:t>csv_path</w:t>
            </w:r>
          </w:p>
        </w:tc>
        <w:tc>
          <w:tcPr>
            <w:tcW w:type="dxa" w:w="4300"/>
            <w:vAlign w:val="center"/>
            <w:tcMar>
              <w:top w:w="80" w:type="dxa"/>
              <w:start w:w="120" w:type="dxa"/>
              <w:bottom w:w="80" w:type="dxa"/>
              <w:end w:w="120" w:type="dxa"/>
            </w:tcMar>
          </w:tcPr>
          <w:p>
            <w:pPr>
              <w:spacing w:before="0" w:after="0" w:line="259" w:lineRule="auto"/>
            </w:pPr>
            <w:r>
              <w:rPr>
                <w:rFonts w:ascii="Calibri" w:hAnsi="Calibri" w:eastAsia="Malgun Gothic"/>
                <w:sz w:val="16"/>
              </w:rPr>
              <w:t>노드 fallback은 존재하지 않는 /home/jigu/...; 통합 런치에서 필수</w:t>
            </w:r>
          </w:p>
        </w:tc>
        <w:tc>
          <w:tcPr>
            <w:tcW w:type="dxa" w:w="2260"/>
            <w:vAlign w:val="center"/>
            <w:tcMar>
              <w:top w:w="80" w:type="dxa"/>
              <w:start w:w="120" w:type="dxa"/>
              <w:bottom w:w="80" w:type="dxa"/>
              <w:end w:w="120" w:type="dxa"/>
            </w:tcMar>
          </w:tcPr>
          <w:p>
            <w:pPr>
              <w:spacing w:before="0" w:after="0" w:line="259" w:lineRule="auto"/>
            </w:pPr>
            <w:r>
              <w:rPr>
                <w:rFonts w:ascii="Calibri" w:hAnsi="Calibri" w:eastAsia="Malgun Gothic"/>
                <w:sz w:val="16"/>
              </w:rPr>
              <w:t>waypoint CSV</w:t>
            </w:r>
          </w:p>
        </w:tc>
      </w:tr>
      <w:tr>
        <w:tc>
          <w:tcPr>
            <w:tcW w:type="dxa" w:w="2800"/>
            <w:vAlign w:val="center"/>
            <w:tcMar>
              <w:top w:w="80" w:type="dxa"/>
              <w:start w:w="120" w:type="dxa"/>
              <w:bottom w:w="80" w:type="dxa"/>
              <w:end w:w="120" w:type="dxa"/>
            </w:tcMar>
          </w:tcPr>
          <w:p>
            <w:pPr>
              <w:spacing w:before="0" w:after="0" w:line="259" w:lineRule="auto"/>
            </w:pPr>
            <w:r>
              <w:rPr>
                <w:rFonts w:ascii="Calibri" w:hAnsi="Calibri" w:eastAsia="Malgun Gothic"/>
                <w:sz w:val="16"/>
              </w:rPr>
              <w:t>fix_topic</w:t>
            </w:r>
          </w:p>
        </w:tc>
        <w:tc>
          <w:tcPr>
            <w:tcW w:type="dxa" w:w="4300"/>
            <w:vAlign w:val="center"/>
            <w:tcMar>
              <w:top w:w="80" w:type="dxa"/>
              <w:start w:w="120" w:type="dxa"/>
              <w:bottom w:w="80" w:type="dxa"/>
              <w:end w:w="120" w:type="dxa"/>
            </w:tcMar>
          </w:tcPr>
          <w:p>
            <w:pPr>
              <w:spacing w:before="0" w:after="0" w:line="259" w:lineRule="auto"/>
            </w:pPr>
            <w:r>
              <w:rPr>
                <w:rFonts w:ascii="Calibri" w:hAnsi="Calibri" w:eastAsia="Malgun Gothic"/>
                <w:sz w:val="16"/>
              </w:rPr>
              <w:t>/gps1/fix</w:t>
            </w:r>
          </w:p>
        </w:tc>
        <w:tc>
          <w:tcPr>
            <w:tcW w:type="dxa" w:w="2260"/>
            <w:vAlign w:val="center"/>
            <w:tcMar>
              <w:top w:w="80" w:type="dxa"/>
              <w:start w:w="120" w:type="dxa"/>
              <w:bottom w:w="80" w:type="dxa"/>
              <w:end w:w="120" w:type="dxa"/>
            </w:tcMar>
          </w:tcPr>
          <w:p>
            <w:pPr>
              <w:spacing w:before="0" w:after="0" w:line="259" w:lineRule="auto"/>
            </w:pPr>
            <w:r>
              <w:rPr>
                <w:rFonts w:ascii="Calibri" w:hAnsi="Calibri" w:eastAsia="Malgun Gothic"/>
                <w:sz w:val="16"/>
              </w:rPr>
              <w:t>NavSatFix</w:t>
            </w:r>
          </w:p>
        </w:tc>
      </w:tr>
      <w:tr>
        <w:tc>
          <w:tcPr>
            <w:tcW w:type="dxa" w:w="2800"/>
            <w:vAlign w:val="center"/>
            <w:tcMar>
              <w:top w:w="80" w:type="dxa"/>
              <w:start w:w="120" w:type="dxa"/>
              <w:bottom w:w="80" w:type="dxa"/>
              <w:end w:w="120" w:type="dxa"/>
            </w:tcMar>
          </w:tcPr>
          <w:p>
            <w:pPr>
              <w:spacing w:before="0" w:after="0" w:line="259" w:lineRule="auto"/>
            </w:pPr>
            <w:r>
              <w:rPr>
                <w:rFonts w:ascii="Calibri" w:hAnsi="Calibri" w:eastAsia="Malgun Gothic"/>
                <w:sz w:val="16"/>
              </w:rPr>
              <w:t>route_complete_topic</w:t>
            </w:r>
          </w:p>
        </w:tc>
        <w:tc>
          <w:tcPr>
            <w:tcW w:type="dxa" w:w="4300"/>
            <w:vAlign w:val="center"/>
            <w:tcMar>
              <w:top w:w="80" w:type="dxa"/>
              <w:start w:w="120" w:type="dxa"/>
              <w:bottom w:w="80" w:type="dxa"/>
              <w:end w:w="120" w:type="dxa"/>
            </w:tcMar>
          </w:tcPr>
          <w:p>
            <w:pPr>
              <w:spacing w:before="0" w:after="0" w:line="259" w:lineRule="auto"/>
            </w:pPr>
            <w:r>
              <w:rPr>
                <w:rFonts w:ascii="Calibri" w:hAnsi="Calibri" w:eastAsia="Malgun Gothic"/>
                <w:sz w:val="16"/>
              </w:rPr>
              <w:t>/gps/route_complete</w:t>
            </w:r>
          </w:p>
        </w:tc>
        <w:tc>
          <w:tcPr>
            <w:tcW w:type="dxa" w:w="2260"/>
            <w:vAlign w:val="center"/>
            <w:tcMar>
              <w:top w:w="80" w:type="dxa"/>
              <w:start w:w="120" w:type="dxa"/>
              <w:bottom w:w="80" w:type="dxa"/>
              <w:end w:w="120" w:type="dxa"/>
            </w:tcMar>
          </w:tcPr>
          <w:p>
            <w:pPr>
              <w:spacing w:before="0" w:after="0" w:line="259" w:lineRule="auto"/>
            </w:pPr>
            <w:r>
              <w:rPr>
                <w:rFonts w:ascii="Calibri" w:hAnsi="Calibri" w:eastAsia="Malgun Gothic"/>
                <w:sz w:val="16"/>
              </w:rPr>
              <w:t>transient-local Bool</w:t>
            </w:r>
          </w:p>
        </w:tc>
      </w:tr>
      <w:tr>
        <w:tc>
          <w:tcPr>
            <w:tcW w:type="dxa" w:w="2800"/>
            <w:vAlign w:val="center"/>
            <w:tcMar>
              <w:top w:w="80" w:type="dxa"/>
              <w:start w:w="120" w:type="dxa"/>
              <w:bottom w:w="80" w:type="dxa"/>
              <w:end w:w="120" w:type="dxa"/>
            </w:tcMar>
          </w:tcPr>
          <w:p>
            <w:pPr>
              <w:spacing w:before="0" w:after="0" w:line="259" w:lineRule="auto"/>
            </w:pPr>
            <w:r>
              <w:rPr>
                <w:rFonts w:ascii="Calibri" w:hAnsi="Calibri" w:eastAsia="Malgun Gothic"/>
                <w:sz w:val="16"/>
              </w:rPr>
              <w:t>enable_plot</w:t>
            </w:r>
          </w:p>
        </w:tc>
        <w:tc>
          <w:tcPr>
            <w:tcW w:type="dxa" w:w="4300"/>
            <w:vAlign w:val="center"/>
            <w:tcMar>
              <w:top w:w="80" w:type="dxa"/>
              <w:start w:w="120" w:type="dxa"/>
              <w:bottom w:w="80" w:type="dxa"/>
              <w:end w:w="120" w:type="dxa"/>
            </w:tcMar>
          </w:tcPr>
          <w:p>
            <w:pPr>
              <w:spacing w:before="0" w:after="0" w:line="259" w:lineRule="auto"/>
            </w:pPr>
            <w:r>
              <w:rPr>
                <w:rFonts w:ascii="Calibri" w:hAnsi="Calibri" w:eastAsia="Malgun Gothic"/>
                <w:sz w:val="16"/>
              </w:rPr>
              <w:t>true; integrated=false; full_stack=false</w:t>
            </w:r>
          </w:p>
        </w:tc>
        <w:tc>
          <w:tcPr>
            <w:tcW w:type="dxa" w:w="2260"/>
            <w:vAlign w:val="center"/>
            <w:tcMar>
              <w:top w:w="80" w:type="dxa"/>
              <w:start w:w="120" w:type="dxa"/>
              <w:bottom w:w="80" w:type="dxa"/>
              <w:end w:w="120" w:type="dxa"/>
            </w:tcMar>
          </w:tcPr>
          <w:p>
            <w:pPr>
              <w:spacing w:before="0" w:after="0" w:line="259" w:lineRule="auto"/>
            </w:pPr>
            <w:r>
              <w:rPr>
                <w:rFonts w:ascii="Calibri" w:hAnsi="Calibri" w:eastAsia="Malgun Gothic"/>
                <w:sz w:val="16"/>
              </w:rPr>
              <w:t>Matplotlib</w:t>
            </w:r>
          </w:p>
        </w:tc>
      </w:tr>
      <w:tr>
        <w:tc>
          <w:tcPr>
            <w:tcW w:type="dxa" w:w="2800"/>
            <w:vAlign w:val="center"/>
            <w:tcMar>
              <w:top w:w="80" w:type="dxa"/>
              <w:start w:w="120" w:type="dxa"/>
              <w:bottom w:w="80" w:type="dxa"/>
              <w:end w:w="120" w:type="dxa"/>
            </w:tcMar>
          </w:tcPr>
          <w:p>
            <w:pPr>
              <w:spacing w:before="0" w:after="0" w:line="259" w:lineRule="auto"/>
            </w:pPr>
            <w:r>
              <w:rPr>
                <w:rFonts w:ascii="Calibri" w:hAnsi="Calibri" w:eastAsia="Malgun Gothic"/>
                <w:sz w:val="16"/>
              </w:rPr>
              <w:t>dt</w:t>
            </w:r>
          </w:p>
        </w:tc>
        <w:tc>
          <w:tcPr>
            <w:tcW w:type="dxa" w:w="4300"/>
            <w:vAlign w:val="center"/>
            <w:tcMar>
              <w:top w:w="80" w:type="dxa"/>
              <w:start w:w="120" w:type="dxa"/>
              <w:bottom w:w="80" w:type="dxa"/>
              <w:end w:w="120" w:type="dxa"/>
            </w:tcMar>
          </w:tcPr>
          <w:p>
            <w:pPr>
              <w:spacing w:before="0" w:after="0" w:line="259" w:lineRule="auto"/>
            </w:pPr>
            <w:r>
              <w:rPr>
                <w:rFonts w:ascii="Calibri" w:hAnsi="Calibri" w:eastAsia="Malgun Gothic"/>
                <w:sz w:val="16"/>
              </w:rPr>
              <w:t>0.05 s</w:t>
            </w:r>
          </w:p>
        </w:tc>
        <w:tc>
          <w:tcPr>
            <w:tcW w:type="dxa" w:w="2260"/>
            <w:vAlign w:val="center"/>
            <w:tcMar>
              <w:top w:w="80" w:type="dxa"/>
              <w:start w:w="120" w:type="dxa"/>
              <w:bottom w:w="80" w:type="dxa"/>
              <w:end w:w="120" w:type="dxa"/>
            </w:tcMar>
          </w:tcPr>
          <w:p>
            <w:pPr>
              <w:spacing w:before="0" w:after="0" w:line="259" w:lineRule="auto"/>
            </w:pPr>
            <w:r>
              <w:rPr>
                <w:rFonts w:ascii="Calibri" w:hAnsi="Calibri" w:eastAsia="Malgun Gothic"/>
                <w:sz w:val="16"/>
              </w:rPr>
              <w:t>LPF 계수용</w:t>
            </w:r>
          </w:p>
        </w:tc>
      </w:tr>
      <w:tr>
        <w:tc>
          <w:tcPr>
            <w:tcW w:type="dxa" w:w="2800"/>
            <w:vAlign w:val="center"/>
            <w:tcMar>
              <w:top w:w="80" w:type="dxa"/>
              <w:start w:w="120" w:type="dxa"/>
              <w:bottom w:w="80" w:type="dxa"/>
              <w:end w:w="120" w:type="dxa"/>
            </w:tcMar>
          </w:tcPr>
          <w:p>
            <w:pPr>
              <w:spacing w:before="0" w:after="0" w:line="259" w:lineRule="auto"/>
            </w:pPr>
            <w:r>
              <w:rPr>
                <w:rFonts w:ascii="Calibri" w:hAnsi="Calibri" w:eastAsia="Malgun Gothic"/>
                <w:sz w:val="16"/>
              </w:rPr>
              <w:t>tau</w:t>
            </w:r>
          </w:p>
        </w:tc>
        <w:tc>
          <w:tcPr>
            <w:tcW w:type="dxa" w:w="4300"/>
            <w:vAlign w:val="center"/>
            <w:tcMar>
              <w:top w:w="80" w:type="dxa"/>
              <w:start w:w="120" w:type="dxa"/>
              <w:bottom w:w="80" w:type="dxa"/>
              <w:end w:w="120" w:type="dxa"/>
            </w:tcMar>
          </w:tcPr>
          <w:p>
            <w:pPr>
              <w:spacing w:before="0" w:after="0" w:line="259" w:lineRule="auto"/>
            </w:pPr>
            <w:r>
              <w:rPr>
                <w:rFonts w:ascii="Calibri" w:hAnsi="Calibri" w:eastAsia="Malgun Gothic"/>
                <w:sz w:val="16"/>
              </w:rPr>
              <w:t>0.25 s; simulation=0.10 s</w:t>
            </w:r>
          </w:p>
        </w:tc>
        <w:tc>
          <w:tcPr>
            <w:tcW w:type="dxa" w:w="2260"/>
            <w:vAlign w:val="center"/>
            <w:tcMar>
              <w:top w:w="80" w:type="dxa"/>
              <w:start w:w="120" w:type="dxa"/>
              <w:bottom w:w="80" w:type="dxa"/>
              <w:end w:w="120" w:type="dxa"/>
            </w:tcMar>
          </w:tcPr>
          <w:p>
            <w:pPr>
              <w:spacing w:before="0" w:after="0" w:line="259" w:lineRule="auto"/>
            </w:pPr>
            <w:r>
              <w:rPr>
                <w:rFonts w:ascii="Calibri" w:hAnsi="Calibri" w:eastAsia="Malgun Gothic"/>
                <w:sz w:val="16"/>
              </w:rPr>
              <w:t>LPF 시간상수</w:t>
            </w:r>
          </w:p>
        </w:tc>
      </w:tr>
    </w:tbl>
    <w:p>
      <w:pPr>
        <w:spacing w:after="0"/>
      </w:pPr>
    </w:p>
    <w:p>
      <w:pPr>
        <w:pStyle w:val="Heading2"/>
        <w:keepNext/>
      </w:pPr>
      <w:r>
        <w:t>11.4 CSV logger·RViz·monitor 파라미터</w:t>
      </w:r>
    </w:p>
    <w:tbl>
      <w:tblPr>
        <w:tblStyle w:val="TableGrid"/>
        <w:tblW w:type="dxa" w:w="9360"/>
        <w:tblLayout w:type="fixed"/>
        <w:tblLook w:firstColumn="1" w:firstRow="1" w:lastColumn="0" w:lastRow="0" w:noHBand="0" w:noVBand="1" w:val="04A0"/>
        <w:tblInd w:w="120" w:type="dxa"/>
      </w:tblPr>
      <w:tblGrid>
        <w:gridCol w:w="1800"/>
        <w:gridCol w:w="3300"/>
        <w:gridCol w:w="4260"/>
      </w:tblGrid>
      <w:tr>
        <w:trPr>
          <w:tblHeader w:val="true"/>
        </w:trPr>
        <w:tc>
          <w:tcPr>
            <w:tcW w:type="dxa" w:w="1800"/>
            <w:vAlign w:val="center"/>
            <w:tcMar>
              <w:top w:w="80" w:type="dxa"/>
              <w:start w:w="120" w:type="dxa"/>
              <w:bottom w:w="80" w:type="dxa"/>
              <w:end w:w="120" w:type="dxa"/>
            </w:tcMar>
            <w:shd w:fill="E8EEF5"/>
          </w:tcPr>
          <w:p>
            <w:pPr>
              <w:spacing w:before="0" w:after="0" w:line="252" w:lineRule="auto"/>
              <w:jc w:val="center"/>
            </w:pPr>
            <w:r>
              <w:rPr>
                <w:rFonts w:ascii="Calibri" w:hAnsi="Calibri" w:eastAsia="Malgun Gothic"/>
                <w:b/>
                <w:color w:val="0B2545"/>
                <w:sz w:val="16"/>
              </w:rPr>
              <w:t>노드</w:t>
            </w:r>
          </w:p>
        </w:tc>
        <w:tc>
          <w:tcPr>
            <w:tcW w:type="dxa" w:w="3300"/>
            <w:vAlign w:val="center"/>
            <w:tcMar>
              <w:top w:w="80" w:type="dxa"/>
              <w:start w:w="120" w:type="dxa"/>
              <w:bottom w:w="80" w:type="dxa"/>
              <w:end w:w="120" w:type="dxa"/>
            </w:tcMar>
            <w:shd w:fill="E8EEF5"/>
          </w:tcPr>
          <w:p>
            <w:pPr>
              <w:spacing w:before="0" w:after="0" w:line="252" w:lineRule="auto"/>
              <w:jc w:val="center"/>
            </w:pPr>
            <w:r>
              <w:rPr>
                <w:rFonts w:ascii="Calibri" w:hAnsi="Calibri" w:eastAsia="Malgun Gothic"/>
                <w:b/>
                <w:color w:val="0B2545"/>
                <w:sz w:val="16"/>
              </w:rPr>
              <w:t>파라미터</w:t>
            </w:r>
          </w:p>
        </w:tc>
        <w:tc>
          <w:tcPr>
            <w:tcW w:type="dxa" w:w="4260"/>
            <w:vAlign w:val="center"/>
            <w:tcMar>
              <w:top w:w="80" w:type="dxa"/>
              <w:start w:w="120" w:type="dxa"/>
              <w:bottom w:w="80" w:type="dxa"/>
              <w:end w:w="120" w:type="dxa"/>
            </w:tcMar>
            <w:shd w:fill="E8EEF5"/>
          </w:tcPr>
          <w:p>
            <w:pPr>
              <w:spacing w:before="0" w:after="0" w:line="252" w:lineRule="auto"/>
              <w:jc w:val="center"/>
            </w:pPr>
            <w:r>
              <w:rPr>
                <w:rFonts w:ascii="Calibri" w:hAnsi="Calibri" w:eastAsia="Malgun Gothic"/>
                <w:b/>
                <w:color w:val="0B2545"/>
                <w:sz w:val="16"/>
              </w:rPr>
              <w:t>값</w:t>
            </w:r>
          </w:p>
        </w:tc>
      </w:tr>
      <w:tr>
        <w:tc>
          <w:tcPr>
            <w:tcW w:type="dxa" w:w="1800"/>
            <w:vAlign w:val="center"/>
            <w:tcMar>
              <w:top w:w="80" w:type="dxa"/>
              <w:start w:w="120" w:type="dxa"/>
              <w:bottom w:w="80" w:type="dxa"/>
              <w:end w:w="120" w:type="dxa"/>
            </w:tcMar>
          </w:tcPr>
          <w:p>
            <w:pPr>
              <w:spacing w:before="0" w:after="0" w:line="259" w:lineRule="auto"/>
            </w:pPr>
            <w:r>
              <w:rPr>
                <w:rFonts w:ascii="Calibri" w:hAnsi="Calibri" w:eastAsia="Malgun Gothic"/>
                <w:sz w:val="16"/>
              </w:rPr>
              <w:t>CSV logger</w:t>
            </w:r>
          </w:p>
        </w:tc>
        <w:tc>
          <w:tcPr>
            <w:tcW w:type="dxa" w:w="3300"/>
            <w:vAlign w:val="center"/>
            <w:tcMar>
              <w:top w:w="80" w:type="dxa"/>
              <w:start w:w="120" w:type="dxa"/>
              <w:bottom w:w="80" w:type="dxa"/>
              <w:end w:w="120" w:type="dxa"/>
            </w:tcMar>
          </w:tcPr>
          <w:p>
            <w:pPr>
              <w:spacing w:before="0" w:after="0" w:line="259" w:lineRule="auto"/>
            </w:pPr>
            <w:r>
              <w:rPr>
                <w:rFonts w:ascii="Calibri" w:hAnsi="Calibri" w:eastAsia="Malgun Gothic"/>
                <w:sz w:val="16"/>
              </w:rPr>
              <w:t>fix_topic</w:t>
            </w:r>
          </w:p>
        </w:tc>
        <w:tc>
          <w:tcPr>
            <w:tcW w:type="dxa" w:w="4260"/>
            <w:vAlign w:val="center"/>
            <w:tcMar>
              <w:top w:w="80" w:type="dxa"/>
              <w:start w:w="120" w:type="dxa"/>
              <w:bottom w:w="80" w:type="dxa"/>
              <w:end w:w="120" w:type="dxa"/>
            </w:tcMar>
          </w:tcPr>
          <w:p>
            <w:pPr>
              <w:spacing w:before="0" w:after="0" w:line="259" w:lineRule="auto"/>
            </w:pPr>
            <w:r>
              <w:rPr>
                <w:rFonts w:ascii="Calibri" w:hAnsi="Calibri" w:eastAsia="Malgun Gothic"/>
                <w:sz w:val="16"/>
              </w:rPr>
              <w:t>/gps1/fix</w:t>
            </w:r>
          </w:p>
        </w:tc>
      </w:tr>
      <w:tr>
        <w:tc>
          <w:tcPr>
            <w:tcW w:type="dxa" w:w="1800"/>
            <w:vAlign w:val="center"/>
            <w:tcMar>
              <w:top w:w="80" w:type="dxa"/>
              <w:start w:w="120" w:type="dxa"/>
              <w:bottom w:w="80" w:type="dxa"/>
              <w:end w:w="120" w:type="dxa"/>
            </w:tcMar>
          </w:tcPr>
          <w:p>
            <w:pPr>
              <w:spacing w:before="0" w:after="0" w:line="259" w:lineRule="auto"/>
            </w:pPr>
            <w:r>
              <w:rPr>
                <w:rFonts w:ascii="Calibri" w:hAnsi="Calibri" w:eastAsia="Malgun Gothic"/>
                <w:sz w:val="16"/>
              </w:rPr>
              <w:t>CSV logger</w:t>
            </w:r>
          </w:p>
        </w:tc>
        <w:tc>
          <w:tcPr>
            <w:tcW w:type="dxa" w:w="3300"/>
            <w:vAlign w:val="center"/>
            <w:tcMar>
              <w:top w:w="80" w:type="dxa"/>
              <w:start w:w="120" w:type="dxa"/>
              <w:bottom w:w="80" w:type="dxa"/>
              <w:end w:w="120" w:type="dxa"/>
            </w:tcMar>
          </w:tcPr>
          <w:p>
            <w:pPr>
              <w:spacing w:before="0" w:after="0" w:line="259" w:lineRule="auto"/>
            </w:pPr>
            <w:r>
              <w:rPr>
                <w:rFonts w:ascii="Calibri" w:hAnsi="Calibri" w:eastAsia="Malgun Gothic"/>
                <w:sz w:val="16"/>
              </w:rPr>
              <w:t>steering_topic</w:t>
            </w:r>
          </w:p>
        </w:tc>
        <w:tc>
          <w:tcPr>
            <w:tcW w:type="dxa" w:w="4260"/>
            <w:vAlign w:val="center"/>
            <w:tcMar>
              <w:top w:w="80" w:type="dxa"/>
              <w:start w:w="120" w:type="dxa"/>
              <w:bottom w:w="80" w:type="dxa"/>
              <w:end w:w="120" w:type="dxa"/>
            </w:tcMar>
          </w:tcPr>
          <w:p>
            <w:pPr>
              <w:spacing w:before="0" w:after="0" w:line="259" w:lineRule="auto"/>
            </w:pPr>
            <w:r>
              <w:rPr>
                <w:rFonts w:ascii="Calibri" w:hAnsi="Calibri" w:eastAsia="Malgun Gothic"/>
                <w:sz w:val="16"/>
              </w:rPr>
              <w:t>/filtered_steering_angle1</w:t>
            </w:r>
          </w:p>
        </w:tc>
      </w:tr>
      <w:tr>
        <w:tc>
          <w:tcPr>
            <w:tcW w:type="dxa" w:w="1800"/>
            <w:vAlign w:val="center"/>
            <w:tcMar>
              <w:top w:w="80" w:type="dxa"/>
              <w:start w:w="120" w:type="dxa"/>
              <w:bottom w:w="80" w:type="dxa"/>
              <w:end w:w="120" w:type="dxa"/>
            </w:tcMar>
          </w:tcPr>
          <w:p>
            <w:pPr>
              <w:spacing w:before="0" w:after="0" w:line="259" w:lineRule="auto"/>
            </w:pPr>
            <w:r>
              <w:rPr>
                <w:rFonts w:ascii="Calibri" w:hAnsi="Calibri" w:eastAsia="Malgun Gothic"/>
                <w:sz w:val="16"/>
              </w:rPr>
              <w:t>CSV logger</w:t>
            </w:r>
          </w:p>
        </w:tc>
        <w:tc>
          <w:tcPr>
            <w:tcW w:type="dxa" w:w="3300"/>
            <w:vAlign w:val="center"/>
            <w:tcMar>
              <w:top w:w="80" w:type="dxa"/>
              <w:start w:w="120" w:type="dxa"/>
              <w:bottom w:w="80" w:type="dxa"/>
              <w:end w:w="120" w:type="dxa"/>
            </w:tcMar>
          </w:tcPr>
          <w:p>
            <w:pPr>
              <w:spacing w:before="0" w:after="0" w:line="259" w:lineRule="auto"/>
            </w:pPr>
            <w:r>
              <w:rPr>
                <w:rFonts w:ascii="Calibri" w:hAnsi="Calibri" w:eastAsia="Malgun Gothic"/>
                <w:sz w:val="16"/>
              </w:rPr>
              <w:t>waypoint_index_topic</w:t>
            </w:r>
          </w:p>
        </w:tc>
        <w:tc>
          <w:tcPr>
            <w:tcW w:type="dxa" w:w="4260"/>
            <w:vAlign w:val="center"/>
            <w:tcMar>
              <w:top w:w="80" w:type="dxa"/>
              <w:start w:w="120" w:type="dxa"/>
              <w:bottom w:w="80" w:type="dxa"/>
              <w:end w:w="120" w:type="dxa"/>
            </w:tcMar>
          </w:tcPr>
          <w:p>
            <w:pPr>
              <w:spacing w:before="0" w:after="0" w:line="259" w:lineRule="auto"/>
            </w:pPr>
            <w:r>
              <w:rPr>
                <w:rFonts w:ascii="Calibri" w:hAnsi="Calibri" w:eastAsia="Malgun Gothic"/>
                <w:sz w:val="16"/>
              </w:rPr>
              <w:t>/current_waypoint_index1</w:t>
            </w:r>
          </w:p>
        </w:tc>
      </w:tr>
      <w:tr>
        <w:tc>
          <w:tcPr>
            <w:tcW w:type="dxa" w:w="1800"/>
            <w:vAlign w:val="center"/>
            <w:tcMar>
              <w:top w:w="80" w:type="dxa"/>
              <w:start w:w="120" w:type="dxa"/>
              <w:bottom w:w="80" w:type="dxa"/>
              <w:end w:w="120" w:type="dxa"/>
            </w:tcMar>
          </w:tcPr>
          <w:p>
            <w:pPr>
              <w:spacing w:before="0" w:after="0" w:line="259" w:lineRule="auto"/>
            </w:pPr>
            <w:r>
              <w:rPr>
                <w:rFonts w:ascii="Calibri" w:hAnsi="Calibri" w:eastAsia="Malgun Gothic"/>
                <w:sz w:val="16"/>
              </w:rPr>
              <w:t>CSV logger</w:t>
            </w:r>
          </w:p>
        </w:tc>
        <w:tc>
          <w:tcPr>
            <w:tcW w:type="dxa" w:w="3300"/>
            <w:vAlign w:val="center"/>
            <w:tcMar>
              <w:top w:w="80" w:type="dxa"/>
              <w:start w:w="120" w:type="dxa"/>
              <w:bottom w:w="80" w:type="dxa"/>
              <w:end w:w="120" w:type="dxa"/>
            </w:tcMar>
          </w:tcPr>
          <w:p>
            <w:pPr>
              <w:spacing w:before="0" w:after="0" w:line="259" w:lineRule="auto"/>
            </w:pPr>
            <w:r>
              <w:rPr>
                <w:rFonts w:ascii="Calibri" w:hAnsi="Calibri" w:eastAsia="Malgun Gothic"/>
                <w:sz w:val="16"/>
              </w:rPr>
              <w:t>can_tx_status_topic</w:t>
            </w:r>
          </w:p>
        </w:tc>
        <w:tc>
          <w:tcPr>
            <w:tcW w:type="dxa" w:w="4260"/>
            <w:vAlign w:val="center"/>
            <w:tcMar>
              <w:top w:w="80" w:type="dxa"/>
              <w:start w:w="120" w:type="dxa"/>
              <w:bottom w:w="80" w:type="dxa"/>
              <w:end w:w="120" w:type="dxa"/>
            </w:tcMar>
          </w:tcPr>
          <w:p>
            <w:pPr>
              <w:spacing w:before="0" w:after="0" w:line="259" w:lineRule="auto"/>
            </w:pPr>
            <w:r>
              <w:rPr>
                <w:rFonts w:ascii="Calibri" w:hAnsi="Calibri" w:eastAsia="Malgun Gothic"/>
                <w:sz w:val="16"/>
              </w:rPr>
              <w:t>/aurix/can_tx_status</w:t>
            </w:r>
          </w:p>
        </w:tc>
      </w:tr>
      <w:tr>
        <w:tc>
          <w:tcPr>
            <w:tcW w:type="dxa" w:w="1800"/>
            <w:vAlign w:val="center"/>
            <w:tcMar>
              <w:top w:w="80" w:type="dxa"/>
              <w:start w:w="120" w:type="dxa"/>
              <w:bottom w:w="80" w:type="dxa"/>
              <w:end w:w="120" w:type="dxa"/>
            </w:tcMar>
          </w:tcPr>
          <w:p>
            <w:pPr>
              <w:spacing w:before="0" w:after="0" w:line="259" w:lineRule="auto"/>
            </w:pPr>
            <w:r>
              <w:rPr>
                <w:rFonts w:ascii="Calibri" w:hAnsi="Calibri" w:eastAsia="Malgun Gothic"/>
                <w:sz w:val="16"/>
              </w:rPr>
              <w:t>CSV logger</w:t>
            </w:r>
          </w:p>
        </w:tc>
        <w:tc>
          <w:tcPr>
            <w:tcW w:type="dxa" w:w="3300"/>
            <w:vAlign w:val="center"/>
            <w:tcMar>
              <w:top w:w="80" w:type="dxa"/>
              <w:start w:w="120" w:type="dxa"/>
              <w:bottom w:w="80" w:type="dxa"/>
              <w:end w:w="120" w:type="dxa"/>
            </w:tcMar>
          </w:tcPr>
          <w:p>
            <w:pPr>
              <w:spacing w:before="0" w:after="0" w:line="259" w:lineRule="auto"/>
            </w:pPr>
            <w:r>
              <w:rPr>
                <w:rFonts w:ascii="Calibri" w:hAnsi="Calibri" w:eastAsia="Malgun Gothic"/>
                <w:sz w:val="16"/>
              </w:rPr>
              <w:t>feedback_status_topic</w:t>
            </w:r>
          </w:p>
        </w:tc>
        <w:tc>
          <w:tcPr>
            <w:tcW w:type="dxa" w:w="4260"/>
            <w:vAlign w:val="center"/>
            <w:tcMar>
              <w:top w:w="80" w:type="dxa"/>
              <w:start w:w="120" w:type="dxa"/>
              <w:bottom w:w="80" w:type="dxa"/>
              <w:end w:w="120" w:type="dxa"/>
            </w:tcMar>
          </w:tcPr>
          <w:p>
            <w:pPr>
              <w:spacing w:before="0" w:after="0" w:line="259" w:lineRule="auto"/>
            </w:pPr>
            <w:r>
              <w:rPr>
                <w:rFonts w:ascii="Calibri" w:hAnsi="Calibri" w:eastAsia="Malgun Gothic"/>
                <w:sz w:val="16"/>
              </w:rPr>
              <w:t>/aurix/feedback/status</w:t>
            </w:r>
          </w:p>
        </w:tc>
      </w:tr>
      <w:tr>
        <w:tc>
          <w:tcPr>
            <w:tcW w:type="dxa" w:w="1800"/>
            <w:vAlign w:val="center"/>
            <w:tcMar>
              <w:top w:w="80" w:type="dxa"/>
              <w:start w:w="120" w:type="dxa"/>
              <w:bottom w:w="80" w:type="dxa"/>
              <w:end w:w="120" w:type="dxa"/>
            </w:tcMar>
          </w:tcPr>
          <w:p>
            <w:pPr>
              <w:spacing w:before="0" w:after="0" w:line="259" w:lineRule="auto"/>
            </w:pPr>
            <w:r>
              <w:rPr>
                <w:rFonts w:ascii="Calibri" w:hAnsi="Calibri" w:eastAsia="Malgun Gothic"/>
                <w:sz w:val="16"/>
              </w:rPr>
              <w:t>CSV logger</w:t>
            </w:r>
          </w:p>
        </w:tc>
        <w:tc>
          <w:tcPr>
            <w:tcW w:type="dxa" w:w="3300"/>
            <w:vAlign w:val="center"/>
            <w:tcMar>
              <w:top w:w="80" w:type="dxa"/>
              <w:start w:w="120" w:type="dxa"/>
              <w:bottom w:w="80" w:type="dxa"/>
              <w:end w:w="120" w:type="dxa"/>
            </w:tcMar>
          </w:tcPr>
          <w:p>
            <w:pPr>
              <w:spacing w:before="0" w:after="0" w:line="259" w:lineRule="auto"/>
            </w:pPr>
            <w:r>
              <w:rPr>
                <w:rFonts w:ascii="Calibri" w:hAnsi="Calibri" w:eastAsia="Malgun Gothic"/>
                <w:sz w:val="16"/>
              </w:rPr>
              <w:t>log_directory</w:t>
            </w:r>
          </w:p>
        </w:tc>
        <w:tc>
          <w:tcPr>
            <w:tcW w:type="dxa" w:w="4260"/>
            <w:vAlign w:val="center"/>
            <w:tcMar>
              <w:top w:w="80" w:type="dxa"/>
              <w:start w:w="120" w:type="dxa"/>
              <w:bottom w:w="80" w:type="dxa"/>
              <w:end w:w="120" w:type="dxa"/>
            </w:tcMar>
          </w:tcPr>
          <w:p>
            <w:pPr>
              <w:spacing w:before="0" w:after="0" w:line="259" w:lineRule="auto"/>
            </w:pPr>
            <w:r>
              <w:rPr>
                <w:rFonts w:ascii="Calibri" w:hAnsi="Calibri" w:eastAsia="Malgun Gothic"/>
                <w:sz w:val="16"/>
              </w:rPr>
              <w:t>~/ros2_ws/gps_logs</w:t>
            </w:r>
          </w:p>
        </w:tc>
      </w:tr>
      <w:tr>
        <w:tc>
          <w:tcPr>
            <w:tcW w:type="dxa" w:w="1800"/>
            <w:vAlign w:val="center"/>
            <w:tcMar>
              <w:top w:w="80" w:type="dxa"/>
              <w:start w:w="120" w:type="dxa"/>
              <w:bottom w:w="80" w:type="dxa"/>
              <w:end w:w="120" w:type="dxa"/>
            </w:tcMar>
          </w:tcPr>
          <w:p>
            <w:pPr>
              <w:spacing w:before="0" w:after="0" w:line="259" w:lineRule="auto"/>
            </w:pPr>
            <w:r>
              <w:rPr>
                <w:rFonts w:ascii="Calibri" w:hAnsi="Calibri" w:eastAsia="Malgun Gothic"/>
                <w:sz w:val="16"/>
              </w:rPr>
              <w:t>CSV logger</w:t>
            </w:r>
          </w:p>
        </w:tc>
        <w:tc>
          <w:tcPr>
            <w:tcW w:type="dxa" w:w="3300"/>
            <w:vAlign w:val="center"/>
            <w:tcMar>
              <w:top w:w="80" w:type="dxa"/>
              <w:start w:w="120" w:type="dxa"/>
              <w:bottom w:w="80" w:type="dxa"/>
              <w:end w:w="120" w:type="dxa"/>
            </w:tcMar>
          </w:tcPr>
          <w:p>
            <w:pPr>
              <w:spacing w:before="0" w:after="0" w:line="259" w:lineRule="auto"/>
            </w:pPr>
            <w:r>
              <w:rPr>
                <w:rFonts w:ascii="Calibri" w:hAnsi="Calibri" w:eastAsia="Malgun Gothic"/>
                <w:sz w:val="16"/>
              </w:rPr>
              <w:t>file_prefix</w:t>
            </w:r>
          </w:p>
        </w:tc>
        <w:tc>
          <w:tcPr>
            <w:tcW w:type="dxa" w:w="4260"/>
            <w:vAlign w:val="center"/>
            <w:tcMar>
              <w:top w:w="80" w:type="dxa"/>
              <w:start w:w="120" w:type="dxa"/>
              <w:bottom w:w="80" w:type="dxa"/>
              <w:end w:w="120" w:type="dxa"/>
            </w:tcMar>
          </w:tcPr>
          <w:p>
            <w:pPr>
              <w:spacing w:before="0" w:after="0" w:line="259" w:lineRule="auto"/>
            </w:pPr>
            <w:r>
              <w:rPr>
                <w:rFonts w:ascii="Calibri" w:hAnsi="Calibri" w:eastAsia="Malgun Gothic"/>
                <w:sz w:val="16"/>
              </w:rPr>
              <w:t>gps_drive_log</w:t>
            </w:r>
          </w:p>
        </w:tc>
      </w:tr>
      <w:tr>
        <w:tc>
          <w:tcPr>
            <w:tcW w:type="dxa" w:w="1800"/>
            <w:vAlign w:val="center"/>
            <w:tcMar>
              <w:top w:w="80" w:type="dxa"/>
              <w:start w:w="120" w:type="dxa"/>
              <w:bottom w:w="80" w:type="dxa"/>
              <w:end w:w="120" w:type="dxa"/>
            </w:tcMar>
          </w:tcPr>
          <w:p>
            <w:pPr>
              <w:spacing w:before="0" w:after="0" w:line="259" w:lineRule="auto"/>
            </w:pPr>
            <w:r>
              <w:rPr>
                <w:rFonts w:ascii="Calibri" w:hAnsi="Calibri" w:eastAsia="Malgun Gothic"/>
                <w:sz w:val="16"/>
              </w:rPr>
              <w:t>CSV logger</w:t>
            </w:r>
          </w:p>
        </w:tc>
        <w:tc>
          <w:tcPr>
            <w:tcW w:type="dxa" w:w="3300"/>
            <w:vAlign w:val="center"/>
            <w:tcMar>
              <w:top w:w="80" w:type="dxa"/>
              <w:start w:w="120" w:type="dxa"/>
              <w:bottom w:w="80" w:type="dxa"/>
              <w:end w:w="120" w:type="dxa"/>
            </w:tcMar>
          </w:tcPr>
          <w:p>
            <w:pPr>
              <w:spacing w:before="0" w:after="0" w:line="259" w:lineRule="auto"/>
            </w:pPr>
            <w:r>
              <w:rPr>
                <w:rFonts w:ascii="Calibri" w:hAnsi="Calibri" w:eastAsia="Malgun Gothic"/>
                <w:sz w:val="16"/>
              </w:rPr>
              <w:t>log_period_sec</w:t>
            </w:r>
          </w:p>
        </w:tc>
        <w:tc>
          <w:tcPr>
            <w:tcW w:type="dxa" w:w="4260"/>
            <w:vAlign w:val="center"/>
            <w:tcMar>
              <w:top w:w="80" w:type="dxa"/>
              <w:start w:w="120" w:type="dxa"/>
              <w:bottom w:w="80" w:type="dxa"/>
              <w:end w:w="120" w:type="dxa"/>
            </w:tcMar>
          </w:tcPr>
          <w:p>
            <w:pPr>
              <w:spacing w:before="0" w:after="0" w:line="259" w:lineRule="auto"/>
            </w:pPr>
            <w:r>
              <w:rPr>
                <w:rFonts w:ascii="Calibri" w:hAnsi="Calibri" w:eastAsia="Malgun Gothic"/>
                <w:sz w:val="16"/>
              </w:rPr>
              <w:t>0.05 s</w:t>
            </w:r>
          </w:p>
        </w:tc>
      </w:tr>
      <w:tr>
        <w:tc>
          <w:tcPr>
            <w:tcW w:type="dxa" w:w="1800"/>
            <w:vAlign w:val="center"/>
            <w:tcMar>
              <w:top w:w="80" w:type="dxa"/>
              <w:start w:w="120" w:type="dxa"/>
              <w:bottom w:w="80" w:type="dxa"/>
              <w:end w:w="120" w:type="dxa"/>
            </w:tcMar>
          </w:tcPr>
          <w:p>
            <w:pPr>
              <w:spacing w:before="0" w:after="0" w:line="259" w:lineRule="auto"/>
            </w:pPr>
            <w:r>
              <w:rPr>
                <w:rFonts w:ascii="Calibri" w:hAnsi="Calibri" w:eastAsia="Malgun Gothic"/>
                <w:sz w:val="16"/>
              </w:rPr>
              <w:t>CSV logger</w:t>
            </w:r>
          </w:p>
        </w:tc>
        <w:tc>
          <w:tcPr>
            <w:tcW w:type="dxa" w:w="3300"/>
            <w:vAlign w:val="center"/>
            <w:tcMar>
              <w:top w:w="80" w:type="dxa"/>
              <w:start w:w="120" w:type="dxa"/>
              <w:bottom w:w="80" w:type="dxa"/>
              <w:end w:w="120" w:type="dxa"/>
            </w:tcMar>
          </w:tcPr>
          <w:p>
            <w:pPr>
              <w:spacing w:before="0" w:after="0" w:line="259" w:lineRule="auto"/>
            </w:pPr>
            <w:r>
              <w:rPr>
                <w:rFonts w:ascii="Calibri" w:hAnsi="Calibri" w:eastAsia="Malgun Gothic"/>
                <w:sz w:val="16"/>
              </w:rPr>
              <w:t>flush_period_sec</w:t>
            </w:r>
          </w:p>
        </w:tc>
        <w:tc>
          <w:tcPr>
            <w:tcW w:type="dxa" w:w="4260"/>
            <w:vAlign w:val="center"/>
            <w:tcMar>
              <w:top w:w="80" w:type="dxa"/>
              <w:start w:w="120" w:type="dxa"/>
              <w:bottom w:w="80" w:type="dxa"/>
              <w:end w:w="120" w:type="dxa"/>
            </w:tcMar>
          </w:tcPr>
          <w:p>
            <w:pPr>
              <w:spacing w:before="0" w:after="0" w:line="259" w:lineRule="auto"/>
            </w:pPr>
            <w:r>
              <w:rPr>
                <w:rFonts w:ascii="Calibri" w:hAnsi="Calibri" w:eastAsia="Malgun Gothic"/>
                <w:sz w:val="16"/>
              </w:rPr>
              <w:t>1.0 s</w:t>
            </w:r>
          </w:p>
        </w:tc>
      </w:tr>
      <w:tr>
        <w:tc>
          <w:tcPr>
            <w:tcW w:type="dxa" w:w="1800"/>
            <w:vAlign w:val="center"/>
            <w:tcMar>
              <w:top w:w="80" w:type="dxa"/>
              <w:start w:w="120" w:type="dxa"/>
              <w:bottom w:w="80" w:type="dxa"/>
              <w:end w:w="120" w:type="dxa"/>
            </w:tcMar>
          </w:tcPr>
          <w:p>
            <w:pPr>
              <w:spacing w:before="0" w:after="0" w:line="259" w:lineRule="auto"/>
            </w:pPr>
            <w:r>
              <w:rPr>
                <w:rFonts w:ascii="Calibri" w:hAnsi="Calibri" w:eastAsia="Malgun Gothic"/>
                <w:sz w:val="16"/>
              </w:rPr>
              <w:t>CSV logger</w:t>
            </w:r>
          </w:p>
        </w:tc>
        <w:tc>
          <w:tcPr>
            <w:tcW w:type="dxa" w:w="3300"/>
            <w:vAlign w:val="center"/>
            <w:tcMar>
              <w:top w:w="80" w:type="dxa"/>
              <w:start w:w="120" w:type="dxa"/>
              <w:bottom w:w="80" w:type="dxa"/>
              <w:end w:w="120" w:type="dxa"/>
            </w:tcMar>
          </w:tcPr>
          <w:p>
            <w:pPr>
              <w:spacing w:before="0" w:after="0" w:line="259" w:lineRule="auto"/>
            </w:pPr>
            <w:r>
              <w:rPr>
                <w:rFonts w:ascii="Calibri" w:hAnsi="Calibri" w:eastAsia="Malgun Gothic"/>
                <w:sz w:val="16"/>
              </w:rPr>
              <w:t>require_gps</w:t>
            </w:r>
          </w:p>
        </w:tc>
        <w:tc>
          <w:tcPr>
            <w:tcW w:type="dxa" w:w="4260"/>
            <w:vAlign w:val="center"/>
            <w:tcMar>
              <w:top w:w="80" w:type="dxa"/>
              <w:start w:w="120" w:type="dxa"/>
              <w:bottom w:w="80" w:type="dxa"/>
              <w:end w:w="120" w:type="dxa"/>
            </w:tcMar>
          </w:tcPr>
          <w:p>
            <w:pPr>
              <w:spacing w:before="0" w:after="0" w:line="259" w:lineRule="auto"/>
            </w:pPr>
            <w:r>
              <w:rPr>
                <w:rFonts w:ascii="Calibri" w:hAnsi="Calibri" w:eastAsia="Malgun Gothic"/>
                <w:sz w:val="16"/>
              </w:rPr>
              <w:t>true</w:t>
            </w:r>
          </w:p>
        </w:tc>
      </w:tr>
      <w:tr>
        <w:tc>
          <w:tcPr>
            <w:tcW w:type="dxa" w:w="1800"/>
            <w:vAlign w:val="center"/>
            <w:tcMar>
              <w:top w:w="80" w:type="dxa"/>
              <w:start w:w="120" w:type="dxa"/>
              <w:bottom w:w="80" w:type="dxa"/>
              <w:end w:w="120" w:type="dxa"/>
            </w:tcMar>
          </w:tcPr>
          <w:p>
            <w:pPr>
              <w:spacing w:before="0" w:after="0" w:line="259" w:lineRule="auto"/>
            </w:pPr>
            <w:r>
              <w:rPr>
                <w:rFonts w:ascii="Calibri" w:hAnsi="Calibri" w:eastAsia="Malgun Gothic"/>
                <w:sz w:val="16"/>
              </w:rPr>
              <w:t>RViz</w:t>
            </w:r>
          </w:p>
        </w:tc>
        <w:tc>
          <w:tcPr>
            <w:tcW w:type="dxa" w:w="3300"/>
            <w:vAlign w:val="center"/>
            <w:tcMar>
              <w:top w:w="80" w:type="dxa"/>
              <w:start w:w="120" w:type="dxa"/>
              <w:bottom w:w="80" w:type="dxa"/>
              <w:end w:w="120" w:type="dxa"/>
            </w:tcMar>
          </w:tcPr>
          <w:p>
            <w:pPr>
              <w:spacing w:before="0" w:after="0" w:line="259" w:lineRule="auto"/>
            </w:pPr>
            <w:r>
              <w:rPr>
                <w:rFonts w:ascii="Calibri" w:hAnsi="Calibri" w:eastAsia="Malgun Gothic"/>
                <w:sz w:val="16"/>
              </w:rPr>
              <w:t>csv_path</w:t>
            </w:r>
          </w:p>
        </w:tc>
        <w:tc>
          <w:tcPr>
            <w:tcW w:type="dxa" w:w="4260"/>
            <w:vAlign w:val="center"/>
            <w:tcMar>
              <w:top w:w="80" w:type="dxa"/>
              <w:start w:w="120" w:type="dxa"/>
              <w:bottom w:w="80" w:type="dxa"/>
              <w:end w:w="120" w:type="dxa"/>
            </w:tcMar>
          </w:tcPr>
          <w:p>
            <w:pPr>
              <w:spacing w:before="0" w:after="0" w:line="259" w:lineRule="auto"/>
            </w:pPr>
            <w:r>
              <w:rPr>
                <w:rFonts w:ascii="Calibri" w:hAnsi="Calibri" w:eastAsia="Malgun Gothic"/>
                <w:sz w:val="16"/>
              </w:rPr>
              <w:t>기존 /home/jigu/... fallback; launch에서 전달</w:t>
            </w:r>
          </w:p>
        </w:tc>
      </w:tr>
      <w:tr>
        <w:tc>
          <w:tcPr>
            <w:tcW w:type="dxa" w:w="1800"/>
            <w:vAlign w:val="center"/>
            <w:tcMar>
              <w:top w:w="80" w:type="dxa"/>
              <w:start w:w="120" w:type="dxa"/>
              <w:bottom w:w="80" w:type="dxa"/>
              <w:end w:w="120" w:type="dxa"/>
            </w:tcMar>
          </w:tcPr>
          <w:p>
            <w:pPr>
              <w:spacing w:before="0" w:after="0" w:line="259" w:lineRule="auto"/>
            </w:pPr>
            <w:r>
              <w:rPr>
                <w:rFonts w:ascii="Calibri" w:hAnsi="Calibri" w:eastAsia="Malgun Gothic"/>
                <w:sz w:val="16"/>
              </w:rPr>
              <w:t>RViz</w:t>
            </w:r>
          </w:p>
        </w:tc>
        <w:tc>
          <w:tcPr>
            <w:tcW w:type="dxa" w:w="3300"/>
            <w:vAlign w:val="center"/>
            <w:tcMar>
              <w:top w:w="80" w:type="dxa"/>
              <w:start w:w="120" w:type="dxa"/>
              <w:bottom w:w="80" w:type="dxa"/>
              <w:end w:w="120" w:type="dxa"/>
            </w:tcMar>
          </w:tcPr>
          <w:p>
            <w:pPr>
              <w:spacing w:before="0" w:after="0" w:line="259" w:lineRule="auto"/>
            </w:pPr>
            <w:r>
              <w:rPr>
                <w:rFonts w:ascii="Calibri" w:hAnsi="Calibri" w:eastAsia="Malgun Gothic"/>
                <w:sz w:val="16"/>
              </w:rPr>
              <w:t>fix_topic</w:t>
            </w:r>
          </w:p>
        </w:tc>
        <w:tc>
          <w:tcPr>
            <w:tcW w:type="dxa" w:w="4260"/>
            <w:vAlign w:val="center"/>
            <w:tcMar>
              <w:top w:w="80" w:type="dxa"/>
              <w:start w:w="120" w:type="dxa"/>
              <w:bottom w:w="80" w:type="dxa"/>
              <w:end w:w="120" w:type="dxa"/>
            </w:tcMar>
          </w:tcPr>
          <w:p>
            <w:pPr>
              <w:spacing w:before="0" w:after="0" w:line="259" w:lineRule="auto"/>
            </w:pPr>
            <w:r>
              <w:rPr>
                <w:rFonts w:ascii="Calibri" w:hAnsi="Calibri" w:eastAsia="Malgun Gothic"/>
                <w:sz w:val="16"/>
              </w:rPr>
              <w:t>/gps1/fix</w:t>
            </w:r>
          </w:p>
        </w:tc>
      </w:tr>
      <w:tr>
        <w:tc>
          <w:tcPr>
            <w:tcW w:type="dxa" w:w="1800"/>
            <w:vAlign w:val="center"/>
            <w:tcMar>
              <w:top w:w="80" w:type="dxa"/>
              <w:start w:w="120" w:type="dxa"/>
              <w:bottom w:w="80" w:type="dxa"/>
              <w:end w:w="120" w:type="dxa"/>
            </w:tcMar>
          </w:tcPr>
          <w:p>
            <w:pPr>
              <w:spacing w:before="0" w:after="0" w:line="259" w:lineRule="auto"/>
            </w:pPr>
            <w:r>
              <w:rPr>
                <w:rFonts w:ascii="Calibri" w:hAnsi="Calibri" w:eastAsia="Malgun Gothic"/>
                <w:sz w:val="16"/>
              </w:rPr>
              <w:t>RViz</w:t>
            </w:r>
          </w:p>
        </w:tc>
        <w:tc>
          <w:tcPr>
            <w:tcW w:type="dxa" w:w="3300"/>
            <w:vAlign w:val="center"/>
            <w:tcMar>
              <w:top w:w="80" w:type="dxa"/>
              <w:start w:w="120" w:type="dxa"/>
              <w:bottom w:w="80" w:type="dxa"/>
              <w:end w:w="120" w:type="dxa"/>
            </w:tcMar>
          </w:tcPr>
          <w:p>
            <w:pPr>
              <w:spacing w:before="0" w:after="0" w:line="259" w:lineRule="auto"/>
            </w:pPr>
            <w:r>
              <w:rPr>
                <w:rFonts w:ascii="Calibri" w:hAnsi="Calibri" w:eastAsia="Malgun Gothic"/>
                <w:sz w:val="16"/>
              </w:rPr>
              <w:t>frame_id</w:t>
            </w:r>
          </w:p>
        </w:tc>
        <w:tc>
          <w:tcPr>
            <w:tcW w:type="dxa" w:w="4260"/>
            <w:vAlign w:val="center"/>
            <w:tcMar>
              <w:top w:w="80" w:type="dxa"/>
              <w:start w:w="120" w:type="dxa"/>
              <w:bottom w:w="80" w:type="dxa"/>
              <w:end w:w="120" w:type="dxa"/>
            </w:tcMar>
          </w:tcPr>
          <w:p>
            <w:pPr>
              <w:spacing w:before="0" w:after="0" w:line="259" w:lineRule="auto"/>
            </w:pPr>
            <w:r>
              <w:rPr>
                <w:rFonts w:ascii="Calibri" w:hAnsi="Calibri" w:eastAsia="Malgun Gothic"/>
                <w:sz w:val="16"/>
              </w:rPr>
              <w:t>map</w:t>
            </w:r>
          </w:p>
        </w:tc>
      </w:tr>
      <w:tr>
        <w:tc>
          <w:tcPr>
            <w:tcW w:type="dxa" w:w="1800"/>
            <w:vAlign w:val="center"/>
            <w:tcMar>
              <w:top w:w="80" w:type="dxa"/>
              <w:start w:w="120" w:type="dxa"/>
              <w:bottom w:w="80" w:type="dxa"/>
              <w:end w:w="120" w:type="dxa"/>
            </w:tcMar>
          </w:tcPr>
          <w:p>
            <w:pPr>
              <w:spacing w:before="0" w:after="0" w:line="259" w:lineRule="auto"/>
            </w:pPr>
            <w:r>
              <w:rPr>
                <w:rFonts w:ascii="Calibri" w:hAnsi="Calibri" w:eastAsia="Malgun Gothic"/>
                <w:sz w:val="16"/>
              </w:rPr>
              <w:t>RViz</w:t>
            </w:r>
          </w:p>
        </w:tc>
        <w:tc>
          <w:tcPr>
            <w:tcW w:type="dxa" w:w="3300"/>
            <w:vAlign w:val="center"/>
            <w:tcMar>
              <w:top w:w="80" w:type="dxa"/>
              <w:start w:w="120" w:type="dxa"/>
              <w:bottom w:w="80" w:type="dxa"/>
              <w:end w:w="120" w:type="dxa"/>
            </w:tcMar>
          </w:tcPr>
          <w:p>
            <w:pPr>
              <w:spacing w:before="0" w:after="0" w:line="259" w:lineRule="auto"/>
            </w:pPr>
            <w:r>
              <w:rPr>
                <w:rFonts w:ascii="Calibri" w:hAnsi="Calibri" w:eastAsia="Malgun Gothic"/>
                <w:sz w:val="16"/>
              </w:rPr>
              <w:t>min_waypoint_spacing_m</w:t>
            </w:r>
          </w:p>
        </w:tc>
        <w:tc>
          <w:tcPr>
            <w:tcW w:type="dxa" w:w="4260"/>
            <w:vAlign w:val="center"/>
            <w:tcMar>
              <w:top w:w="80" w:type="dxa"/>
              <w:start w:w="120" w:type="dxa"/>
              <w:bottom w:w="80" w:type="dxa"/>
              <w:end w:w="120" w:type="dxa"/>
            </w:tcMar>
          </w:tcPr>
          <w:p>
            <w:pPr>
              <w:spacing w:before="0" w:after="0" w:line="259" w:lineRule="auto"/>
            </w:pPr>
            <w:r>
              <w:rPr>
                <w:rFonts w:ascii="Calibri" w:hAnsi="Calibri" w:eastAsia="Malgun Gothic"/>
                <w:sz w:val="16"/>
              </w:rPr>
              <w:t>2.8 m</w:t>
            </w:r>
          </w:p>
        </w:tc>
      </w:tr>
      <w:tr>
        <w:tc>
          <w:tcPr>
            <w:tcW w:type="dxa" w:w="1800"/>
            <w:vAlign w:val="center"/>
            <w:tcMar>
              <w:top w:w="80" w:type="dxa"/>
              <w:start w:w="120" w:type="dxa"/>
              <w:bottom w:w="80" w:type="dxa"/>
              <w:end w:w="120" w:type="dxa"/>
            </w:tcMar>
          </w:tcPr>
          <w:p>
            <w:pPr>
              <w:spacing w:before="0" w:after="0" w:line="259" w:lineRule="auto"/>
            </w:pPr>
            <w:r>
              <w:rPr>
                <w:rFonts w:ascii="Calibri" w:hAnsi="Calibri" w:eastAsia="Malgun Gothic"/>
                <w:sz w:val="16"/>
              </w:rPr>
              <w:t>RViz</w:t>
            </w:r>
          </w:p>
        </w:tc>
        <w:tc>
          <w:tcPr>
            <w:tcW w:type="dxa" w:w="3300"/>
            <w:vAlign w:val="center"/>
            <w:tcMar>
              <w:top w:w="80" w:type="dxa"/>
              <w:start w:w="120" w:type="dxa"/>
              <w:bottom w:w="80" w:type="dxa"/>
              <w:end w:w="120" w:type="dxa"/>
            </w:tcMar>
          </w:tcPr>
          <w:p>
            <w:pPr>
              <w:spacing w:before="0" w:after="0" w:line="259" w:lineRule="auto"/>
            </w:pPr>
            <w:r>
              <w:rPr>
                <w:rFonts w:ascii="Calibri" w:hAnsi="Calibri" w:eastAsia="Malgun Gothic"/>
                <w:sz w:val="16"/>
              </w:rPr>
              <w:t>max_path_points</w:t>
            </w:r>
          </w:p>
        </w:tc>
        <w:tc>
          <w:tcPr>
            <w:tcW w:type="dxa" w:w="4260"/>
            <w:vAlign w:val="center"/>
            <w:tcMar>
              <w:top w:w="80" w:type="dxa"/>
              <w:start w:w="120" w:type="dxa"/>
              <w:bottom w:w="80" w:type="dxa"/>
              <w:end w:w="120" w:type="dxa"/>
            </w:tcMar>
          </w:tcPr>
          <w:p>
            <w:pPr>
              <w:spacing w:before="0" w:after="0" w:line="259" w:lineRule="auto"/>
            </w:pPr>
            <w:r>
              <w:rPr>
                <w:rFonts w:ascii="Calibri" w:hAnsi="Calibri" w:eastAsia="Malgun Gothic"/>
                <w:sz w:val="16"/>
              </w:rPr>
              <w:t>5000</w:t>
            </w:r>
          </w:p>
        </w:tc>
      </w:tr>
      <w:tr>
        <w:tc>
          <w:tcPr>
            <w:tcW w:type="dxa" w:w="1800"/>
            <w:vAlign w:val="center"/>
            <w:tcMar>
              <w:top w:w="80" w:type="dxa"/>
              <w:start w:w="120" w:type="dxa"/>
              <w:bottom w:w="80" w:type="dxa"/>
              <w:end w:w="120" w:type="dxa"/>
            </w:tcMar>
          </w:tcPr>
          <w:p>
            <w:pPr>
              <w:spacing w:before="0" w:after="0" w:line="259" w:lineRule="auto"/>
            </w:pPr>
            <w:r>
              <w:rPr>
                <w:rFonts w:ascii="Calibri" w:hAnsi="Calibri" w:eastAsia="Malgun Gothic"/>
                <w:sz w:val="16"/>
              </w:rPr>
              <w:t>Monitor</w:t>
            </w:r>
          </w:p>
        </w:tc>
        <w:tc>
          <w:tcPr>
            <w:tcW w:type="dxa" w:w="3300"/>
            <w:vAlign w:val="center"/>
            <w:tcMar>
              <w:top w:w="80" w:type="dxa"/>
              <w:start w:w="120" w:type="dxa"/>
              <w:bottom w:w="80" w:type="dxa"/>
              <w:end w:w="120" w:type="dxa"/>
            </w:tcMar>
          </w:tcPr>
          <w:p>
            <w:pPr>
              <w:spacing w:before="0" w:after="0" w:line="259" w:lineRule="auto"/>
            </w:pPr>
            <w:r>
              <w:rPr>
                <w:rFonts w:ascii="Calibri" w:hAnsi="Calibri" w:eastAsia="Malgun Gothic"/>
                <w:sz w:val="16"/>
              </w:rPr>
              <w:t>validation_timeout_sec</w:t>
            </w:r>
          </w:p>
        </w:tc>
        <w:tc>
          <w:tcPr>
            <w:tcW w:type="dxa" w:w="4260"/>
            <w:vAlign w:val="center"/>
            <w:tcMar>
              <w:top w:w="80" w:type="dxa"/>
              <w:start w:w="120" w:type="dxa"/>
              <w:bottom w:w="80" w:type="dxa"/>
              <w:end w:w="120" w:type="dxa"/>
            </w:tcMar>
          </w:tcPr>
          <w:p>
            <w:pPr>
              <w:spacing w:before="0" w:after="0" w:line="259" w:lineRule="auto"/>
            </w:pPr>
            <w:r>
              <w:rPr>
                <w:rFonts w:ascii="Calibri" w:hAnsi="Calibri" w:eastAsia="Malgun Gothic"/>
                <w:sz w:val="16"/>
              </w:rPr>
              <w:t>15.0 s; integrated node override 120 s</w:t>
            </w:r>
          </w:p>
        </w:tc>
      </w:tr>
      <w:tr>
        <w:tc>
          <w:tcPr>
            <w:tcW w:type="dxa" w:w="1800"/>
            <w:vAlign w:val="center"/>
            <w:tcMar>
              <w:top w:w="80" w:type="dxa"/>
              <w:start w:w="120" w:type="dxa"/>
              <w:bottom w:w="80" w:type="dxa"/>
              <w:end w:w="120" w:type="dxa"/>
            </w:tcMar>
          </w:tcPr>
          <w:p>
            <w:pPr>
              <w:spacing w:before="0" w:after="0" w:line="259" w:lineRule="auto"/>
            </w:pPr>
            <w:r>
              <w:rPr>
                <w:rFonts w:ascii="Calibri" w:hAnsi="Calibri" w:eastAsia="Malgun Gothic"/>
                <w:sz w:val="16"/>
              </w:rPr>
              <w:t>Monitor</w:t>
            </w:r>
          </w:p>
        </w:tc>
        <w:tc>
          <w:tcPr>
            <w:tcW w:type="dxa" w:w="3300"/>
            <w:vAlign w:val="center"/>
            <w:tcMar>
              <w:top w:w="80" w:type="dxa"/>
              <w:start w:w="120" w:type="dxa"/>
              <w:bottom w:w="80" w:type="dxa"/>
              <w:end w:w="120" w:type="dxa"/>
            </w:tcMar>
          </w:tcPr>
          <w:p>
            <w:pPr>
              <w:spacing w:before="0" w:after="0" w:line="259" w:lineRule="auto"/>
            </w:pPr>
            <w:r>
              <w:rPr>
                <w:rFonts w:ascii="Calibri" w:hAnsi="Calibri" w:eastAsia="Malgun Gothic"/>
                <w:sz w:val="16"/>
              </w:rPr>
              <w:t>status_topic</w:t>
            </w:r>
          </w:p>
        </w:tc>
        <w:tc>
          <w:tcPr>
            <w:tcW w:type="dxa" w:w="4260"/>
            <w:vAlign w:val="center"/>
            <w:tcMar>
              <w:top w:w="80" w:type="dxa"/>
              <w:start w:w="120" w:type="dxa"/>
              <w:bottom w:w="80" w:type="dxa"/>
              <w:end w:w="120" w:type="dxa"/>
            </w:tcMar>
          </w:tcPr>
          <w:p>
            <w:pPr>
              <w:spacing w:before="0" w:after="0" w:line="259" w:lineRule="auto"/>
            </w:pPr>
            <w:r>
              <w:rPr>
                <w:rFonts w:ascii="Calibri" w:hAnsi="Calibri" w:eastAsia="Malgun Gothic"/>
                <w:sz w:val="16"/>
              </w:rPr>
              <w:t>/aurix/can_tx_status</w:t>
            </w:r>
          </w:p>
        </w:tc>
      </w:tr>
      <w:tr>
        <w:tc>
          <w:tcPr>
            <w:tcW w:type="dxa" w:w="1800"/>
            <w:vAlign w:val="center"/>
            <w:tcMar>
              <w:top w:w="80" w:type="dxa"/>
              <w:start w:w="120" w:type="dxa"/>
              <w:bottom w:w="80" w:type="dxa"/>
              <w:end w:w="120" w:type="dxa"/>
            </w:tcMar>
          </w:tcPr>
          <w:p>
            <w:pPr>
              <w:spacing w:before="0" w:after="0" w:line="259" w:lineRule="auto"/>
            </w:pPr>
            <w:r>
              <w:rPr>
                <w:rFonts w:ascii="Calibri" w:hAnsi="Calibri" w:eastAsia="Malgun Gothic"/>
                <w:sz w:val="16"/>
              </w:rPr>
              <w:t>Monitor</w:t>
            </w:r>
          </w:p>
        </w:tc>
        <w:tc>
          <w:tcPr>
            <w:tcW w:type="dxa" w:w="3300"/>
            <w:vAlign w:val="center"/>
            <w:tcMar>
              <w:top w:w="80" w:type="dxa"/>
              <w:start w:w="120" w:type="dxa"/>
              <w:bottom w:w="80" w:type="dxa"/>
              <w:end w:w="120" w:type="dxa"/>
            </w:tcMar>
          </w:tcPr>
          <w:p>
            <w:pPr>
              <w:spacing w:before="0" w:after="0" w:line="259" w:lineRule="auto"/>
            </w:pPr>
            <w:r>
              <w:rPr>
                <w:rFonts w:ascii="Calibri" w:hAnsi="Calibri" w:eastAsia="Malgun Gothic"/>
                <w:sz w:val="16"/>
              </w:rPr>
              <w:t>exit_on_result</w:t>
            </w:r>
          </w:p>
        </w:tc>
        <w:tc>
          <w:tcPr>
            <w:tcW w:type="dxa" w:w="4260"/>
            <w:vAlign w:val="center"/>
            <w:tcMar>
              <w:top w:w="80" w:type="dxa"/>
              <w:start w:w="120" w:type="dxa"/>
              <w:bottom w:w="80" w:type="dxa"/>
              <w:end w:w="120" w:type="dxa"/>
            </w:tcMar>
          </w:tcPr>
          <w:p>
            <w:pPr>
              <w:spacing w:before="0" w:after="0" w:line="259" w:lineRule="auto"/>
            </w:pPr>
            <w:r>
              <w:rPr>
                <w:rFonts w:ascii="Calibri" w:hAnsi="Calibri" w:eastAsia="Malgun Gothic"/>
                <w:sz w:val="16"/>
              </w:rPr>
              <w:t>false; simulation=true</w:t>
            </w:r>
          </w:p>
        </w:tc>
      </w:tr>
      <w:tr>
        <w:tc>
          <w:tcPr>
            <w:tcW w:type="dxa" w:w="1800"/>
            <w:vAlign w:val="center"/>
            <w:tcMar>
              <w:top w:w="80" w:type="dxa"/>
              <w:start w:w="120" w:type="dxa"/>
              <w:bottom w:w="80" w:type="dxa"/>
              <w:end w:w="120" w:type="dxa"/>
            </w:tcMar>
          </w:tcPr>
          <w:p>
            <w:pPr>
              <w:spacing w:before="0" w:after="0" w:line="259" w:lineRule="auto"/>
            </w:pPr>
            <w:r>
              <w:rPr>
                <w:rFonts w:ascii="Calibri" w:hAnsi="Calibri" w:eastAsia="Malgun Gothic"/>
                <w:sz w:val="16"/>
              </w:rPr>
              <w:t>Monitor</w:t>
            </w:r>
          </w:p>
        </w:tc>
        <w:tc>
          <w:tcPr>
            <w:tcW w:type="dxa" w:w="3300"/>
            <w:vAlign w:val="center"/>
            <w:tcMar>
              <w:top w:w="80" w:type="dxa"/>
              <w:start w:w="120" w:type="dxa"/>
              <w:bottom w:w="80" w:type="dxa"/>
              <w:end w:w="120" w:type="dxa"/>
            </w:tcMar>
          </w:tcPr>
          <w:p>
            <w:pPr>
              <w:spacing w:before="0" w:after="0" w:line="259" w:lineRule="auto"/>
            </w:pPr>
            <w:r>
              <w:rPr>
                <w:rFonts w:ascii="Calibri" w:hAnsi="Calibri" w:eastAsia="Malgun Gothic"/>
                <w:sz w:val="16"/>
              </w:rPr>
              <w:t>result_exit_delay_sec</w:t>
            </w:r>
          </w:p>
        </w:tc>
        <w:tc>
          <w:tcPr>
            <w:tcW w:type="dxa" w:w="4260"/>
            <w:vAlign w:val="center"/>
            <w:tcMar>
              <w:top w:w="80" w:type="dxa"/>
              <w:start w:w="120" w:type="dxa"/>
              <w:bottom w:w="80" w:type="dxa"/>
              <w:end w:w="120" w:type="dxa"/>
            </w:tcMar>
          </w:tcPr>
          <w:p>
            <w:pPr>
              <w:spacing w:before="0" w:after="0" w:line="259" w:lineRule="auto"/>
            </w:pPr>
            <w:r>
              <w:rPr>
                <w:rFonts w:ascii="Calibri" w:hAnsi="Calibri" w:eastAsia="Malgun Gothic"/>
                <w:sz w:val="16"/>
              </w:rPr>
              <w:t>0.25 s</w:t>
            </w:r>
          </w:p>
        </w:tc>
      </w:tr>
    </w:tbl>
    <w:p>
      <w:pPr>
        <w:spacing w:after="0"/>
      </w:pPr>
    </w:p>
    <w:p>
      <w:pPr>
        <w:pStyle w:val="Heading2"/>
        <w:keepNext/>
      </w:pPr>
      <w:r>
        <w:t>11.5 시뮬레이터 파라미터</w:t>
      </w:r>
    </w:p>
    <w:tbl>
      <w:tblPr>
        <w:tblStyle w:val="TableGrid"/>
        <w:tblW w:type="dxa" w:w="9360"/>
        <w:tblLayout w:type="fixed"/>
        <w:tblLook w:firstColumn="1" w:firstRow="1" w:lastColumn="0" w:lastRow="0" w:noHBand="0" w:noVBand="1" w:val="04A0"/>
        <w:tblInd w:w="120" w:type="dxa"/>
      </w:tblPr>
      <w:tblGrid>
        <w:gridCol w:w="3300"/>
        <w:gridCol w:w="3300"/>
        <w:gridCol w:w="2760"/>
      </w:tblGrid>
      <w:tr>
        <w:trPr>
          <w:tblHeader w:val="true"/>
        </w:trPr>
        <w:tc>
          <w:tcPr>
            <w:tcW w:type="dxa" w:w="3300"/>
            <w:vAlign w:val="center"/>
            <w:tcMar>
              <w:top w:w="80" w:type="dxa"/>
              <w:start w:w="120" w:type="dxa"/>
              <w:bottom w:w="80" w:type="dxa"/>
              <w:end w:w="120" w:type="dxa"/>
            </w:tcMar>
            <w:shd w:fill="E8EEF5"/>
          </w:tcPr>
          <w:p>
            <w:pPr>
              <w:spacing w:before="0" w:after="0" w:line="252" w:lineRule="auto"/>
              <w:jc w:val="center"/>
            </w:pPr>
            <w:r>
              <w:rPr>
                <w:rFonts w:ascii="Calibri" w:hAnsi="Calibri" w:eastAsia="Malgun Gothic"/>
                <w:b/>
                <w:color w:val="0B2545"/>
                <w:sz w:val="16"/>
              </w:rPr>
              <w:t>파라미터</w:t>
            </w:r>
          </w:p>
        </w:tc>
        <w:tc>
          <w:tcPr>
            <w:tcW w:type="dxa" w:w="3300"/>
            <w:vAlign w:val="center"/>
            <w:tcMar>
              <w:top w:w="80" w:type="dxa"/>
              <w:start w:w="120" w:type="dxa"/>
              <w:bottom w:w="80" w:type="dxa"/>
              <w:end w:w="120" w:type="dxa"/>
            </w:tcMar>
            <w:shd w:fill="E8EEF5"/>
          </w:tcPr>
          <w:p>
            <w:pPr>
              <w:spacing w:before="0" w:after="0" w:line="252" w:lineRule="auto"/>
              <w:jc w:val="center"/>
            </w:pPr>
            <w:r>
              <w:rPr>
                <w:rFonts w:ascii="Calibri" w:hAnsi="Calibri" w:eastAsia="Malgun Gothic"/>
                <w:b/>
                <w:color w:val="0B2545"/>
                <w:sz w:val="16"/>
              </w:rPr>
              <w:t>값</w:t>
            </w:r>
          </w:p>
        </w:tc>
        <w:tc>
          <w:tcPr>
            <w:tcW w:type="dxa" w:w="2760"/>
            <w:vAlign w:val="center"/>
            <w:tcMar>
              <w:top w:w="80" w:type="dxa"/>
              <w:start w:w="120" w:type="dxa"/>
              <w:bottom w:w="80" w:type="dxa"/>
              <w:end w:w="120" w:type="dxa"/>
            </w:tcMar>
            <w:shd w:fill="E8EEF5"/>
          </w:tcPr>
          <w:p>
            <w:pPr>
              <w:spacing w:before="0" w:after="0" w:line="252" w:lineRule="auto"/>
              <w:jc w:val="center"/>
            </w:pPr>
            <w:r>
              <w:rPr>
                <w:rFonts w:ascii="Calibri" w:hAnsi="Calibri" w:eastAsia="Malgun Gothic"/>
                <w:b/>
                <w:color w:val="0B2545"/>
                <w:sz w:val="16"/>
              </w:rPr>
              <w:t>의미</w:t>
            </w:r>
          </w:p>
        </w:tc>
      </w:tr>
      <w:tr>
        <w:tc>
          <w:tcPr>
            <w:tcW w:type="dxa" w:w="3300"/>
            <w:vAlign w:val="center"/>
            <w:tcMar>
              <w:top w:w="80" w:type="dxa"/>
              <w:start w:w="120" w:type="dxa"/>
              <w:bottom w:w="80" w:type="dxa"/>
              <w:end w:w="120" w:type="dxa"/>
            </w:tcMar>
          </w:tcPr>
          <w:p>
            <w:pPr>
              <w:spacing w:before="0" w:after="0" w:line="259" w:lineRule="auto"/>
            </w:pPr>
            <w:r>
              <w:rPr>
                <w:rFonts w:ascii="Calibri" w:hAnsi="Calibri" w:eastAsia="Malgun Gothic"/>
                <w:sz w:val="16"/>
              </w:rPr>
              <w:t>scan_topic / fix_topic / speed_topic</w:t>
            </w:r>
          </w:p>
        </w:tc>
        <w:tc>
          <w:tcPr>
            <w:tcW w:type="dxa" w:w="3300"/>
            <w:vAlign w:val="center"/>
            <w:tcMar>
              <w:top w:w="80" w:type="dxa"/>
              <w:start w:w="120" w:type="dxa"/>
              <w:bottom w:w="80" w:type="dxa"/>
              <w:end w:w="120" w:type="dxa"/>
            </w:tcMar>
          </w:tcPr>
          <w:p>
            <w:pPr>
              <w:spacing w:before="0" w:after="0" w:line="259" w:lineRule="auto"/>
            </w:pPr>
            <w:r>
              <w:rPr>
                <w:rFonts w:ascii="Calibri" w:hAnsi="Calibri" w:eastAsia="Malgun Gothic"/>
                <w:sz w:val="16"/>
              </w:rPr>
              <w:t>/scan / /gps1/fix / /aurix/feedback/speed_kph</w:t>
            </w:r>
          </w:p>
        </w:tc>
        <w:tc>
          <w:tcPr>
            <w:tcW w:type="dxa" w:w="2760"/>
            <w:vAlign w:val="center"/>
            <w:tcMar>
              <w:top w:w="80" w:type="dxa"/>
              <w:start w:w="120" w:type="dxa"/>
              <w:bottom w:w="80" w:type="dxa"/>
              <w:end w:w="120" w:type="dxa"/>
            </w:tcMar>
          </w:tcPr>
          <w:p>
            <w:pPr>
              <w:spacing w:before="0" w:after="0" w:line="259" w:lineRule="auto"/>
            </w:pPr>
            <w:r>
              <w:rPr>
                <w:rFonts w:ascii="Calibri" w:hAnsi="Calibri" w:eastAsia="Malgun Gothic"/>
                <w:sz w:val="16"/>
              </w:rPr>
              <w:t>입출력</w:t>
            </w:r>
          </w:p>
        </w:tc>
      </w:tr>
      <w:tr>
        <w:tc>
          <w:tcPr>
            <w:tcW w:type="dxa" w:w="3300"/>
            <w:vAlign w:val="center"/>
            <w:tcMar>
              <w:top w:w="80" w:type="dxa"/>
              <w:start w:w="120" w:type="dxa"/>
              <w:bottom w:w="80" w:type="dxa"/>
              <w:end w:w="120" w:type="dxa"/>
            </w:tcMar>
          </w:tcPr>
          <w:p>
            <w:pPr>
              <w:spacing w:before="0" w:after="0" w:line="259" w:lineRule="auto"/>
            </w:pPr>
            <w:r>
              <w:rPr>
                <w:rFonts w:ascii="Calibri" w:hAnsi="Calibri" w:eastAsia="Malgun Gothic"/>
                <w:sz w:val="16"/>
              </w:rPr>
              <w:t>laser_frame_id / gps_frame_id</w:t>
            </w:r>
          </w:p>
        </w:tc>
        <w:tc>
          <w:tcPr>
            <w:tcW w:type="dxa" w:w="3300"/>
            <w:vAlign w:val="center"/>
            <w:tcMar>
              <w:top w:w="80" w:type="dxa"/>
              <w:start w:w="120" w:type="dxa"/>
              <w:bottom w:w="80" w:type="dxa"/>
              <w:end w:w="120" w:type="dxa"/>
            </w:tcMar>
          </w:tcPr>
          <w:p>
            <w:pPr>
              <w:spacing w:before="0" w:after="0" w:line="259" w:lineRule="auto"/>
            </w:pPr>
            <w:r>
              <w:rPr>
                <w:rFonts w:ascii="Calibri" w:hAnsi="Calibri" w:eastAsia="Malgun Gothic"/>
                <w:sz w:val="16"/>
              </w:rPr>
              <w:t>laser / gps</w:t>
            </w:r>
          </w:p>
        </w:tc>
        <w:tc>
          <w:tcPr>
            <w:tcW w:type="dxa" w:w="2760"/>
            <w:vAlign w:val="center"/>
            <w:tcMar>
              <w:top w:w="80" w:type="dxa"/>
              <w:start w:w="120" w:type="dxa"/>
              <w:bottom w:w="80" w:type="dxa"/>
              <w:end w:w="120" w:type="dxa"/>
            </w:tcMar>
          </w:tcPr>
          <w:p>
            <w:pPr>
              <w:spacing w:before="0" w:after="0" w:line="259" w:lineRule="auto"/>
            </w:pPr>
            <w:r>
              <w:rPr>
                <w:rFonts w:ascii="Calibri" w:hAnsi="Calibri" w:eastAsia="Malgun Gothic"/>
                <w:sz w:val="16"/>
              </w:rPr>
              <w:t>frame</w:t>
            </w:r>
          </w:p>
        </w:tc>
      </w:tr>
      <w:tr>
        <w:tc>
          <w:tcPr>
            <w:tcW w:type="dxa" w:w="3300"/>
            <w:vAlign w:val="center"/>
            <w:tcMar>
              <w:top w:w="80" w:type="dxa"/>
              <w:start w:w="120" w:type="dxa"/>
              <w:bottom w:w="80" w:type="dxa"/>
              <w:end w:w="120" w:type="dxa"/>
            </w:tcMar>
          </w:tcPr>
          <w:p>
            <w:pPr>
              <w:spacing w:before="0" w:after="0" w:line="259" w:lineRule="auto"/>
            </w:pPr>
            <w:r>
              <w:rPr>
                <w:rFonts w:ascii="Calibri" w:hAnsi="Calibri" w:eastAsia="Malgun Gothic"/>
                <w:sz w:val="16"/>
              </w:rPr>
              <w:t>publish_rate_hz</w:t>
            </w:r>
          </w:p>
        </w:tc>
        <w:tc>
          <w:tcPr>
            <w:tcW w:type="dxa" w:w="3300"/>
            <w:vAlign w:val="center"/>
            <w:tcMar>
              <w:top w:w="80" w:type="dxa"/>
              <w:start w:w="120" w:type="dxa"/>
              <w:bottom w:w="80" w:type="dxa"/>
              <w:end w:w="120" w:type="dxa"/>
            </w:tcMar>
          </w:tcPr>
          <w:p>
            <w:pPr>
              <w:spacing w:before="0" w:after="0" w:line="259" w:lineRule="auto"/>
            </w:pPr>
            <w:r>
              <w:rPr>
                <w:rFonts w:ascii="Calibri" w:hAnsi="Calibri" w:eastAsia="Malgun Gothic"/>
                <w:sz w:val="16"/>
              </w:rPr>
              <w:t>class 10 Hz; launch 20 Hz</w:t>
            </w:r>
          </w:p>
        </w:tc>
        <w:tc>
          <w:tcPr>
            <w:tcW w:type="dxa" w:w="2760"/>
            <w:vAlign w:val="center"/>
            <w:tcMar>
              <w:top w:w="80" w:type="dxa"/>
              <w:start w:w="120" w:type="dxa"/>
              <w:bottom w:w="80" w:type="dxa"/>
              <w:end w:w="120" w:type="dxa"/>
            </w:tcMar>
          </w:tcPr>
          <w:p>
            <w:pPr>
              <w:spacing w:before="0" w:after="0" w:line="259" w:lineRule="auto"/>
            </w:pPr>
            <w:r>
              <w:rPr>
                <w:rFonts w:ascii="Calibri" w:hAnsi="Calibri" w:eastAsia="Malgun Gothic"/>
                <w:sz w:val="16"/>
              </w:rPr>
              <w:t>timer</w:t>
            </w:r>
          </w:p>
        </w:tc>
      </w:tr>
      <w:tr>
        <w:tc>
          <w:tcPr>
            <w:tcW w:type="dxa" w:w="3300"/>
            <w:vAlign w:val="center"/>
            <w:tcMar>
              <w:top w:w="80" w:type="dxa"/>
              <w:start w:w="120" w:type="dxa"/>
              <w:bottom w:w="80" w:type="dxa"/>
              <w:end w:w="120" w:type="dxa"/>
            </w:tcMar>
          </w:tcPr>
          <w:p>
            <w:pPr>
              <w:spacing w:before="0" w:after="0" w:line="259" w:lineRule="auto"/>
            </w:pPr>
            <w:r>
              <w:rPr>
                <w:rFonts w:ascii="Calibri" w:hAnsi="Calibri" w:eastAsia="Malgun Gothic"/>
                <w:sz w:val="16"/>
              </w:rPr>
              <w:t>sample_count</w:t>
            </w:r>
          </w:p>
        </w:tc>
        <w:tc>
          <w:tcPr>
            <w:tcW w:type="dxa" w:w="3300"/>
            <w:vAlign w:val="center"/>
            <w:tcMar>
              <w:top w:w="80" w:type="dxa"/>
              <w:start w:w="120" w:type="dxa"/>
              <w:bottom w:w="80" w:type="dxa"/>
              <w:end w:w="120" w:type="dxa"/>
            </w:tcMar>
          </w:tcPr>
          <w:p>
            <w:pPr>
              <w:spacing w:before="0" w:after="0" w:line="259" w:lineRule="auto"/>
            </w:pPr>
            <w:r>
              <w:rPr>
                <w:rFonts w:ascii="Calibri" w:hAnsi="Calibri" w:eastAsia="Malgun Gothic"/>
                <w:sz w:val="16"/>
              </w:rPr>
              <w:t>721</w:t>
            </w:r>
          </w:p>
        </w:tc>
        <w:tc>
          <w:tcPr>
            <w:tcW w:type="dxa" w:w="2760"/>
            <w:vAlign w:val="center"/>
            <w:tcMar>
              <w:top w:w="80" w:type="dxa"/>
              <w:start w:w="120" w:type="dxa"/>
              <w:bottom w:w="80" w:type="dxa"/>
              <w:end w:w="120" w:type="dxa"/>
            </w:tcMar>
          </w:tcPr>
          <w:p>
            <w:pPr>
              <w:spacing w:before="0" w:after="0" w:line="259" w:lineRule="auto"/>
            </w:pPr>
            <w:r>
              <w:rPr>
                <w:rFonts w:ascii="Calibri" w:hAnsi="Calibri" w:eastAsia="Malgun Gothic"/>
                <w:sz w:val="16"/>
              </w:rPr>
              <w:t>-π..+π 포함, 약 0.5°</w:t>
            </w:r>
          </w:p>
        </w:tc>
      </w:tr>
      <w:tr>
        <w:tc>
          <w:tcPr>
            <w:tcW w:type="dxa" w:w="3300"/>
            <w:vAlign w:val="center"/>
            <w:tcMar>
              <w:top w:w="80" w:type="dxa"/>
              <w:start w:w="120" w:type="dxa"/>
              <w:bottom w:w="80" w:type="dxa"/>
              <w:end w:w="120" w:type="dxa"/>
            </w:tcMar>
          </w:tcPr>
          <w:p>
            <w:pPr>
              <w:spacing w:before="0" w:after="0" w:line="259" w:lineRule="auto"/>
            </w:pPr>
            <w:r>
              <w:rPr>
                <w:rFonts w:ascii="Calibri" w:hAnsi="Calibri" w:eastAsia="Malgun Gothic"/>
                <w:sz w:val="16"/>
              </w:rPr>
              <w:t>range_max</w:t>
            </w:r>
          </w:p>
        </w:tc>
        <w:tc>
          <w:tcPr>
            <w:tcW w:type="dxa" w:w="3300"/>
            <w:vAlign w:val="center"/>
            <w:tcMar>
              <w:top w:w="80" w:type="dxa"/>
              <w:start w:w="120" w:type="dxa"/>
              <w:bottom w:w="80" w:type="dxa"/>
              <w:end w:w="120" w:type="dxa"/>
            </w:tcMar>
          </w:tcPr>
          <w:p>
            <w:pPr>
              <w:spacing w:before="0" w:after="0" w:line="259" w:lineRule="auto"/>
            </w:pPr>
            <w:r>
              <w:rPr>
                <w:rFonts w:ascii="Calibri" w:hAnsi="Calibri" w:eastAsia="Malgun Gothic"/>
                <w:sz w:val="16"/>
              </w:rPr>
              <w:t>8.0 m</w:t>
            </w:r>
          </w:p>
        </w:tc>
        <w:tc>
          <w:tcPr>
            <w:tcW w:type="dxa" w:w="2760"/>
            <w:vAlign w:val="center"/>
            <w:tcMar>
              <w:top w:w="80" w:type="dxa"/>
              <w:start w:w="120" w:type="dxa"/>
              <w:bottom w:w="80" w:type="dxa"/>
              <w:end w:w="120" w:type="dxa"/>
            </w:tcMar>
          </w:tcPr>
          <w:p>
            <w:pPr>
              <w:spacing w:before="0" w:after="0" w:line="259" w:lineRule="auto"/>
            </w:pPr>
            <w:r>
              <w:rPr>
                <w:rFonts w:ascii="Calibri" w:hAnsi="Calibri" w:eastAsia="Malgun Gothic"/>
                <w:sz w:val="16"/>
              </w:rPr>
              <w:t>clear ranges</w:t>
            </w:r>
          </w:p>
        </w:tc>
      </w:tr>
      <w:tr>
        <w:tc>
          <w:tcPr>
            <w:tcW w:type="dxa" w:w="3300"/>
            <w:vAlign w:val="center"/>
            <w:tcMar>
              <w:top w:w="80" w:type="dxa"/>
              <w:start w:w="120" w:type="dxa"/>
              <w:bottom w:w="80" w:type="dxa"/>
              <w:end w:w="120" w:type="dxa"/>
            </w:tcMar>
          </w:tcPr>
          <w:p>
            <w:pPr>
              <w:spacing w:before="0" w:after="0" w:line="259" w:lineRule="auto"/>
            </w:pPr>
            <w:r>
              <w:rPr>
                <w:rFonts w:ascii="Calibri" w:hAnsi="Calibri" w:eastAsia="Malgun Gothic"/>
                <w:sz w:val="16"/>
              </w:rPr>
              <w:t>obstacle_distance / width</w:t>
            </w:r>
          </w:p>
        </w:tc>
        <w:tc>
          <w:tcPr>
            <w:tcW w:type="dxa" w:w="3300"/>
            <w:vAlign w:val="center"/>
            <w:tcMar>
              <w:top w:w="80" w:type="dxa"/>
              <w:start w:w="120" w:type="dxa"/>
              <w:bottom w:w="80" w:type="dxa"/>
              <w:end w:w="120" w:type="dxa"/>
            </w:tcMar>
          </w:tcPr>
          <w:p>
            <w:pPr>
              <w:spacing w:before="0" w:after="0" w:line="259" w:lineRule="auto"/>
            </w:pPr>
            <w:r>
              <w:rPr>
                <w:rFonts w:ascii="Calibri" w:hAnsi="Calibri" w:eastAsia="Malgun Gothic"/>
                <w:sz w:val="16"/>
              </w:rPr>
              <w:t>1.2 m / 0.45 m</w:t>
            </w:r>
          </w:p>
        </w:tc>
        <w:tc>
          <w:tcPr>
            <w:tcW w:type="dxa" w:w="2760"/>
            <w:vAlign w:val="center"/>
            <w:tcMar>
              <w:top w:w="80" w:type="dxa"/>
              <w:start w:w="120" w:type="dxa"/>
              <w:bottom w:w="80" w:type="dxa"/>
              <w:end w:w="120" w:type="dxa"/>
            </w:tcMar>
          </w:tcPr>
          <w:p>
            <w:pPr>
              <w:spacing w:before="0" w:after="0" w:line="259" w:lineRule="auto"/>
            </w:pPr>
            <w:r>
              <w:rPr>
                <w:rFonts w:ascii="Calibri" w:hAnsi="Calibri" w:eastAsia="Malgun Gothic"/>
                <w:sz w:val="16"/>
              </w:rPr>
              <w:t>정면 cluster</w:t>
            </w:r>
          </w:p>
        </w:tc>
      </w:tr>
      <w:tr>
        <w:tc>
          <w:tcPr>
            <w:tcW w:type="dxa" w:w="3300"/>
            <w:vAlign w:val="center"/>
            <w:tcMar>
              <w:top w:w="80" w:type="dxa"/>
              <w:start w:w="120" w:type="dxa"/>
              <w:bottom w:w="80" w:type="dxa"/>
              <w:end w:w="120" w:type="dxa"/>
            </w:tcMar>
          </w:tcPr>
          <w:p>
            <w:pPr>
              <w:spacing w:before="0" w:after="0" w:line="259" w:lineRule="auto"/>
            </w:pPr>
            <w:r>
              <w:rPr>
                <w:rFonts w:ascii="Calibri" w:hAnsi="Calibri" w:eastAsia="Malgun Gothic"/>
                <w:sz w:val="16"/>
              </w:rPr>
              <w:t>initial_clear_sec</w:t>
            </w:r>
          </w:p>
        </w:tc>
        <w:tc>
          <w:tcPr>
            <w:tcW w:type="dxa" w:w="3300"/>
            <w:vAlign w:val="center"/>
            <w:tcMar>
              <w:top w:w="80" w:type="dxa"/>
              <w:start w:w="120" w:type="dxa"/>
              <w:bottom w:w="80" w:type="dxa"/>
              <w:end w:w="120" w:type="dxa"/>
            </w:tcMar>
          </w:tcPr>
          <w:p>
            <w:pPr>
              <w:spacing w:before="0" w:after="0" w:line="259" w:lineRule="auto"/>
            </w:pPr>
            <w:r>
              <w:rPr>
                <w:rFonts w:ascii="Calibri" w:hAnsi="Calibri" w:eastAsia="Malgun Gothic"/>
                <w:sz w:val="16"/>
              </w:rPr>
              <w:t>class 2.0 s; launch 2.5 s</w:t>
            </w:r>
          </w:p>
        </w:tc>
        <w:tc>
          <w:tcPr>
            <w:tcW w:type="dxa" w:w="2760"/>
            <w:vAlign w:val="center"/>
            <w:tcMar>
              <w:top w:w="80" w:type="dxa"/>
              <w:start w:w="120" w:type="dxa"/>
              <w:bottom w:w="80" w:type="dxa"/>
              <w:end w:w="120" w:type="dxa"/>
            </w:tcMar>
          </w:tcPr>
          <w:p>
            <w:pPr>
              <w:spacing w:before="0" w:after="0" w:line="259" w:lineRule="auto"/>
            </w:pPr>
            <w:r>
              <w:rPr>
                <w:rFonts w:ascii="Calibri" w:hAnsi="Calibri" w:eastAsia="Malgun Gothic"/>
                <w:sz w:val="16"/>
              </w:rPr>
              <w:t>초기 GPS stage</w:t>
            </w:r>
          </w:p>
        </w:tc>
      </w:tr>
      <w:tr>
        <w:tc>
          <w:tcPr>
            <w:tcW w:type="dxa" w:w="3300"/>
            <w:vAlign w:val="center"/>
            <w:tcMar>
              <w:top w:w="80" w:type="dxa"/>
              <w:start w:w="120" w:type="dxa"/>
              <w:bottom w:w="80" w:type="dxa"/>
              <w:end w:w="120" w:type="dxa"/>
            </w:tcMar>
          </w:tcPr>
          <w:p>
            <w:pPr>
              <w:spacing w:before="0" w:after="0" w:line="259" w:lineRule="auto"/>
            </w:pPr>
            <w:r>
              <w:rPr>
                <w:rFonts w:ascii="Calibri" w:hAnsi="Calibri" w:eastAsia="Malgun Gothic"/>
                <w:sz w:val="16"/>
              </w:rPr>
              <w:t>obstacle_on_sec</w:t>
            </w:r>
          </w:p>
        </w:tc>
        <w:tc>
          <w:tcPr>
            <w:tcW w:type="dxa" w:w="3300"/>
            <w:vAlign w:val="center"/>
            <w:tcMar>
              <w:top w:w="80" w:type="dxa"/>
              <w:start w:w="120" w:type="dxa"/>
              <w:bottom w:w="80" w:type="dxa"/>
              <w:end w:w="120" w:type="dxa"/>
            </w:tcMar>
          </w:tcPr>
          <w:p>
            <w:pPr>
              <w:spacing w:before="0" w:after="0" w:line="259" w:lineRule="auto"/>
            </w:pPr>
            <w:r>
              <w:rPr>
                <w:rFonts w:ascii="Calibri" w:hAnsi="Calibri" w:eastAsia="Malgun Gothic"/>
                <w:sz w:val="16"/>
              </w:rPr>
              <w:t>class 5.0 s; launch 1.5 s</w:t>
            </w:r>
          </w:p>
        </w:tc>
        <w:tc>
          <w:tcPr>
            <w:tcW w:type="dxa" w:w="2760"/>
            <w:vAlign w:val="center"/>
            <w:tcMar>
              <w:top w:w="80" w:type="dxa"/>
              <w:start w:w="120" w:type="dxa"/>
              <w:bottom w:w="80" w:type="dxa"/>
              <w:end w:w="120" w:type="dxa"/>
            </w:tcMar>
          </w:tcPr>
          <w:p>
            <w:pPr>
              <w:spacing w:before="0" w:after="0" w:line="259" w:lineRule="auto"/>
            </w:pPr>
            <w:r>
              <w:rPr>
                <w:rFonts w:ascii="Calibri" w:hAnsi="Calibri" w:eastAsia="Malgun Gothic"/>
                <w:sz w:val="16"/>
              </w:rPr>
              <w:t>장애물</w:t>
            </w:r>
          </w:p>
        </w:tc>
      </w:tr>
      <w:tr>
        <w:tc>
          <w:tcPr>
            <w:tcW w:type="dxa" w:w="3300"/>
            <w:vAlign w:val="center"/>
            <w:tcMar>
              <w:top w:w="80" w:type="dxa"/>
              <w:start w:w="120" w:type="dxa"/>
              <w:bottom w:w="80" w:type="dxa"/>
              <w:end w:w="120" w:type="dxa"/>
            </w:tcMar>
          </w:tcPr>
          <w:p>
            <w:pPr>
              <w:spacing w:before="0" w:after="0" w:line="259" w:lineRule="auto"/>
            </w:pPr>
            <w:r>
              <w:rPr>
                <w:rFonts w:ascii="Calibri" w:hAnsi="Calibri" w:eastAsia="Malgun Gothic"/>
                <w:sz w:val="16"/>
              </w:rPr>
              <w:t>obstacle_off_sec</w:t>
            </w:r>
          </w:p>
        </w:tc>
        <w:tc>
          <w:tcPr>
            <w:tcW w:type="dxa" w:w="3300"/>
            <w:vAlign w:val="center"/>
            <w:tcMar>
              <w:top w:w="80" w:type="dxa"/>
              <w:start w:w="120" w:type="dxa"/>
              <w:bottom w:w="80" w:type="dxa"/>
              <w:end w:w="120" w:type="dxa"/>
            </w:tcMar>
          </w:tcPr>
          <w:p>
            <w:pPr>
              <w:spacing w:before="0" w:after="0" w:line="259" w:lineRule="auto"/>
            </w:pPr>
            <w:r>
              <w:rPr>
                <w:rFonts w:ascii="Calibri" w:hAnsi="Calibri" w:eastAsia="Malgun Gothic"/>
                <w:sz w:val="16"/>
              </w:rPr>
              <w:t>class 5.0 s; launch 8.0 s</w:t>
            </w:r>
          </w:p>
        </w:tc>
        <w:tc>
          <w:tcPr>
            <w:tcW w:type="dxa" w:w="2760"/>
            <w:vAlign w:val="center"/>
            <w:tcMar>
              <w:top w:w="80" w:type="dxa"/>
              <w:start w:w="120" w:type="dxa"/>
              <w:bottom w:w="80" w:type="dxa"/>
              <w:end w:w="120" w:type="dxa"/>
            </w:tcMar>
          </w:tcPr>
          <w:p>
            <w:pPr>
              <w:spacing w:before="0" w:after="0" w:line="259" w:lineRule="auto"/>
            </w:pPr>
            <w:r>
              <w:rPr>
                <w:rFonts w:ascii="Calibri" w:hAnsi="Calibri" w:eastAsia="Malgun Gothic"/>
                <w:sz w:val="16"/>
              </w:rPr>
              <w:t>clear</w:t>
            </w:r>
          </w:p>
        </w:tc>
      </w:tr>
      <w:tr>
        <w:tc>
          <w:tcPr>
            <w:tcW w:type="dxa" w:w="3300"/>
            <w:vAlign w:val="center"/>
            <w:tcMar>
              <w:top w:w="80" w:type="dxa"/>
              <w:start w:w="120" w:type="dxa"/>
              <w:bottom w:w="80" w:type="dxa"/>
              <w:end w:w="120" w:type="dxa"/>
            </w:tcMar>
          </w:tcPr>
          <w:p>
            <w:pPr>
              <w:spacing w:before="0" w:after="0" w:line="259" w:lineRule="auto"/>
            </w:pPr>
            <w:r>
              <w:rPr>
                <w:rFonts w:ascii="Calibri" w:hAnsi="Calibri" w:eastAsia="Malgun Gothic"/>
                <w:sz w:val="16"/>
              </w:rPr>
              <w:t>start_latitude / longitude</w:t>
            </w:r>
          </w:p>
        </w:tc>
        <w:tc>
          <w:tcPr>
            <w:tcW w:type="dxa" w:w="3300"/>
            <w:vAlign w:val="center"/>
            <w:tcMar>
              <w:top w:w="80" w:type="dxa"/>
              <w:start w:w="120" w:type="dxa"/>
              <w:bottom w:w="80" w:type="dxa"/>
              <w:end w:w="120" w:type="dxa"/>
            </w:tcMar>
          </w:tcPr>
          <w:p>
            <w:pPr>
              <w:spacing w:before="0" w:after="0" w:line="259" w:lineRule="auto"/>
            </w:pPr>
            <w:r>
              <w:rPr>
                <w:rFonts w:ascii="Calibri" w:hAnsi="Calibri" w:eastAsia="Malgun Gothic"/>
                <w:sz w:val="16"/>
              </w:rPr>
              <w:t>37.5665 / 126.9780</w:t>
            </w:r>
          </w:p>
        </w:tc>
        <w:tc>
          <w:tcPr>
            <w:tcW w:type="dxa" w:w="2760"/>
            <w:vAlign w:val="center"/>
            <w:tcMar>
              <w:top w:w="80" w:type="dxa"/>
              <w:start w:w="120" w:type="dxa"/>
              <w:bottom w:w="80" w:type="dxa"/>
              <w:end w:w="120" w:type="dxa"/>
            </w:tcMar>
          </w:tcPr>
          <w:p>
            <w:pPr>
              <w:spacing w:before="0" w:after="0" w:line="259" w:lineRule="auto"/>
            </w:pPr>
            <w:r>
              <w:rPr>
                <w:rFonts w:ascii="Calibri" w:hAnsi="Calibri" w:eastAsia="Malgun Gothic"/>
                <w:sz w:val="16"/>
              </w:rPr>
              <w:t>서울 좌표</w:t>
            </w:r>
          </w:p>
        </w:tc>
      </w:tr>
      <w:tr>
        <w:tc>
          <w:tcPr>
            <w:tcW w:type="dxa" w:w="3300"/>
            <w:vAlign w:val="center"/>
            <w:tcMar>
              <w:top w:w="80" w:type="dxa"/>
              <w:start w:w="120" w:type="dxa"/>
              <w:bottom w:w="80" w:type="dxa"/>
              <w:end w:w="120" w:type="dxa"/>
            </w:tcMar>
          </w:tcPr>
          <w:p>
            <w:pPr>
              <w:spacing w:before="0" w:after="0" w:line="259" w:lineRule="auto"/>
            </w:pPr>
            <w:r>
              <w:rPr>
                <w:rFonts w:ascii="Calibri" w:hAnsi="Calibri" w:eastAsia="Malgun Gothic"/>
                <w:sz w:val="16"/>
              </w:rPr>
              <w:t>east_speed_mps</w:t>
            </w:r>
          </w:p>
        </w:tc>
        <w:tc>
          <w:tcPr>
            <w:tcW w:type="dxa" w:w="3300"/>
            <w:vAlign w:val="center"/>
            <w:tcMar>
              <w:top w:w="80" w:type="dxa"/>
              <w:start w:w="120" w:type="dxa"/>
              <w:bottom w:w="80" w:type="dxa"/>
              <w:end w:w="120" w:type="dxa"/>
            </w:tcMar>
          </w:tcPr>
          <w:p>
            <w:pPr>
              <w:spacing w:before="0" w:after="0" w:line="259" w:lineRule="auto"/>
            </w:pPr>
            <w:r>
              <w:rPr>
                <w:rFonts w:ascii="Calibri" w:hAnsi="Calibri" w:eastAsia="Malgun Gothic"/>
                <w:sz w:val="16"/>
              </w:rPr>
              <w:t>0.25 m/s</w:t>
            </w:r>
          </w:p>
        </w:tc>
        <w:tc>
          <w:tcPr>
            <w:tcW w:type="dxa" w:w="2760"/>
            <w:vAlign w:val="center"/>
            <w:tcMar>
              <w:top w:w="80" w:type="dxa"/>
              <w:start w:w="120" w:type="dxa"/>
              <w:bottom w:w="80" w:type="dxa"/>
              <w:end w:w="120" w:type="dxa"/>
            </w:tcMar>
          </w:tcPr>
          <w:p>
            <w:pPr>
              <w:spacing w:before="0" w:after="0" w:line="259" w:lineRule="auto"/>
            </w:pPr>
            <w:r>
              <w:rPr>
                <w:rFonts w:ascii="Calibri" w:hAnsi="Calibri" w:eastAsia="Malgun Gothic"/>
                <w:sz w:val="16"/>
              </w:rPr>
              <w:t>synthetic east motion</w:t>
            </w:r>
          </w:p>
        </w:tc>
      </w:tr>
    </w:tbl>
    <w:p>
      <w:pPr>
        <w:spacing w:after="0"/>
      </w:pPr>
    </w:p>
    <w:p>
      <w:pPr>
        <w:pStyle w:val="Heading2"/>
        <w:keepNext/>
      </w:pPr>
      <w:r>
        <w:t>11.6 hardware integrated.launch 인수</w:t>
      </w:r>
    </w:p>
    <w:tbl>
      <w:tblPr>
        <w:tblStyle w:val="TableGrid"/>
        <w:tblW w:type="dxa" w:w="9360"/>
        <w:tblLayout w:type="fixed"/>
        <w:tblLook w:firstColumn="1" w:firstRow="1" w:lastColumn="0" w:lastRow="0" w:noHBand="0" w:noVBand="1" w:val="04A0"/>
        <w:tblInd w:w="120" w:type="dxa"/>
      </w:tblPr>
      <w:tblGrid>
        <w:gridCol w:w="4800"/>
        <w:gridCol w:w="4560"/>
      </w:tblGrid>
      <w:tr>
        <w:trPr>
          <w:tblHeader w:val="true"/>
        </w:trPr>
        <w:tc>
          <w:tcPr>
            <w:tcW w:type="dxa" w:w="4800"/>
            <w:vAlign w:val="center"/>
            <w:tcMar>
              <w:top w:w="80" w:type="dxa"/>
              <w:start w:w="120" w:type="dxa"/>
              <w:bottom w:w="80" w:type="dxa"/>
              <w:end w:w="120" w:type="dxa"/>
            </w:tcMar>
            <w:shd w:fill="E8EEF5"/>
          </w:tcPr>
          <w:p>
            <w:pPr>
              <w:spacing w:before="0" w:after="0" w:line="252" w:lineRule="auto"/>
              <w:jc w:val="center"/>
            </w:pPr>
            <w:r>
              <w:rPr>
                <w:rFonts w:ascii="Calibri" w:hAnsi="Calibri" w:eastAsia="Malgun Gothic"/>
                <w:b/>
                <w:color w:val="0B2545"/>
                <w:sz w:val="16"/>
              </w:rPr>
              <w:t>인수</w:t>
            </w:r>
          </w:p>
        </w:tc>
        <w:tc>
          <w:tcPr>
            <w:tcW w:type="dxa" w:w="4560"/>
            <w:vAlign w:val="center"/>
            <w:tcMar>
              <w:top w:w="80" w:type="dxa"/>
              <w:start w:w="120" w:type="dxa"/>
              <w:bottom w:w="80" w:type="dxa"/>
              <w:end w:w="120" w:type="dxa"/>
            </w:tcMar>
            <w:shd w:fill="E8EEF5"/>
          </w:tcPr>
          <w:p>
            <w:pPr>
              <w:spacing w:before="0" w:after="0" w:line="252" w:lineRule="auto"/>
              <w:jc w:val="center"/>
            </w:pPr>
            <w:r>
              <w:rPr>
                <w:rFonts w:ascii="Calibri" w:hAnsi="Calibri" w:eastAsia="Malgun Gothic"/>
                <w:b/>
                <w:color w:val="0B2545"/>
                <w:sz w:val="16"/>
              </w:rPr>
              <w:t>기본값</w:t>
            </w:r>
          </w:p>
        </w:tc>
      </w:tr>
      <w:tr>
        <w:tc>
          <w:tcPr>
            <w:tcW w:type="dxa" w:w="4800"/>
            <w:vAlign w:val="center"/>
            <w:tcMar>
              <w:top w:w="80" w:type="dxa"/>
              <w:start w:w="120" w:type="dxa"/>
              <w:bottom w:w="80" w:type="dxa"/>
              <w:end w:w="120" w:type="dxa"/>
            </w:tcMar>
          </w:tcPr>
          <w:p>
            <w:pPr>
              <w:spacing w:before="0" w:after="0" w:line="259" w:lineRule="auto"/>
            </w:pPr>
            <w:r>
              <w:rPr>
                <w:rFonts w:ascii="Calibri" w:hAnsi="Calibri" w:eastAsia="Malgun Gothic"/>
                <w:sz w:val="16"/>
              </w:rPr>
              <w:t>use_rplidar / use_gps_driver / use_can_bridge</w:t>
            </w:r>
          </w:p>
        </w:tc>
        <w:tc>
          <w:tcPr>
            <w:tcW w:type="dxa" w:w="4560"/>
            <w:vAlign w:val="center"/>
            <w:tcMar>
              <w:top w:w="80" w:type="dxa"/>
              <w:start w:w="120" w:type="dxa"/>
              <w:bottom w:w="80" w:type="dxa"/>
              <w:end w:w="120" w:type="dxa"/>
            </w:tcMar>
          </w:tcPr>
          <w:p>
            <w:pPr>
              <w:spacing w:before="0" w:after="0" w:line="259" w:lineRule="auto"/>
            </w:pPr>
            <w:r>
              <w:rPr>
                <w:rFonts w:ascii="Calibri" w:hAnsi="Calibri" w:eastAsia="Malgun Gothic"/>
                <w:sz w:val="16"/>
              </w:rPr>
              <w:t>true / true / true</w:t>
            </w:r>
          </w:p>
        </w:tc>
      </w:tr>
      <w:tr>
        <w:tc>
          <w:tcPr>
            <w:tcW w:type="dxa" w:w="4800"/>
            <w:vAlign w:val="center"/>
            <w:tcMar>
              <w:top w:w="80" w:type="dxa"/>
              <w:start w:w="120" w:type="dxa"/>
              <w:bottom w:w="80" w:type="dxa"/>
              <w:end w:w="120" w:type="dxa"/>
            </w:tcMar>
          </w:tcPr>
          <w:p>
            <w:pPr>
              <w:spacing w:before="0" w:after="0" w:line="259" w:lineRule="auto"/>
            </w:pPr>
            <w:r>
              <w:rPr>
                <w:rFonts w:ascii="Calibri" w:hAnsi="Calibri" w:eastAsia="Malgun Gothic"/>
                <w:sz w:val="16"/>
              </w:rPr>
              <w:t>use_rviz / use_monitor</w:t>
            </w:r>
          </w:p>
        </w:tc>
        <w:tc>
          <w:tcPr>
            <w:tcW w:type="dxa" w:w="4560"/>
            <w:vAlign w:val="center"/>
            <w:tcMar>
              <w:top w:w="80" w:type="dxa"/>
              <w:start w:w="120" w:type="dxa"/>
              <w:bottom w:w="80" w:type="dxa"/>
              <w:end w:w="120" w:type="dxa"/>
            </w:tcMar>
          </w:tcPr>
          <w:p>
            <w:pPr>
              <w:spacing w:before="0" w:after="0" w:line="259" w:lineRule="auto"/>
            </w:pPr>
            <w:r>
              <w:rPr>
                <w:rFonts w:ascii="Calibri" w:hAnsi="Calibri" w:eastAsia="Malgun Gothic"/>
                <w:sz w:val="16"/>
              </w:rPr>
              <w:t>false / false</w:t>
            </w:r>
          </w:p>
        </w:tc>
      </w:tr>
      <w:tr>
        <w:tc>
          <w:tcPr>
            <w:tcW w:type="dxa" w:w="4800"/>
            <w:vAlign w:val="center"/>
            <w:tcMar>
              <w:top w:w="80" w:type="dxa"/>
              <w:start w:w="120" w:type="dxa"/>
              <w:bottom w:w="80" w:type="dxa"/>
              <w:end w:w="120" w:type="dxa"/>
            </w:tcMar>
          </w:tcPr>
          <w:p>
            <w:pPr>
              <w:spacing w:before="0" w:after="0" w:line="259" w:lineRule="auto"/>
            </w:pPr>
            <w:r>
              <w:rPr>
                <w:rFonts w:ascii="Calibri" w:hAnsi="Calibri" w:eastAsia="Malgun Gothic"/>
                <w:sz w:val="16"/>
              </w:rPr>
              <w:t>waypoint_csv</w:t>
            </w:r>
          </w:p>
        </w:tc>
        <w:tc>
          <w:tcPr>
            <w:tcW w:type="dxa" w:w="4560"/>
            <w:vAlign w:val="center"/>
            <w:tcMar>
              <w:top w:w="80" w:type="dxa"/>
              <w:start w:w="120" w:type="dxa"/>
              <w:bottom w:w="80" w:type="dxa"/>
              <w:end w:w="120" w:type="dxa"/>
            </w:tcMar>
          </w:tcPr>
          <w:p>
            <w:pPr>
              <w:spacing w:before="0" w:after="0" w:line="259" w:lineRule="auto"/>
            </w:pPr>
            <w:r>
              <w:rPr>
                <w:rFonts w:ascii="Calibri" w:hAnsi="Calibri" w:eastAsia="Malgun Gothic"/>
                <w:sz w:val="16"/>
              </w:rPr>
              <w:t>필수 절대경로</w:t>
            </w:r>
          </w:p>
        </w:tc>
      </w:tr>
      <w:tr>
        <w:tc>
          <w:tcPr>
            <w:tcW w:type="dxa" w:w="4800"/>
            <w:vAlign w:val="center"/>
            <w:tcMar>
              <w:top w:w="80" w:type="dxa"/>
              <w:start w:w="120" w:type="dxa"/>
              <w:bottom w:w="80" w:type="dxa"/>
              <w:end w:w="120" w:type="dxa"/>
            </w:tcMar>
          </w:tcPr>
          <w:p>
            <w:pPr>
              <w:spacing w:before="0" w:after="0" w:line="259" w:lineRule="auto"/>
            </w:pPr>
            <w:r>
              <w:rPr>
                <w:rFonts w:ascii="Calibri" w:hAnsi="Calibri" w:eastAsia="Malgun Gothic"/>
                <w:sz w:val="16"/>
              </w:rPr>
              <w:t>fix_topic / scan_topic</w:t>
            </w:r>
          </w:p>
        </w:tc>
        <w:tc>
          <w:tcPr>
            <w:tcW w:type="dxa" w:w="4560"/>
            <w:vAlign w:val="center"/>
            <w:tcMar>
              <w:top w:w="80" w:type="dxa"/>
              <w:start w:w="120" w:type="dxa"/>
              <w:bottom w:w="80" w:type="dxa"/>
              <w:end w:w="120" w:type="dxa"/>
            </w:tcMar>
          </w:tcPr>
          <w:p>
            <w:pPr>
              <w:spacing w:before="0" w:after="0" w:line="259" w:lineRule="auto"/>
            </w:pPr>
            <w:r>
              <w:rPr>
                <w:rFonts w:ascii="Calibri" w:hAnsi="Calibri" w:eastAsia="Malgun Gothic"/>
                <w:sz w:val="16"/>
              </w:rPr>
              <w:t>/gps1/fix / /scan</w:t>
            </w:r>
          </w:p>
        </w:tc>
      </w:tr>
      <w:tr>
        <w:tc>
          <w:tcPr>
            <w:tcW w:type="dxa" w:w="4800"/>
            <w:vAlign w:val="center"/>
            <w:tcMar>
              <w:top w:w="80" w:type="dxa"/>
              <w:start w:w="120" w:type="dxa"/>
              <w:bottom w:w="80" w:type="dxa"/>
              <w:end w:w="120" w:type="dxa"/>
            </w:tcMar>
          </w:tcPr>
          <w:p>
            <w:pPr>
              <w:spacing w:before="0" w:after="0" w:line="259" w:lineRule="auto"/>
            </w:pPr>
            <w:r>
              <w:rPr>
                <w:rFonts w:ascii="Calibri" w:hAnsi="Calibri" w:eastAsia="Malgun Gothic"/>
                <w:sz w:val="16"/>
              </w:rPr>
              <w:t>lidar_port / baud / frame</w:t>
            </w:r>
          </w:p>
        </w:tc>
        <w:tc>
          <w:tcPr>
            <w:tcW w:type="dxa" w:w="4560"/>
            <w:vAlign w:val="center"/>
            <w:tcMar>
              <w:top w:w="80" w:type="dxa"/>
              <w:start w:w="120" w:type="dxa"/>
              <w:bottom w:w="80" w:type="dxa"/>
              <w:end w:w="120" w:type="dxa"/>
            </w:tcMar>
          </w:tcPr>
          <w:p>
            <w:pPr>
              <w:spacing w:before="0" w:after="0" w:line="259" w:lineRule="auto"/>
            </w:pPr>
            <w:r>
              <w:rPr>
                <w:rFonts w:ascii="Calibri" w:hAnsi="Calibri" w:eastAsia="Malgun Gothic"/>
                <w:sz w:val="16"/>
              </w:rPr>
              <w:t>/dev/rplidar / 256000 / laser</w:t>
            </w:r>
          </w:p>
        </w:tc>
      </w:tr>
      <w:tr>
        <w:tc>
          <w:tcPr>
            <w:tcW w:type="dxa" w:w="4800"/>
            <w:vAlign w:val="center"/>
            <w:tcMar>
              <w:top w:w="80" w:type="dxa"/>
              <w:start w:w="120" w:type="dxa"/>
              <w:bottom w:w="80" w:type="dxa"/>
              <w:end w:w="120" w:type="dxa"/>
            </w:tcMar>
          </w:tcPr>
          <w:p>
            <w:pPr>
              <w:spacing w:before="0" w:after="0" w:line="259" w:lineRule="auto"/>
            </w:pPr>
            <w:r>
              <w:rPr>
                <w:rFonts w:ascii="Calibri" w:hAnsi="Calibri" w:eastAsia="Malgun Gothic"/>
                <w:sz w:val="16"/>
              </w:rPr>
              <w:t>gps_device / baud / frame</w:t>
            </w:r>
          </w:p>
        </w:tc>
        <w:tc>
          <w:tcPr>
            <w:tcW w:type="dxa" w:w="4560"/>
            <w:vAlign w:val="center"/>
            <w:tcMar>
              <w:top w:w="80" w:type="dxa"/>
              <w:start w:w="120" w:type="dxa"/>
              <w:bottom w:w="80" w:type="dxa"/>
              <w:end w:w="120" w:type="dxa"/>
            </w:tcMar>
          </w:tcPr>
          <w:p>
            <w:pPr>
              <w:spacing w:before="0" w:after="0" w:line="259" w:lineRule="auto"/>
            </w:pPr>
            <w:r>
              <w:rPr>
                <w:rFonts w:ascii="Calibri" w:hAnsi="Calibri" w:eastAsia="Malgun Gothic"/>
                <w:sz w:val="16"/>
              </w:rPr>
              <w:t>/dev/ttyACM0 / 115200 / gps</w:t>
            </w:r>
          </w:p>
        </w:tc>
      </w:tr>
      <w:tr>
        <w:tc>
          <w:tcPr>
            <w:tcW w:type="dxa" w:w="4800"/>
            <w:vAlign w:val="center"/>
            <w:tcMar>
              <w:top w:w="80" w:type="dxa"/>
              <w:start w:w="120" w:type="dxa"/>
              <w:bottom w:w="80" w:type="dxa"/>
              <w:end w:w="120" w:type="dxa"/>
            </w:tcMar>
          </w:tcPr>
          <w:p>
            <w:pPr>
              <w:spacing w:before="0" w:after="0" w:line="259" w:lineRule="auto"/>
            </w:pPr>
            <w:r>
              <w:rPr>
                <w:rFonts w:ascii="Calibri" w:hAnsi="Calibri" w:eastAsia="Malgun Gothic"/>
                <w:sz w:val="16"/>
              </w:rPr>
              <w:t>can_interface</w:t>
            </w:r>
          </w:p>
        </w:tc>
        <w:tc>
          <w:tcPr>
            <w:tcW w:type="dxa" w:w="4560"/>
            <w:vAlign w:val="center"/>
            <w:tcMar>
              <w:top w:w="80" w:type="dxa"/>
              <w:start w:w="120" w:type="dxa"/>
              <w:bottom w:w="80" w:type="dxa"/>
              <w:end w:w="120" w:type="dxa"/>
            </w:tcMar>
          </w:tcPr>
          <w:p>
            <w:pPr>
              <w:spacing w:before="0" w:after="0" w:line="259" w:lineRule="auto"/>
            </w:pPr>
            <w:r>
              <w:rPr>
                <w:rFonts w:ascii="Calibri" w:hAnsi="Calibri" w:eastAsia="Malgun Gothic"/>
                <w:sz w:val="16"/>
              </w:rPr>
              <w:t>can0</w:t>
            </w:r>
          </w:p>
        </w:tc>
      </w:tr>
      <w:tr>
        <w:tc>
          <w:tcPr>
            <w:tcW w:type="dxa" w:w="4800"/>
            <w:vAlign w:val="center"/>
            <w:tcMar>
              <w:top w:w="80" w:type="dxa"/>
              <w:start w:w="120" w:type="dxa"/>
              <w:bottom w:w="80" w:type="dxa"/>
              <w:end w:w="120" w:type="dxa"/>
            </w:tcMar>
          </w:tcPr>
          <w:p>
            <w:pPr>
              <w:spacing w:before="0" w:after="0" w:line="259" w:lineRule="auto"/>
            </w:pPr>
            <w:r>
              <w:rPr>
                <w:rFonts w:ascii="Calibri" w:hAnsi="Calibri" w:eastAsia="Malgun Gothic"/>
                <w:sz w:val="16"/>
              </w:rPr>
              <w:t>dry_run / enable_drive / target_speed_kph</w:t>
            </w:r>
          </w:p>
        </w:tc>
        <w:tc>
          <w:tcPr>
            <w:tcW w:type="dxa" w:w="4560"/>
            <w:vAlign w:val="center"/>
            <w:tcMar>
              <w:top w:w="80" w:type="dxa"/>
              <w:start w:w="120" w:type="dxa"/>
              <w:bottom w:w="80" w:type="dxa"/>
              <w:end w:w="120" w:type="dxa"/>
            </w:tcMar>
          </w:tcPr>
          <w:p>
            <w:pPr>
              <w:spacing w:before="0" w:after="0" w:line="259" w:lineRule="auto"/>
            </w:pPr>
            <w:r>
              <w:rPr>
                <w:rFonts w:ascii="Calibri" w:hAnsi="Calibri" w:eastAsia="Malgun Gothic"/>
                <w:sz w:val="16"/>
              </w:rPr>
              <w:t>true / false / 0.0</w:t>
            </w:r>
          </w:p>
        </w:tc>
      </w:tr>
    </w:tbl>
    <w:p>
      <w:pPr>
        <w:spacing w:after="0"/>
      </w:pPr>
    </w:p>
    <w:p>
      <w:pPr>
        <w:pStyle w:val="Heading1"/>
        <w:keepNext/>
      </w:pPr>
      <w:r>
        <w:t>12. 실차 운용 안전 게이트</w:t>
      </w:r>
    </w:p>
    <w:p>
      <w:pPr>
        <w:numPr>
          <w:ilvl w:val="0"/>
          <w:numId w:val="11"/>
        </w:numPr>
        <w:spacing w:before="0" w:after="80" w:line="300" w:lineRule="auto"/>
      </w:pPr>
      <w:r>
        <w:rPr>
          <w:rFonts w:ascii="Calibri" w:hAnsi="Calibri" w:eastAsia="Malgun Gothic"/>
        </w:rPr>
        <w:t>TC275 소스가 아니라 실제 보드에 플래시된 바이너리 버전·해시를 확인합니다.</w:t>
      </w:r>
    </w:p>
    <w:p>
      <w:pPr>
        <w:numPr>
          <w:ilvl w:val="0"/>
          <w:numId w:val="11"/>
        </w:numPr>
        <w:spacing w:before="0" w:after="80" w:line="300" w:lineRule="auto"/>
      </w:pPr>
      <w:r>
        <w:rPr>
          <w:rFonts w:ascii="Calibri" w:hAnsi="Calibri" w:eastAsia="Malgun Gothic"/>
        </w:rPr>
        <w:t>조향 좌/중/우가 1150/1500/1800 µs이고 +LEFT/-RIGHT인지 바퀴를 띄운 상태에서 검증합니다.</w:t>
      </w:r>
    </w:p>
    <w:p>
      <w:pPr>
        <w:numPr>
          <w:ilvl w:val="0"/>
          <w:numId w:val="11"/>
        </w:numPr>
        <w:spacing w:before="0" w:after="80" w:line="300" w:lineRule="auto"/>
      </w:pPr>
      <w:r>
        <w:rPr>
          <w:rFonts w:ascii="Calibri" w:hAnsi="Calibri" w:eastAsia="Malgun Gothic"/>
        </w:rPr>
        <w:t>Board_Pins의 E-STOP 비활성·P20.6 CAN NEN 충돌을 해결하고 물리 스위치로 정지되는지 증명합니다.</w:t>
      </w:r>
    </w:p>
    <w:p>
      <w:pPr>
        <w:numPr>
          <w:ilvl w:val="0"/>
          <w:numId w:val="11"/>
        </w:numPr>
        <w:spacing w:before="0" w:after="80" w:line="300" w:lineRule="auto"/>
      </w:pPr>
      <w:r>
        <w:rPr>
          <w:rFonts w:ascii="Calibri" w:hAnsi="Calibri" w:eastAsia="Malgun Gothic"/>
        </w:rPr>
        <w:t>PS2 controller 우선권을 끄거나 시험 ownership을 명시합니다.</w:t>
      </w:r>
    </w:p>
    <w:p>
      <w:pPr>
        <w:numPr>
          <w:ilvl w:val="0"/>
          <w:numId w:val="11"/>
        </w:numPr>
        <w:spacing w:before="0" w:after="80" w:line="300" w:lineRule="auto"/>
      </w:pPr>
      <w:r>
        <w:rPr>
          <w:rFonts w:ascii="Calibri" w:hAnsi="Calibri" w:eastAsia="Malgun Gothic"/>
        </w:rPr>
        <w:t>0x300 writer를 aurix_can_bridge 하나로 제한하고 legacy alive sender를 종료합니다.</w:t>
      </w:r>
    </w:p>
    <w:p>
      <w:pPr>
        <w:numPr>
          <w:ilvl w:val="0"/>
          <w:numId w:val="11"/>
        </w:numPr>
        <w:spacing w:before="0" w:after="80" w:line="300" w:lineRule="auto"/>
      </w:pPr>
      <w:r>
        <w:rPr>
          <w:rFonts w:ascii="Calibri" w:hAnsi="Calibri" w:eastAsia="Malgun Gothic"/>
        </w:rPr>
        <w:t>SocketCAN 500 kbit/s, termination, can0 상태, bus-off 복구를 확인합니다.</w:t>
      </w:r>
    </w:p>
    <w:p>
      <w:pPr>
        <w:numPr>
          <w:ilvl w:val="0"/>
          <w:numId w:val="11"/>
        </w:numPr>
        <w:spacing w:before="0" w:after="80" w:line="300" w:lineRule="auto"/>
      </w:pPr>
      <w:r>
        <w:rPr>
          <w:rFonts w:ascii="Calibri" w:hAnsi="Calibri" w:eastAsia="Malgun Gothic"/>
        </w:rPr>
        <w:t>dry_run=true, enable_drive=false, 0 km/h에서 payload·route·LiDAR heartbeat를 확인합니다.</w:t>
      </w:r>
    </w:p>
    <w:p>
      <w:pPr>
        <w:numPr>
          <w:ilvl w:val="0"/>
          <w:numId w:val="11"/>
        </w:numPr>
        <w:spacing w:before="0" w:after="80" w:line="300" w:lineRule="auto"/>
      </w:pPr>
      <w:r>
        <w:rPr>
          <w:rFonts w:ascii="Calibri" w:hAnsi="Calibri" w:eastAsia="Malgun Gothic"/>
        </w:rPr>
        <w:t>dry_run=false, enable_drive=false로 실제 버스에 0xA0 neutral STOP만 나가는지 확인합니다.</w:t>
      </w:r>
    </w:p>
    <w:p>
      <w:pPr>
        <w:numPr>
          <w:ilvl w:val="0"/>
          <w:numId w:val="11"/>
        </w:numPr>
        <w:spacing w:before="0" w:after="80" w:line="300" w:lineRule="auto"/>
      </w:pPr>
      <w:r>
        <w:rPr>
          <w:rFonts w:ascii="Calibri" w:hAnsi="Calibri" w:eastAsia="Malgun Gothic"/>
        </w:rPr>
        <w:t>구동륜을 지면에서 분리한 상태에서 낮은 속도로 GPS·회피 조향 부호와 0x130 피드백을 검증합니다.</w:t>
      </w:r>
    </w:p>
    <w:p>
      <w:pPr>
        <w:numPr>
          <w:ilvl w:val="0"/>
          <w:numId w:val="11"/>
        </w:numPr>
        <w:spacing w:before="0" w:after="80" w:line="300" w:lineRule="auto"/>
      </w:pPr>
      <w:r>
        <w:rPr>
          <w:rFonts w:ascii="Calibri" w:hAnsi="Calibri" w:eastAsia="Malgun Gothic"/>
        </w:rPr>
        <w:t>현장 안전요원·E-STOP·저속·넓은 시험공간을 확보한 뒤 제한된 실차 시험으로 이동합니다.</w:t>
      </w:r>
    </w:p>
    <w:p>
      <w:pPr>
        <w:pStyle w:val="Heading2"/>
        <w:keepNext/>
      </w:pPr>
      <w:r>
        <w:t>12.1 권장 시작 명령</w:t>
      </w:r>
    </w:p>
    <w:p>
      <w:pPr>
        <w:pStyle w:val="CodeBlock"/>
        <w:spacing w:before="40" w:after="160" w:line="240" w:lineRule="auto"/>
        <w:ind w:left="173" w:right="173"/>
        <w:shd w:fill="F7F7F7"/>
      </w:pPr>
      <w:r>
        <w:rPr>
          <w:rFonts w:ascii="Consolas" w:hAnsi="Consolas" w:eastAsia="Consolas"/>
          <w:sz w:val="16"/>
        </w:rPr>
        <w:t>cd /home/jun/gps_lidar_integration_ws</w:t>
        <w:br/>
        <w:t>source /opt/ros/humble/setup.bash</w:t>
        <w:br/>
        <w:t>rosdep install --from-paths src --ignore-src -r -y</w:t>
        <w:br/>
        <w:t>colcon build --symlink-install</w:t>
        <w:br/>
        <w:t>source install/setup.bash</w:t>
        <w:br/>
        <w:t>colcon test --event-handlers console_direct+</w:t>
        <w:br/>
        <w:t>colcon test-result --all --verbose</w:t>
      </w:r>
    </w:p>
    <w:p>
      <w:pPr>
        <w:pStyle w:val="CodeBlock"/>
        <w:spacing w:before="40" w:after="160" w:line="240" w:lineRule="auto"/>
        <w:ind w:left="173" w:right="173"/>
        <w:shd w:fill="F7F7F7"/>
      </w:pPr>
      <w:r>
        <w:rPr>
          <w:rFonts w:ascii="Consolas" w:hAnsi="Consolas" w:eastAsia="Consolas"/>
          <w:sz w:val="16"/>
        </w:rPr>
        <w:t>ros2 launch gps_lidar_bringup simulation.launch.py</w:t>
        <w:br/>
        <w:br/>
        <w:t>ros2 launch gps_lidar_bringup integrated.launch.py \</w:t>
        <w:br/>
        <w:t xml:space="preserve">  waypoint_csv:=/absolute/path/to/verified_waypoints.csv \</w:t>
        <w:br/>
        <w:t xml:space="preserve">  lidar_port:=/dev/rplidar \</w:t>
        <w:br/>
        <w:t xml:space="preserve">  gps_device:=/dev/serial/by-id/YOUR_UBLOX \</w:t>
        <w:br/>
        <w:t xml:space="preserve">  use_rviz:=false dry_run:=true enable_drive:=false \</w:t>
        <w:br/>
        <w:t xml:space="preserve">  target_speed_kph:=0.0</w:t>
      </w:r>
    </w:p>
    <w:p>
      <w:pPr>
        <w:pStyle w:val="SmallNote"/>
        <w:spacing w:before="0" w:after="80" w:line="276" w:lineRule="auto"/>
      </w:pPr>
      <w:r>
        <w:rPr>
          <w:rFonts w:ascii="Calibri" w:hAnsi="Calibri" w:eastAsia="Malgun Gothic"/>
          <w:color w:val="5B6573"/>
          <w:sz w:val="17"/>
        </w:rPr>
        <w:t>README는 RPLIDAR SDK 2.1.4의 긴 serial-by-id 경로 문제를 경고하므로 LiDAR에는 /dev/rplidar udev symlink 사용을 권장합니다.</w:t>
      </w:r>
    </w:p>
    <w:p>
      <w:pPr>
        <w:pStyle w:val="Heading1"/>
        <w:keepNext/>
      </w:pPr>
      <w:r>
        <w:t>13. 확인된 빌드·테스트 증거</w:t>
      </w:r>
    </w:p>
    <w:tbl>
      <w:tblPr>
        <w:tblStyle w:val="TableGrid"/>
        <w:tblW w:type="dxa" w:w="9360"/>
        <w:tblLayout w:type="fixed"/>
        <w:tblLook w:firstColumn="1" w:firstRow="1" w:lastColumn="0" w:lastRow="0" w:noHBand="0" w:noVBand="1" w:val="04A0"/>
        <w:tblInd w:w="120" w:type="dxa"/>
      </w:tblPr>
      <w:tblGrid>
        <w:gridCol w:w="2500"/>
        <w:gridCol w:w="5000"/>
        <w:gridCol w:w="1860"/>
      </w:tblGrid>
      <w:tr>
        <w:trPr>
          <w:tblHeader w:val="true"/>
        </w:trPr>
        <w:tc>
          <w:tcPr>
            <w:tcW w:type="dxa" w:w="2500"/>
            <w:vAlign w:val="center"/>
            <w:tcMar>
              <w:top w:w="80" w:type="dxa"/>
              <w:start w:w="120" w:type="dxa"/>
              <w:bottom w:w="80" w:type="dxa"/>
              <w:end w:w="120" w:type="dxa"/>
            </w:tcMar>
            <w:shd w:fill="E8EEF5"/>
          </w:tcPr>
          <w:p>
            <w:pPr>
              <w:spacing w:before="0" w:after="0" w:line="252" w:lineRule="auto"/>
              <w:jc w:val="center"/>
            </w:pPr>
            <w:r>
              <w:rPr>
                <w:rFonts w:ascii="Calibri" w:hAnsi="Calibri" w:eastAsia="Malgun Gothic"/>
                <w:b/>
                <w:color w:val="0B2545"/>
                <w:sz w:val="16"/>
              </w:rPr>
              <w:t>검사</w:t>
            </w:r>
          </w:p>
        </w:tc>
        <w:tc>
          <w:tcPr>
            <w:tcW w:type="dxa" w:w="5000"/>
            <w:vAlign w:val="center"/>
            <w:tcMar>
              <w:top w:w="80" w:type="dxa"/>
              <w:start w:w="120" w:type="dxa"/>
              <w:bottom w:w="80" w:type="dxa"/>
              <w:end w:w="120" w:type="dxa"/>
            </w:tcMar>
            <w:shd w:fill="E8EEF5"/>
          </w:tcPr>
          <w:p>
            <w:pPr>
              <w:spacing w:before="0" w:after="0" w:line="252" w:lineRule="auto"/>
              <w:jc w:val="center"/>
            </w:pPr>
            <w:r>
              <w:rPr>
                <w:rFonts w:ascii="Calibri" w:hAnsi="Calibri" w:eastAsia="Malgun Gothic"/>
                <w:b/>
                <w:color w:val="0B2545"/>
                <w:sz w:val="16"/>
              </w:rPr>
              <w:t>결과</w:t>
            </w:r>
          </w:p>
        </w:tc>
        <w:tc>
          <w:tcPr>
            <w:tcW w:type="dxa" w:w="1860"/>
            <w:vAlign w:val="center"/>
            <w:tcMar>
              <w:top w:w="80" w:type="dxa"/>
              <w:start w:w="120" w:type="dxa"/>
              <w:bottom w:w="80" w:type="dxa"/>
              <w:end w:w="120" w:type="dxa"/>
            </w:tcMar>
            <w:shd w:fill="E8EEF5"/>
          </w:tcPr>
          <w:p>
            <w:pPr>
              <w:spacing w:before="0" w:after="0" w:line="252" w:lineRule="auto"/>
              <w:jc w:val="center"/>
            </w:pPr>
            <w:r>
              <w:rPr>
                <w:rFonts w:ascii="Calibri" w:hAnsi="Calibri" w:eastAsia="Malgun Gothic"/>
                <w:b/>
                <w:color w:val="0B2545"/>
                <w:sz w:val="16"/>
              </w:rPr>
              <w:t>증거 수준</w:t>
            </w:r>
          </w:p>
        </w:tc>
      </w:tr>
      <w:tr>
        <w:tc>
          <w:tcPr>
            <w:tcW w:type="dxa" w:w="2500"/>
            <w:vAlign w:val="center"/>
            <w:tcMar>
              <w:top w:w="80" w:type="dxa"/>
              <w:start w:w="120" w:type="dxa"/>
              <w:bottom w:w="80" w:type="dxa"/>
              <w:end w:w="120" w:type="dxa"/>
            </w:tcMar>
          </w:tcPr>
          <w:p>
            <w:pPr>
              <w:spacing w:before="0" w:after="0" w:line="259" w:lineRule="auto"/>
            </w:pPr>
            <w:r>
              <w:rPr>
                <w:rFonts w:ascii="Calibri" w:hAnsi="Calibri" w:eastAsia="Malgun Gothic"/>
                <w:sz w:val="16"/>
              </w:rPr>
              <w:t>ZIP 무결성</w:t>
            </w:r>
          </w:p>
        </w:tc>
        <w:tc>
          <w:tcPr>
            <w:tcW w:type="dxa" w:w="5000"/>
            <w:vAlign w:val="center"/>
            <w:tcMar>
              <w:top w:w="80" w:type="dxa"/>
              <w:start w:w="120" w:type="dxa"/>
              <w:bottom w:w="80" w:type="dxa"/>
              <w:end w:w="120" w:type="dxa"/>
            </w:tcMar>
          </w:tcPr>
          <w:p>
            <w:pPr>
              <w:spacing w:before="0" w:after="0" w:line="259" w:lineRule="auto"/>
            </w:pPr>
            <w:r>
              <w:rPr>
                <w:rFonts w:ascii="Calibri" w:hAnsi="Calibri" w:eastAsia="Malgun Gothic"/>
                <w:sz w:val="16"/>
              </w:rPr>
              <w:t>zipfile.testzip() → bad_member=null; 892 entries</w:t>
            </w:r>
          </w:p>
        </w:tc>
        <w:tc>
          <w:tcPr>
            <w:tcW w:type="dxa" w:w="1860"/>
            <w:vAlign w:val="center"/>
            <w:tcMar>
              <w:top w:w="80" w:type="dxa"/>
              <w:start w:w="120" w:type="dxa"/>
              <w:bottom w:w="80" w:type="dxa"/>
              <w:end w:w="120" w:type="dxa"/>
            </w:tcMar>
          </w:tcPr>
          <w:p>
            <w:pPr>
              <w:spacing w:before="0" w:after="0" w:line="259" w:lineRule="auto"/>
            </w:pPr>
            <w:r>
              <w:rPr>
                <w:rFonts w:ascii="Calibri" w:hAnsi="Calibri" w:eastAsia="Malgun Gothic"/>
                <w:sz w:val="16"/>
              </w:rPr>
              <w:t>현재 분석</w:t>
            </w:r>
          </w:p>
        </w:tc>
      </w:tr>
      <w:tr>
        <w:tc>
          <w:tcPr>
            <w:tcW w:type="dxa" w:w="2500"/>
            <w:vAlign w:val="center"/>
            <w:tcMar>
              <w:top w:w="80" w:type="dxa"/>
              <w:start w:w="120" w:type="dxa"/>
              <w:bottom w:w="80" w:type="dxa"/>
              <w:end w:w="120" w:type="dxa"/>
            </w:tcMar>
          </w:tcPr>
          <w:p>
            <w:pPr>
              <w:spacing w:before="0" w:after="0" w:line="259" w:lineRule="auto"/>
            </w:pPr>
            <w:r>
              <w:rPr>
                <w:rFonts w:ascii="Calibri" w:hAnsi="Calibri" w:eastAsia="Malgun Gothic"/>
                <w:sz w:val="16"/>
              </w:rPr>
              <w:t>경로 안전</w:t>
            </w:r>
          </w:p>
        </w:tc>
        <w:tc>
          <w:tcPr>
            <w:tcW w:type="dxa" w:w="5000"/>
            <w:vAlign w:val="center"/>
            <w:tcMar>
              <w:top w:w="80" w:type="dxa"/>
              <w:start w:w="120" w:type="dxa"/>
              <w:bottom w:w="80" w:type="dxa"/>
              <w:end w:w="120" w:type="dxa"/>
            </w:tcMar>
          </w:tcPr>
          <w:p>
            <w:pPr>
              <w:spacing w:before="0" w:after="0" w:line="259" w:lineRule="auto"/>
            </w:pPr>
            <w:r>
              <w:rPr>
                <w:rFonts w:ascii="Calibri" w:hAnsi="Calibri" w:eastAsia="Malgun Gothic"/>
                <w:sz w:val="16"/>
              </w:rPr>
              <w:t>absolute/../ 엔트리 0</w:t>
            </w:r>
          </w:p>
        </w:tc>
        <w:tc>
          <w:tcPr>
            <w:tcW w:type="dxa" w:w="1860"/>
            <w:vAlign w:val="center"/>
            <w:tcMar>
              <w:top w:w="80" w:type="dxa"/>
              <w:start w:w="120" w:type="dxa"/>
              <w:bottom w:w="80" w:type="dxa"/>
              <w:end w:w="120" w:type="dxa"/>
            </w:tcMar>
          </w:tcPr>
          <w:p>
            <w:pPr>
              <w:spacing w:before="0" w:after="0" w:line="259" w:lineRule="auto"/>
            </w:pPr>
            <w:r>
              <w:rPr>
                <w:rFonts w:ascii="Calibri" w:hAnsi="Calibri" w:eastAsia="Malgun Gothic"/>
                <w:sz w:val="16"/>
              </w:rPr>
              <w:t>현재 분석</w:t>
            </w:r>
          </w:p>
        </w:tc>
      </w:tr>
      <w:tr>
        <w:tc>
          <w:tcPr>
            <w:tcW w:type="dxa" w:w="2500"/>
            <w:vAlign w:val="center"/>
            <w:tcMar>
              <w:top w:w="80" w:type="dxa"/>
              <w:start w:w="120" w:type="dxa"/>
              <w:bottom w:w="80" w:type="dxa"/>
              <w:end w:w="120" w:type="dxa"/>
            </w:tcMar>
          </w:tcPr>
          <w:p>
            <w:pPr>
              <w:spacing w:before="0" w:after="0" w:line="259" w:lineRule="auto"/>
            </w:pPr>
            <w:r>
              <w:rPr>
                <w:rFonts w:ascii="Calibri" w:hAnsi="Calibri" w:eastAsia="Malgun Gothic"/>
                <w:sz w:val="16"/>
              </w:rPr>
              <w:t>Python 문법</w:t>
            </w:r>
          </w:p>
        </w:tc>
        <w:tc>
          <w:tcPr>
            <w:tcW w:type="dxa" w:w="5000"/>
            <w:vAlign w:val="center"/>
            <w:tcMar>
              <w:top w:w="80" w:type="dxa"/>
              <w:start w:w="120" w:type="dxa"/>
              <w:bottom w:w="80" w:type="dxa"/>
              <w:end w:w="120" w:type="dxa"/>
            </w:tcMar>
          </w:tcPr>
          <w:p>
            <w:pPr>
              <w:spacing w:before="0" w:after="0" w:line="259" w:lineRule="auto"/>
            </w:pPr>
            <w:r>
              <w:rPr>
                <w:rFonts w:ascii="Calibri" w:hAnsi="Calibri" w:eastAsia="Malgun Gothic"/>
                <w:sz w:val="16"/>
              </w:rPr>
              <w:t>src의 34개 .py ast.parse 오류 0</w:t>
            </w:r>
          </w:p>
        </w:tc>
        <w:tc>
          <w:tcPr>
            <w:tcW w:type="dxa" w:w="1860"/>
            <w:vAlign w:val="center"/>
            <w:tcMar>
              <w:top w:w="80" w:type="dxa"/>
              <w:start w:w="120" w:type="dxa"/>
              <w:bottom w:w="80" w:type="dxa"/>
              <w:end w:w="120" w:type="dxa"/>
            </w:tcMar>
          </w:tcPr>
          <w:p>
            <w:pPr>
              <w:spacing w:before="0" w:after="0" w:line="259" w:lineRule="auto"/>
            </w:pPr>
            <w:r>
              <w:rPr>
                <w:rFonts w:ascii="Calibri" w:hAnsi="Calibri" w:eastAsia="Malgun Gothic"/>
                <w:sz w:val="16"/>
              </w:rPr>
              <w:t>현재 분석</w:t>
            </w:r>
          </w:p>
        </w:tc>
      </w:tr>
      <w:tr>
        <w:tc>
          <w:tcPr>
            <w:tcW w:type="dxa" w:w="2500"/>
            <w:vAlign w:val="center"/>
            <w:tcMar>
              <w:top w:w="80" w:type="dxa"/>
              <w:start w:w="120" w:type="dxa"/>
              <w:bottom w:w="80" w:type="dxa"/>
              <w:end w:w="120" w:type="dxa"/>
            </w:tcMar>
          </w:tcPr>
          <w:p>
            <w:pPr>
              <w:spacing w:before="0" w:after="0" w:line="259" w:lineRule="auto"/>
            </w:pPr>
            <w:r>
              <w:rPr>
                <w:rFonts w:ascii="Calibri" w:hAnsi="Calibri" w:eastAsia="Malgun Gothic"/>
                <w:sz w:val="16"/>
              </w:rPr>
              <w:t>전체 build</w:t>
            </w:r>
          </w:p>
        </w:tc>
        <w:tc>
          <w:tcPr>
            <w:tcW w:type="dxa" w:w="5000"/>
            <w:vAlign w:val="center"/>
            <w:tcMar>
              <w:top w:w="80" w:type="dxa"/>
              <w:start w:w="120" w:type="dxa"/>
              <w:bottom w:w="80" w:type="dxa"/>
              <w:end w:w="120" w:type="dxa"/>
            </w:tcMar>
          </w:tcPr>
          <w:p>
            <w:pPr>
              <w:spacing w:before="0" w:after="0" w:line="259" w:lineRule="auto"/>
            </w:pPr>
            <w:r>
              <w:rPr>
                <w:rFonts w:ascii="Calibri" w:hAnsi="Calibri" w:eastAsia="Malgun Gothic"/>
                <w:sz w:val="16"/>
              </w:rPr>
              <w:t>2026-08-13 17:14:43 log: 3 package JobEnded rc=0</w:t>
            </w:r>
          </w:p>
        </w:tc>
        <w:tc>
          <w:tcPr>
            <w:tcW w:type="dxa" w:w="1860"/>
            <w:vAlign w:val="center"/>
            <w:tcMar>
              <w:top w:w="80" w:type="dxa"/>
              <w:start w:w="120" w:type="dxa"/>
              <w:bottom w:w="80" w:type="dxa"/>
              <w:end w:w="120" w:type="dxa"/>
            </w:tcMar>
          </w:tcPr>
          <w:p>
            <w:pPr>
              <w:spacing w:before="0" w:after="0" w:line="259" w:lineRule="auto"/>
            </w:pPr>
            <w:r>
              <w:rPr>
                <w:rFonts w:ascii="Calibri" w:hAnsi="Calibri" w:eastAsia="Malgun Gothic"/>
                <w:sz w:val="16"/>
              </w:rPr>
              <w:t>archive log</w:t>
            </w:r>
          </w:p>
        </w:tc>
      </w:tr>
      <w:tr>
        <w:tc>
          <w:tcPr>
            <w:tcW w:type="dxa" w:w="2500"/>
            <w:vAlign w:val="center"/>
            <w:tcMar>
              <w:top w:w="80" w:type="dxa"/>
              <w:start w:w="120" w:type="dxa"/>
              <w:bottom w:w="80" w:type="dxa"/>
              <w:end w:w="120" w:type="dxa"/>
            </w:tcMar>
          </w:tcPr>
          <w:p>
            <w:pPr>
              <w:spacing w:before="0" w:after="0" w:line="259" w:lineRule="auto"/>
            </w:pPr>
            <w:r>
              <w:rPr>
                <w:rFonts w:ascii="Calibri" w:hAnsi="Calibri" w:eastAsia="Malgun Gothic"/>
                <w:sz w:val="16"/>
              </w:rPr>
              <w:t>gps_waypoint_tracker_ros2</w:t>
            </w:r>
          </w:p>
        </w:tc>
        <w:tc>
          <w:tcPr>
            <w:tcW w:type="dxa" w:w="5000"/>
            <w:vAlign w:val="center"/>
            <w:tcMar>
              <w:top w:w="80" w:type="dxa"/>
              <w:start w:w="120" w:type="dxa"/>
              <w:bottom w:w="80" w:type="dxa"/>
              <w:end w:w="120" w:type="dxa"/>
            </w:tcMar>
          </w:tcPr>
          <w:p>
            <w:pPr>
              <w:spacing w:before="0" w:after="0" w:line="259" w:lineRule="auto"/>
            </w:pPr>
            <w:r>
              <w:rPr>
                <w:rFonts w:ascii="Calibri" w:hAnsi="Calibri" w:eastAsia="Malgun Gothic"/>
                <w:sz w:val="16"/>
              </w:rPr>
              <w:t>28 tests, 0 failures/errors/skipped, 0.573 s</w:t>
            </w:r>
          </w:p>
        </w:tc>
        <w:tc>
          <w:tcPr>
            <w:tcW w:type="dxa" w:w="1860"/>
            <w:vAlign w:val="center"/>
            <w:tcMar>
              <w:top w:w="80" w:type="dxa"/>
              <w:start w:w="120" w:type="dxa"/>
              <w:bottom w:w="80" w:type="dxa"/>
              <w:end w:w="120" w:type="dxa"/>
            </w:tcMar>
          </w:tcPr>
          <w:p>
            <w:pPr>
              <w:spacing w:before="0" w:after="0" w:line="259" w:lineRule="auto"/>
            </w:pPr>
            <w:r>
              <w:rPr>
                <w:rFonts w:ascii="Calibri" w:hAnsi="Calibri" w:eastAsia="Malgun Gothic"/>
                <w:sz w:val="16"/>
              </w:rPr>
              <w:t>pytest.xml 17:14:51</w:t>
            </w:r>
          </w:p>
        </w:tc>
      </w:tr>
      <w:tr>
        <w:tc>
          <w:tcPr>
            <w:tcW w:type="dxa" w:w="2500"/>
            <w:vAlign w:val="center"/>
            <w:tcMar>
              <w:top w:w="80" w:type="dxa"/>
              <w:start w:w="120" w:type="dxa"/>
              <w:bottom w:w="80" w:type="dxa"/>
              <w:end w:w="120" w:type="dxa"/>
            </w:tcMar>
          </w:tcPr>
          <w:p>
            <w:pPr>
              <w:spacing w:before="0" w:after="0" w:line="259" w:lineRule="auto"/>
            </w:pPr>
            <w:r>
              <w:rPr>
                <w:rFonts w:ascii="Calibri" w:hAnsi="Calibri" w:eastAsia="Malgun Gothic"/>
                <w:sz w:val="16"/>
              </w:rPr>
              <w:t>gps_lidar_bringup</w:t>
            </w:r>
          </w:p>
        </w:tc>
        <w:tc>
          <w:tcPr>
            <w:tcW w:type="dxa" w:w="5000"/>
            <w:vAlign w:val="center"/>
            <w:tcMar>
              <w:top w:w="80" w:type="dxa"/>
              <w:start w:w="120" w:type="dxa"/>
              <w:bottom w:w="80" w:type="dxa"/>
              <w:end w:w="120" w:type="dxa"/>
            </w:tcMar>
          </w:tcPr>
          <w:p>
            <w:pPr>
              <w:spacing w:before="0" w:after="0" w:line="259" w:lineRule="auto"/>
            </w:pPr>
            <w:r>
              <w:rPr>
                <w:rFonts w:ascii="Calibri" w:hAnsi="Calibri" w:eastAsia="Malgun Gothic"/>
                <w:sz w:val="16"/>
              </w:rPr>
              <w:t>4 tests, 0 failures/errors/skipped, 0.018 s</w:t>
            </w:r>
          </w:p>
        </w:tc>
        <w:tc>
          <w:tcPr>
            <w:tcW w:type="dxa" w:w="1860"/>
            <w:vAlign w:val="center"/>
            <w:tcMar>
              <w:top w:w="80" w:type="dxa"/>
              <w:start w:w="120" w:type="dxa"/>
              <w:bottom w:w="80" w:type="dxa"/>
              <w:end w:w="120" w:type="dxa"/>
            </w:tcMar>
          </w:tcPr>
          <w:p>
            <w:pPr>
              <w:spacing w:before="0" w:after="0" w:line="259" w:lineRule="auto"/>
            </w:pPr>
            <w:r>
              <w:rPr>
                <w:rFonts w:ascii="Calibri" w:hAnsi="Calibri" w:eastAsia="Malgun Gothic"/>
                <w:sz w:val="16"/>
              </w:rPr>
              <w:t>pytest.xml 17:14:53</w:t>
            </w:r>
          </w:p>
        </w:tc>
      </w:tr>
      <w:tr>
        <w:tc>
          <w:tcPr>
            <w:tcW w:type="dxa" w:w="2500"/>
            <w:vAlign w:val="center"/>
            <w:tcMar>
              <w:top w:w="80" w:type="dxa"/>
              <w:start w:w="120" w:type="dxa"/>
              <w:bottom w:w="80" w:type="dxa"/>
              <w:end w:w="120" w:type="dxa"/>
            </w:tcMar>
          </w:tcPr>
          <w:p>
            <w:pPr>
              <w:spacing w:before="0" w:after="0" w:line="259" w:lineRule="auto"/>
            </w:pPr>
            <w:r>
              <w:rPr>
                <w:rFonts w:ascii="Calibri" w:hAnsi="Calibri" w:eastAsia="Malgun Gothic"/>
                <w:sz w:val="16"/>
              </w:rPr>
              <w:t>aurix_lidar_avoid</w:t>
            </w:r>
          </w:p>
        </w:tc>
        <w:tc>
          <w:tcPr>
            <w:tcW w:type="dxa" w:w="5000"/>
            <w:vAlign w:val="center"/>
            <w:tcMar>
              <w:top w:w="80" w:type="dxa"/>
              <w:start w:w="120" w:type="dxa"/>
              <w:bottom w:w="80" w:type="dxa"/>
              <w:end w:w="120" w:type="dxa"/>
            </w:tcMar>
          </w:tcPr>
          <w:p>
            <w:pPr>
              <w:spacing w:before="0" w:after="0" w:line="259" w:lineRule="auto"/>
            </w:pPr>
            <w:r>
              <w:rPr>
                <w:rFonts w:ascii="Calibri" w:hAnsi="Calibri" w:eastAsia="Malgun Gothic"/>
                <w:sz w:val="16"/>
              </w:rPr>
              <w:t>11 tests, 0 failures/errors/skipped, 0.271 s</w:t>
            </w:r>
          </w:p>
        </w:tc>
        <w:tc>
          <w:tcPr>
            <w:tcW w:type="dxa" w:w="1860"/>
            <w:vAlign w:val="center"/>
            <w:tcMar>
              <w:top w:w="80" w:type="dxa"/>
              <w:start w:w="120" w:type="dxa"/>
              <w:bottom w:w="80" w:type="dxa"/>
              <w:end w:w="120" w:type="dxa"/>
            </w:tcMar>
          </w:tcPr>
          <w:p>
            <w:pPr>
              <w:spacing w:before="0" w:after="0" w:line="259" w:lineRule="auto"/>
            </w:pPr>
            <w:r>
              <w:rPr>
                <w:rFonts w:ascii="Calibri" w:hAnsi="Calibri" w:eastAsia="Malgun Gothic"/>
                <w:sz w:val="16"/>
              </w:rPr>
              <w:t>pytest.xml 17:17:19</w:t>
            </w:r>
          </w:p>
        </w:tc>
      </w:tr>
      <w:tr>
        <w:tc>
          <w:tcPr>
            <w:tcW w:type="dxa" w:w="2500"/>
            <w:vAlign w:val="center"/>
            <w:tcMar>
              <w:top w:w="80" w:type="dxa"/>
              <w:start w:w="120" w:type="dxa"/>
              <w:bottom w:w="80" w:type="dxa"/>
              <w:end w:w="120" w:type="dxa"/>
            </w:tcMar>
          </w:tcPr>
          <w:p>
            <w:pPr>
              <w:spacing w:before="0" w:after="0" w:line="259" w:lineRule="auto"/>
            </w:pPr>
            <w:r>
              <w:rPr>
                <w:rFonts w:ascii="Calibri" w:hAnsi="Calibri" w:eastAsia="Malgun Gothic"/>
                <w:sz w:val="16"/>
              </w:rPr>
              <w:t>합계</w:t>
            </w:r>
          </w:p>
        </w:tc>
        <w:tc>
          <w:tcPr>
            <w:tcW w:type="dxa" w:w="5000"/>
            <w:vAlign w:val="center"/>
            <w:tcMar>
              <w:top w:w="80" w:type="dxa"/>
              <w:start w:w="120" w:type="dxa"/>
              <w:bottom w:w="80" w:type="dxa"/>
              <w:end w:w="120" w:type="dxa"/>
            </w:tcMar>
          </w:tcPr>
          <w:p>
            <w:pPr>
              <w:spacing w:before="0" w:after="0" w:line="259" w:lineRule="auto"/>
            </w:pPr>
            <w:r>
              <w:rPr>
                <w:rFonts w:ascii="Calibri" w:hAnsi="Calibri" w:eastAsia="Malgun Gothic"/>
                <w:sz w:val="16"/>
              </w:rPr>
              <w:t>43 tests, failures 0, errors 0, skipped 0</w:t>
            </w:r>
          </w:p>
        </w:tc>
        <w:tc>
          <w:tcPr>
            <w:tcW w:type="dxa" w:w="1860"/>
            <w:vAlign w:val="center"/>
            <w:tcMar>
              <w:top w:w="80" w:type="dxa"/>
              <w:start w:w="120" w:type="dxa"/>
              <w:bottom w:w="80" w:type="dxa"/>
              <w:end w:w="120" w:type="dxa"/>
            </w:tcMar>
          </w:tcPr>
          <w:p>
            <w:pPr>
              <w:spacing w:before="0" w:after="0" w:line="259" w:lineRule="auto"/>
            </w:pPr>
            <w:r>
              <w:rPr>
                <w:rFonts w:ascii="Calibri" w:hAnsi="Calibri" w:eastAsia="Malgun Gothic"/>
                <w:sz w:val="16"/>
              </w:rPr>
              <w:t>archive evidence</w:t>
            </w:r>
          </w:p>
        </w:tc>
      </w:tr>
      <w:tr>
        <w:tc>
          <w:tcPr>
            <w:tcW w:type="dxa" w:w="2500"/>
            <w:vAlign w:val="center"/>
            <w:tcMar>
              <w:top w:w="80" w:type="dxa"/>
              <w:start w:w="120" w:type="dxa"/>
              <w:bottom w:w="80" w:type="dxa"/>
              <w:end w:w="120" w:type="dxa"/>
            </w:tcMar>
          </w:tcPr>
          <w:p>
            <w:pPr>
              <w:spacing w:before="0" w:after="0" w:line="259" w:lineRule="auto"/>
            </w:pPr>
            <w:r>
              <w:rPr>
                <w:rFonts w:ascii="Calibri" w:hAnsi="Calibri" w:eastAsia="Malgun Gothic"/>
                <w:sz w:val="16"/>
              </w:rPr>
              <w:t>Simulation runtime PASS</w:t>
            </w:r>
          </w:p>
        </w:tc>
        <w:tc>
          <w:tcPr>
            <w:tcW w:type="dxa" w:w="5000"/>
            <w:vAlign w:val="center"/>
            <w:tcMar>
              <w:top w:w="80" w:type="dxa"/>
              <w:start w:w="120" w:type="dxa"/>
              <w:bottom w:w="80" w:type="dxa"/>
              <w:end w:w="120" w:type="dxa"/>
            </w:tcMar>
          </w:tcPr>
          <w:p>
            <w:pPr>
              <w:spacing w:before="0" w:after="0" w:line="259" w:lineRule="auto"/>
            </w:pPr>
            <w:r>
              <w:rPr>
                <w:rFonts w:ascii="Calibri" w:hAnsi="Calibri" w:eastAsia="Malgun Gothic"/>
                <w:sz w:val="16"/>
              </w:rPr>
              <w:t>실행 로그 없음; 코드·validator unit test만 존재</w:t>
            </w:r>
          </w:p>
        </w:tc>
        <w:tc>
          <w:tcPr>
            <w:tcW w:type="dxa" w:w="1860"/>
            <w:vAlign w:val="center"/>
            <w:tcMar>
              <w:top w:w="80" w:type="dxa"/>
              <w:start w:w="120" w:type="dxa"/>
              <w:bottom w:w="80" w:type="dxa"/>
              <w:end w:w="120" w:type="dxa"/>
            </w:tcMar>
          </w:tcPr>
          <w:p>
            <w:pPr>
              <w:spacing w:before="0" w:after="0" w:line="259" w:lineRule="auto"/>
            </w:pPr>
            <w:r>
              <w:rPr>
                <w:rFonts w:ascii="Calibri" w:hAnsi="Calibri" w:eastAsia="Malgun Gothic"/>
                <w:sz w:val="16"/>
              </w:rPr>
              <w:t>미확인</w:t>
            </w:r>
          </w:p>
        </w:tc>
      </w:tr>
      <w:tr>
        <w:tc>
          <w:tcPr>
            <w:tcW w:type="dxa" w:w="2500"/>
            <w:vAlign w:val="center"/>
            <w:tcMar>
              <w:top w:w="80" w:type="dxa"/>
              <w:start w:w="120" w:type="dxa"/>
              <w:bottom w:w="80" w:type="dxa"/>
              <w:end w:w="120" w:type="dxa"/>
            </w:tcMar>
          </w:tcPr>
          <w:p>
            <w:pPr>
              <w:spacing w:before="0" w:after="0" w:line="259" w:lineRule="auto"/>
            </w:pPr>
            <w:r>
              <w:rPr>
                <w:rFonts w:ascii="Calibri" w:hAnsi="Calibri" w:eastAsia="Malgun Gothic"/>
                <w:sz w:val="16"/>
              </w:rPr>
              <w:t>실차/센서/CAN</w:t>
            </w:r>
          </w:p>
        </w:tc>
        <w:tc>
          <w:tcPr>
            <w:tcW w:type="dxa" w:w="5000"/>
            <w:vAlign w:val="center"/>
            <w:tcMar>
              <w:top w:w="80" w:type="dxa"/>
              <w:start w:w="120" w:type="dxa"/>
              <w:bottom w:w="80" w:type="dxa"/>
              <w:end w:w="120" w:type="dxa"/>
            </w:tcMar>
          </w:tcPr>
          <w:p>
            <w:pPr>
              <w:spacing w:before="0" w:after="0" w:line="259" w:lineRule="auto"/>
            </w:pPr>
            <w:r>
              <w:rPr>
                <w:rFonts w:ascii="Calibri" w:hAnsi="Calibri" w:eastAsia="Malgun Gothic"/>
                <w:sz w:val="16"/>
              </w:rPr>
              <w:t>현장 로그·bag·candump·영상 없음</w:t>
            </w:r>
          </w:p>
        </w:tc>
        <w:tc>
          <w:tcPr>
            <w:tcW w:type="dxa" w:w="1860"/>
            <w:vAlign w:val="center"/>
            <w:tcMar>
              <w:top w:w="80" w:type="dxa"/>
              <w:start w:w="120" w:type="dxa"/>
              <w:bottom w:w="80" w:type="dxa"/>
              <w:end w:w="120" w:type="dxa"/>
            </w:tcMar>
          </w:tcPr>
          <w:p>
            <w:pPr>
              <w:spacing w:before="0" w:after="0" w:line="259" w:lineRule="auto"/>
            </w:pPr>
            <w:r>
              <w:rPr>
                <w:rFonts w:ascii="Calibri" w:hAnsi="Calibri" w:eastAsia="Malgun Gothic"/>
                <w:sz w:val="16"/>
              </w:rPr>
              <w:t>미확인</w:t>
            </w:r>
          </w:p>
        </w:tc>
      </w:tr>
    </w:tbl>
    <w:p>
      <w:pPr>
        <w:spacing w:after="0"/>
      </w:pPr>
    </w:p>
    <w:p>
      <w:pPr>
        <w:pStyle w:val="Heading1"/>
        <w:keepNext/>
      </w:pPr>
      <w:r>
        <w:t>14. 위험·불일치·개선 우선순위</w:t>
      </w:r>
    </w:p>
    <w:tbl>
      <w:tblPr>
        <w:tblStyle w:val="TableGrid"/>
        <w:tblW w:type="dxa" w:w="9360"/>
        <w:tblLayout w:type="fixed"/>
        <w:tblLook w:firstColumn="1" w:firstRow="1" w:lastColumn="0" w:lastRow="0" w:noHBand="0" w:noVBand="1" w:val="04A0"/>
        <w:tblInd w:w="120" w:type="dxa"/>
      </w:tblPr>
      <w:tblGrid>
        <w:gridCol w:w="900"/>
        <w:gridCol w:w="1250"/>
        <w:gridCol w:w="5200"/>
        <w:gridCol w:w="2010"/>
      </w:tblGrid>
      <w:tr>
        <w:trPr>
          <w:tblHeader w:val="true"/>
        </w:trPr>
        <w:tc>
          <w:tcPr>
            <w:tcW w:type="dxa" w:w="900"/>
            <w:vAlign w:val="center"/>
            <w:tcMar>
              <w:top w:w="80" w:type="dxa"/>
              <w:start w:w="120" w:type="dxa"/>
              <w:bottom w:w="80" w:type="dxa"/>
              <w:end w:w="120" w:type="dxa"/>
            </w:tcMar>
            <w:shd w:fill="F2F4F7"/>
          </w:tcPr>
          <w:p>
            <w:pPr>
              <w:spacing w:before="0" w:after="0" w:line="252" w:lineRule="auto"/>
              <w:jc w:val="center"/>
            </w:pPr>
            <w:r>
              <w:rPr>
                <w:rFonts w:ascii="Calibri" w:hAnsi="Calibri" w:eastAsia="Malgun Gothic"/>
                <w:b/>
                <w:color w:val="0B2545"/>
                <w:sz w:val="14"/>
              </w:rPr>
              <w:t>우선순위</w:t>
            </w:r>
          </w:p>
        </w:tc>
        <w:tc>
          <w:tcPr>
            <w:tcW w:type="dxa" w:w="1250"/>
            <w:vAlign w:val="center"/>
            <w:tcMar>
              <w:top w:w="80" w:type="dxa"/>
              <w:start w:w="120" w:type="dxa"/>
              <w:bottom w:w="80" w:type="dxa"/>
              <w:end w:w="120" w:type="dxa"/>
            </w:tcMar>
            <w:shd w:fill="F2F4F7"/>
          </w:tcPr>
          <w:p>
            <w:pPr>
              <w:spacing w:before="0" w:after="0" w:line="252" w:lineRule="auto"/>
              <w:jc w:val="center"/>
            </w:pPr>
            <w:r>
              <w:rPr>
                <w:rFonts w:ascii="Calibri" w:hAnsi="Calibri" w:eastAsia="Malgun Gothic"/>
                <w:b/>
                <w:color w:val="0B2545"/>
                <w:sz w:val="14"/>
              </w:rPr>
              <w:t>영역</w:t>
            </w:r>
          </w:p>
        </w:tc>
        <w:tc>
          <w:tcPr>
            <w:tcW w:type="dxa" w:w="5200"/>
            <w:vAlign w:val="center"/>
            <w:tcMar>
              <w:top w:w="80" w:type="dxa"/>
              <w:start w:w="120" w:type="dxa"/>
              <w:bottom w:w="80" w:type="dxa"/>
              <w:end w:w="120" w:type="dxa"/>
            </w:tcMar>
            <w:shd w:fill="F2F4F7"/>
          </w:tcPr>
          <w:p>
            <w:pPr>
              <w:spacing w:before="0" w:after="0" w:line="252" w:lineRule="auto"/>
              <w:jc w:val="center"/>
            </w:pPr>
            <w:r>
              <w:rPr>
                <w:rFonts w:ascii="Calibri" w:hAnsi="Calibri" w:eastAsia="Malgun Gothic"/>
                <w:b/>
                <w:color w:val="0B2545"/>
                <w:sz w:val="14"/>
              </w:rPr>
              <w:t>관찰/영향</w:t>
            </w:r>
          </w:p>
        </w:tc>
        <w:tc>
          <w:tcPr>
            <w:tcW w:type="dxa" w:w="2010"/>
            <w:vAlign w:val="center"/>
            <w:tcMar>
              <w:top w:w="80" w:type="dxa"/>
              <w:start w:w="120" w:type="dxa"/>
              <w:bottom w:w="80" w:type="dxa"/>
              <w:end w:w="120" w:type="dxa"/>
            </w:tcMar>
            <w:shd w:fill="F2F4F7"/>
          </w:tcPr>
          <w:p>
            <w:pPr>
              <w:spacing w:before="0" w:after="0" w:line="252" w:lineRule="auto"/>
              <w:jc w:val="center"/>
            </w:pPr>
            <w:r>
              <w:rPr>
                <w:rFonts w:ascii="Calibri" w:hAnsi="Calibri" w:eastAsia="Malgun Gothic"/>
                <w:b/>
                <w:color w:val="0B2545"/>
                <w:sz w:val="14"/>
              </w:rPr>
              <w:t>근거</w:t>
            </w:r>
          </w:p>
        </w:tc>
      </w:tr>
      <w:tr>
        <w:tc>
          <w:tcPr>
            <w:tcW w:type="dxa" w:w="900"/>
            <w:vAlign w:val="center"/>
            <w:tcMar>
              <w:top w:w="80" w:type="dxa"/>
              <w:start w:w="120" w:type="dxa"/>
              <w:bottom w:w="80" w:type="dxa"/>
              <w:end w:w="120" w:type="dxa"/>
            </w:tcMar>
          </w:tcPr>
          <w:p>
            <w:pPr>
              <w:spacing w:before="0" w:after="0" w:line="259" w:lineRule="auto"/>
            </w:pPr>
            <w:r>
              <w:rPr>
                <w:rFonts w:ascii="Calibri" w:hAnsi="Calibri" w:eastAsia="Malgun Gothic"/>
                <w:sz w:val="14"/>
              </w:rPr>
              <w:t>P0</w:t>
            </w:r>
          </w:p>
        </w:tc>
        <w:tc>
          <w:tcPr>
            <w:tcW w:type="dxa" w:w="1250"/>
            <w:vAlign w:val="center"/>
            <w:tcMar>
              <w:top w:w="80" w:type="dxa"/>
              <w:start w:w="120" w:type="dxa"/>
              <w:bottom w:w="80" w:type="dxa"/>
              <w:end w:w="120" w:type="dxa"/>
            </w:tcMar>
          </w:tcPr>
          <w:p>
            <w:pPr>
              <w:spacing w:before="0" w:after="0" w:line="259" w:lineRule="auto"/>
            </w:pPr>
            <w:r>
              <w:rPr>
                <w:rFonts w:ascii="Calibri" w:hAnsi="Calibri" w:eastAsia="Malgun Gothic"/>
                <w:sz w:val="14"/>
              </w:rPr>
              <w:t>실차 안전</w:t>
            </w:r>
          </w:p>
        </w:tc>
        <w:tc>
          <w:tcPr>
            <w:tcW w:type="dxa" w:w="5200"/>
            <w:vAlign w:val="center"/>
            <w:tcMar>
              <w:top w:w="80" w:type="dxa"/>
              <w:start w:w="120" w:type="dxa"/>
              <w:bottom w:w="80" w:type="dxa"/>
              <w:end w:w="120" w:type="dxa"/>
            </w:tcMar>
          </w:tcPr>
          <w:p>
            <w:pPr>
              <w:spacing w:before="0" w:after="0" w:line="259" w:lineRule="auto"/>
            </w:pPr>
            <w:r>
              <w:rPr>
                <w:rFonts w:ascii="Calibri" w:hAnsi="Calibri" w:eastAsia="Malgun Gothic"/>
                <w:sz w:val="14"/>
              </w:rPr>
              <w:t>E-STOP 비활성·P20.6 충돌, PS2 우선권, 플래시 바이너리 미확인은 실제 구동 전 차단 조건입니다.</w:t>
            </w:r>
          </w:p>
        </w:tc>
        <w:tc>
          <w:tcPr>
            <w:tcW w:type="dxa" w:w="2010"/>
            <w:vAlign w:val="center"/>
            <w:tcMar>
              <w:top w:w="80" w:type="dxa"/>
              <w:start w:w="120" w:type="dxa"/>
              <w:bottom w:w="80" w:type="dxa"/>
              <w:end w:w="120" w:type="dxa"/>
            </w:tcMar>
          </w:tcPr>
          <w:p>
            <w:pPr>
              <w:spacing w:before="0" w:after="0" w:line="259" w:lineRule="auto"/>
            </w:pPr>
            <w:r>
              <w:rPr>
                <w:rFonts w:ascii="Calibri" w:hAnsi="Calibri" w:eastAsia="Malgun Gothic"/>
                <w:sz w:val="14"/>
              </w:rPr>
              <w:t>README와 AURIX_CAN_ALIGNMENT의 외부 펌웨어 검토 기록</w:t>
            </w:r>
          </w:p>
        </w:tc>
      </w:tr>
      <w:tr>
        <w:tc>
          <w:tcPr>
            <w:tcW w:type="dxa" w:w="900"/>
            <w:vAlign w:val="center"/>
            <w:tcMar>
              <w:top w:w="80" w:type="dxa"/>
              <w:start w:w="120" w:type="dxa"/>
              <w:bottom w:w="80" w:type="dxa"/>
              <w:end w:w="120" w:type="dxa"/>
            </w:tcMar>
          </w:tcPr>
          <w:p>
            <w:pPr>
              <w:spacing w:before="0" w:after="0" w:line="259" w:lineRule="auto"/>
            </w:pPr>
            <w:r>
              <w:rPr>
                <w:rFonts w:ascii="Calibri" w:hAnsi="Calibri" w:eastAsia="Malgun Gothic"/>
                <w:sz w:val="14"/>
              </w:rPr>
              <w:t>P0</w:t>
            </w:r>
          </w:p>
        </w:tc>
        <w:tc>
          <w:tcPr>
            <w:tcW w:type="dxa" w:w="1250"/>
            <w:vAlign w:val="center"/>
            <w:tcMar>
              <w:top w:w="80" w:type="dxa"/>
              <w:start w:w="120" w:type="dxa"/>
              <w:bottom w:w="80" w:type="dxa"/>
              <w:end w:w="120" w:type="dxa"/>
            </w:tcMar>
          </w:tcPr>
          <w:p>
            <w:pPr>
              <w:spacing w:before="0" w:after="0" w:line="259" w:lineRule="auto"/>
            </w:pPr>
            <w:r>
              <w:rPr>
                <w:rFonts w:ascii="Calibri" w:hAnsi="Calibri" w:eastAsia="Malgun Gothic"/>
                <w:sz w:val="14"/>
              </w:rPr>
              <w:t>검증 범위</w:t>
            </w:r>
          </w:p>
        </w:tc>
        <w:tc>
          <w:tcPr>
            <w:tcW w:type="dxa" w:w="5200"/>
            <w:vAlign w:val="center"/>
            <w:tcMar>
              <w:top w:w="80" w:type="dxa"/>
              <w:start w:w="120" w:type="dxa"/>
              <w:bottom w:w="80" w:type="dxa"/>
              <w:end w:w="120" w:type="dxa"/>
            </w:tcMar>
          </w:tcPr>
          <w:p>
            <w:pPr>
              <w:spacing w:before="0" w:after="0" w:line="259" w:lineRule="auto"/>
            </w:pPr>
            <w:r>
              <w:rPr>
                <w:rFonts w:ascii="Calibri" w:hAnsi="Calibri" w:eastAsia="Malgun Gothic"/>
                <w:sz w:val="14"/>
              </w:rPr>
              <w:t>43개 단위 테스트는 통과했지만 실제 simulation PASS 로그와 실차 증거가 없습니다.</w:t>
            </w:r>
          </w:p>
        </w:tc>
        <w:tc>
          <w:tcPr>
            <w:tcW w:type="dxa" w:w="2010"/>
            <w:vAlign w:val="center"/>
            <w:tcMar>
              <w:top w:w="80" w:type="dxa"/>
              <w:start w:w="120" w:type="dxa"/>
              <w:bottom w:w="80" w:type="dxa"/>
              <w:end w:w="120" w:type="dxa"/>
            </w:tcMar>
          </w:tcPr>
          <w:p>
            <w:pPr>
              <w:spacing w:before="0" w:after="0" w:line="259" w:lineRule="auto"/>
            </w:pPr>
            <w:r>
              <w:rPr>
                <w:rFonts w:ascii="Calibri" w:hAnsi="Calibri" w:eastAsia="Malgun Gothic"/>
                <w:sz w:val="14"/>
              </w:rPr>
              <w:t>log/, pytest.xml</w:t>
            </w:r>
          </w:p>
        </w:tc>
      </w:tr>
      <w:tr>
        <w:tc>
          <w:tcPr>
            <w:tcW w:type="dxa" w:w="900"/>
            <w:vAlign w:val="center"/>
            <w:tcMar>
              <w:top w:w="80" w:type="dxa"/>
              <w:start w:w="120" w:type="dxa"/>
              <w:bottom w:w="80" w:type="dxa"/>
              <w:end w:w="120" w:type="dxa"/>
            </w:tcMar>
          </w:tcPr>
          <w:p>
            <w:pPr>
              <w:spacing w:before="0" w:after="0" w:line="259" w:lineRule="auto"/>
            </w:pPr>
            <w:r>
              <w:rPr>
                <w:rFonts w:ascii="Calibri" w:hAnsi="Calibri" w:eastAsia="Malgun Gothic"/>
                <w:sz w:val="14"/>
              </w:rPr>
              <w:t>P1</w:t>
            </w:r>
          </w:p>
        </w:tc>
        <w:tc>
          <w:tcPr>
            <w:tcW w:type="dxa" w:w="1250"/>
            <w:vAlign w:val="center"/>
            <w:tcMar>
              <w:top w:w="80" w:type="dxa"/>
              <w:start w:w="120" w:type="dxa"/>
              <w:bottom w:w="80" w:type="dxa"/>
              <w:end w:w="120" w:type="dxa"/>
            </w:tcMar>
          </w:tcPr>
          <w:p>
            <w:pPr>
              <w:spacing w:before="0" w:after="0" w:line="259" w:lineRule="auto"/>
            </w:pPr>
            <w:r>
              <w:rPr>
                <w:rFonts w:ascii="Calibri" w:hAnsi="Calibri" w:eastAsia="Malgun Gothic"/>
                <w:sz w:val="14"/>
              </w:rPr>
              <w:t>속도 feedback</w:t>
            </w:r>
          </w:p>
        </w:tc>
        <w:tc>
          <w:tcPr>
            <w:tcW w:type="dxa" w:w="5200"/>
            <w:vAlign w:val="center"/>
            <w:tcMar>
              <w:top w:w="80" w:type="dxa"/>
              <w:start w:w="120" w:type="dxa"/>
              <w:bottom w:w="80" w:type="dxa"/>
              <w:end w:w="120" w:type="dxa"/>
            </w:tcMar>
          </w:tcPr>
          <w:p>
            <w:pPr>
              <w:spacing w:before="0" w:after="0" w:line="259" w:lineRule="auto"/>
            </w:pPr>
            <w:r>
              <w:rPr>
                <w:rFonts w:ascii="Calibri" w:hAnsi="Calibri" w:eastAsia="Malgun Gothic"/>
                <w:sz w:val="14"/>
              </w:rPr>
              <w:t>README의 stale feedback fail-safe 설명과 달리 AVOID/HOLD/RETURN에서는 commanded speed로 dead reckoning을 계속합니다.</w:t>
            </w:r>
          </w:p>
        </w:tc>
        <w:tc>
          <w:tcPr>
            <w:tcW w:type="dxa" w:w="2010"/>
            <w:vAlign w:val="center"/>
            <w:tcMar>
              <w:top w:w="80" w:type="dxa"/>
              <w:start w:w="120" w:type="dxa"/>
              <w:bottom w:w="80" w:type="dxa"/>
              <w:end w:w="120" w:type="dxa"/>
            </w:tcMar>
          </w:tcPr>
          <w:p>
            <w:pPr>
              <w:spacing w:before="0" w:after="0" w:line="259" w:lineRule="auto"/>
            </w:pPr>
            <w:r>
              <w:rPr>
                <w:rFonts w:ascii="Calibri" w:hAnsi="Calibri" w:eastAsia="Malgun Gothic"/>
                <w:sz w:val="14"/>
              </w:rPr>
              <w:t>avoidance_node.py:351-358, 964, 984, 1036</w:t>
            </w:r>
          </w:p>
        </w:tc>
      </w:tr>
      <w:tr>
        <w:tc>
          <w:tcPr>
            <w:tcW w:type="dxa" w:w="900"/>
            <w:vAlign w:val="center"/>
            <w:tcMar>
              <w:top w:w="80" w:type="dxa"/>
              <w:start w:w="120" w:type="dxa"/>
              <w:bottom w:w="80" w:type="dxa"/>
              <w:end w:w="120" w:type="dxa"/>
            </w:tcMar>
          </w:tcPr>
          <w:p>
            <w:pPr>
              <w:spacing w:before="0" w:after="0" w:line="259" w:lineRule="auto"/>
            </w:pPr>
            <w:r>
              <w:rPr>
                <w:rFonts w:ascii="Calibri" w:hAnsi="Calibri" w:eastAsia="Malgun Gothic"/>
                <w:sz w:val="14"/>
              </w:rPr>
              <w:t>P1</w:t>
            </w:r>
          </w:p>
        </w:tc>
        <w:tc>
          <w:tcPr>
            <w:tcW w:type="dxa" w:w="1250"/>
            <w:vAlign w:val="center"/>
            <w:tcMar>
              <w:top w:w="80" w:type="dxa"/>
              <w:start w:w="120" w:type="dxa"/>
              <w:bottom w:w="80" w:type="dxa"/>
              <w:end w:w="120" w:type="dxa"/>
            </w:tcMar>
          </w:tcPr>
          <w:p>
            <w:pPr>
              <w:spacing w:before="0" w:after="0" w:line="259" w:lineRule="auto"/>
            </w:pPr>
            <w:r>
              <w:rPr>
                <w:rFonts w:ascii="Calibri" w:hAnsi="Calibri" w:eastAsia="Malgun Gothic"/>
                <w:sz w:val="14"/>
              </w:rPr>
              <w:t>거리 스케일</w:t>
            </w:r>
          </w:p>
        </w:tc>
        <w:tc>
          <w:tcPr>
            <w:tcW w:type="dxa" w:w="5200"/>
            <w:vAlign w:val="center"/>
            <w:tcMar>
              <w:top w:w="80" w:type="dxa"/>
              <w:start w:w="120" w:type="dxa"/>
              <w:bottom w:w="80" w:type="dxa"/>
              <w:end w:w="120" w:type="dxa"/>
            </w:tcMar>
          </w:tcPr>
          <w:p>
            <w:pPr>
              <w:spacing w:before="0" w:after="0" w:line="259" w:lineRule="auto"/>
            </w:pPr>
            <w:r>
              <w:rPr>
                <w:rFonts w:ascii="Calibri" w:hAnsi="Calibri" w:eastAsia="Malgun Gothic"/>
                <w:sz w:val="14"/>
              </w:rPr>
              <w:t>Web Mercator 거리 임계값은 서울 위도에서 약 1.261배 확대됩니다. 2.8 m는 지면 약 2.22 m입니다.</w:t>
            </w:r>
          </w:p>
        </w:tc>
        <w:tc>
          <w:tcPr>
            <w:tcW w:type="dxa" w:w="2010"/>
            <w:vAlign w:val="center"/>
            <w:tcMar>
              <w:top w:w="80" w:type="dxa"/>
              <w:start w:w="120" w:type="dxa"/>
              <w:bottom w:w="80" w:type="dxa"/>
              <w:end w:w="120" w:type="dxa"/>
            </w:tcMar>
          </w:tcPr>
          <w:p>
            <w:pPr>
              <w:spacing w:before="0" w:after="0" w:line="259" w:lineRule="auto"/>
            </w:pPr>
            <w:r>
              <w:rPr>
                <w:rFonts w:ascii="Calibri" w:hAnsi="Calibri" w:eastAsia="Malgun Gothic"/>
                <w:sz w:val="14"/>
              </w:rPr>
              <w:t>gps_waypoint_tracker.py:31-33, 61-65</w:t>
            </w:r>
          </w:p>
        </w:tc>
      </w:tr>
      <w:tr>
        <w:tc>
          <w:tcPr>
            <w:tcW w:type="dxa" w:w="900"/>
            <w:vAlign w:val="center"/>
            <w:tcMar>
              <w:top w:w="80" w:type="dxa"/>
              <w:start w:w="120" w:type="dxa"/>
              <w:bottom w:w="80" w:type="dxa"/>
              <w:end w:w="120" w:type="dxa"/>
            </w:tcMar>
          </w:tcPr>
          <w:p>
            <w:pPr>
              <w:spacing w:before="0" w:after="0" w:line="259" w:lineRule="auto"/>
            </w:pPr>
            <w:r>
              <w:rPr>
                <w:rFonts w:ascii="Calibri" w:hAnsi="Calibri" w:eastAsia="Malgun Gothic"/>
                <w:sz w:val="14"/>
              </w:rPr>
              <w:t>P1</w:t>
            </w:r>
          </w:p>
        </w:tc>
        <w:tc>
          <w:tcPr>
            <w:tcW w:type="dxa" w:w="1250"/>
            <w:vAlign w:val="center"/>
            <w:tcMar>
              <w:top w:w="80" w:type="dxa"/>
              <w:start w:w="120" w:type="dxa"/>
              <w:bottom w:w="80" w:type="dxa"/>
              <w:end w:w="120" w:type="dxa"/>
            </w:tcMar>
          </w:tcPr>
          <w:p>
            <w:pPr>
              <w:spacing w:before="0" w:after="0" w:line="259" w:lineRule="auto"/>
            </w:pPr>
            <w:r>
              <w:rPr>
                <w:rFonts w:ascii="Calibri" w:hAnsi="Calibri" w:eastAsia="Malgun Gothic"/>
                <w:sz w:val="14"/>
              </w:rPr>
              <w:t>저속 heading</w:t>
            </w:r>
          </w:p>
        </w:tc>
        <w:tc>
          <w:tcPr>
            <w:tcW w:type="dxa" w:w="5200"/>
            <w:vAlign w:val="center"/>
            <w:tcMar>
              <w:top w:w="80" w:type="dxa"/>
              <w:start w:w="120" w:type="dxa"/>
              <w:bottom w:w="80" w:type="dxa"/>
              <w:end w:w="120" w:type="dxa"/>
            </w:tcMar>
          </w:tcPr>
          <w:p>
            <w:pPr>
              <w:spacing w:before="0" w:after="0" w:line="259" w:lineRule="auto"/>
            </w:pPr>
            <w:r>
              <w:rPr>
                <w:rFonts w:ascii="Calibri" w:hAnsi="Calibri" w:eastAsia="Malgun Gothic"/>
                <w:sz w:val="14"/>
              </w:rPr>
              <w:t>두 GPS 위치 차만 사용하고 최소 이동량·covariance gate가 없어 정지/저속 GPS noise가 조향으로 변환될 수 있습니다.</w:t>
            </w:r>
          </w:p>
        </w:tc>
        <w:tc>
          <w:tcPr>
            <w:tcW w:type="dxa" w:w="2010"/>
            <w:vAlign w:val="center"/>
            <w:tcMar>
              <w:top w:w="80" w:type="dxa"/>
              <w:start w:w="120" w:type="dxa"/>
              <w:bottom w:w="80" w:type="dxa"/>
              <w:end w:w="120" w:type="dxa"/>
            </w:tcMar>
          </w:tcPr>
          <w:p>
            <w:pPr>
              <w:spacing w:before="0" w:after="0" w:line="259" w:lineRule="auto"/>
            </w:pPr>
            <w:r>
              <w:rPr>
                <w:rFonts w:ascii="Calibri" w:hAnsi="Calibri" w:eastAsia="Malgun Gothic"/>
                <w:sz w:val="14"/>
              </w:rPr>
              <w:t>gps_waypoint_tracker.py:250-277</w:t>
            </w:r>
          </w:p>
        </w:tc>
      </w:tr>
      <w:tr>
        <w:tc>
          <w:tcPr>
            <w:tcW w:type="dxa" w:w="900"/>
            <w:vAlign w:val="center"/>
            <w:tcMar>
              <w:top w:w="80" w:type="dxa"/>
              <w:start w:w="120" w:type="dxa"/>
              <w:bottom w:w="80" w:type="dxa"/>
              <w:end w:w="120" w:type="dxa"/>
            </w:tcMar>
          </w:tcPr>
          <w:p>
            <w:pPr>
              <w:spacing w:before="0" w:after="0" w:line="259" w:lineRule="auto"/>
            </w:pPr>
            <w:r>
              <w:rPr>
                <w:rFonts w:ascii="Calibri" w:hAnsi="Calibri" w:eastAsia="Malgun Gothic"/>
                <w:sz w:val="14"/>
              </w:rPr>
              <w:t>P1</w:t>
            </w:r>
          </w:p>
        </w:tc>
        <w:tc>
          <w:tcPr>
            <w:tcW w:type="dxa" w:w="1250"/>
            <w:vAlign w:val="center"/>
            <w:tcMar>
              <w:top w:w="80" w:type="dxa"/>
              <w:start w:w="120" w:type="dxa"/>
              <w:bottom w:w="80" w:type="dxa"/>
              <w:end w:w="120" w:type="dxa"/>
            </w:tcMar>
          </w:tcPr>
          <w:p>
            <w:pPr>
              <w:spacing w:before="0" w:after="0" w:line="259" w:lineRule="auto"/>
            </w:pPr>
            <w:r>
              <w:rPr>
                <w:rFonts w:ascii="Calibri" w:hAnsi="Calibri" w:eastAsia="Malgun Gothic"/>
                <w:sz w:val="14"/>
              </w:rPr>
              <w:t>LPF 시간축</w:t>
            </w:r>
          </w:p>
        </w:tc>
        <w:tc>
          <w:tcPr>
            <w:tcW w:type="dxa" w:w="5200"/>
            <w:vAlign w:val="center"/>
            <w:tcMar>
              <w:top w:w="80" w:type="dxa"/>
              <w:start w:w="120" w:type="dxa"/>
              <w:bottom w:w="80" w:type="dxa"/>
              <w:end w:w="120" w:type="dxa"/>
            </w:tcMar>
          </w:tcPr>
          <w:p>
            <w:pPr>
              <w:spacing w:before="0" w:after="0" w:line="259" w:lineRule="auto"/>
            </w:pPr>
            <w:r>
              <w:rPr>
                <w:rFonts w:ascii="Calibri" w:hAnsi="Calibri" w:eastAsia="Malgun Gothic"/>
                <w:sz w:val="14"/>
              </w:rPr>
              <w:t>dt=0.05가 실제 GPS callback 주기와 분리되어 1 Hz 입력에서는 명목 tau=0.25 s가 아닙니다.</w:t>
            </w:r>
          </w:p>
        </w:tc>
        <w:tc>
          <w:tcPr>
            <w:tcW w:type="dxa" w:w="2010"/>
            <w:vAlign w:val="center"/>
            <w:tcMar>
              <w:top w:w="80" w:type="dxa"/>
              <w:start w:w="120" w:type="dxa"/>
              <w:bottom w:w="80" w:type="dxa"/>
              <w:end w:w="120" w:type="dxa"/>
            </w:tcMar>
          </w:tcPr>
          <w:p>
            <w:pPr>
              <w:spacing w:before="0" w:after="0" w:line="259" w:lineRule="auto"/>
            </w:pPr>
            <w:r>
              <w:rPr>
                <w:rFonts w:ascii="Calibri" w:hAnsi="Calibri" w:eastAsia="Malgun Gothic"/>
                <w:sz w:val="14"/>
              </w:rPr>
              <w:t>gps_waypoint_tracker.py:204-214, 360-373</w:t>
            </w:r>
          </w:p>
        </w:tc>
      </w:tr>
      <w:tr>
        <w:tc>
          <w:tcPr>
            <w:tcW w:type="dxa" w:w="900"/>
            <w:vAlign w:val="center"/>
            <w:tcMar>
              <w:top w:w="80" w:type="dxa"/>
              <w:start w:w="120" w:type="dxa"/>
              <w:bottom w:w="80" w:type="dxa"/>
              <w:end w:w="120" w:type="dxa"/>
            </w:tcMar>
          </w:tcPr>
          <w:p>
            <w:pPr>
              <w:spacing w:before="0" w:after="0" w:line="259" w:lineRule="auto"/>
            </w:pPr>
            <w:r>
              <w:rPr>
                <w:rFonts w:ascii="Calibri" w:hAnsi="Calibri" w:eastAsia="Malgun Gothic"/>
                <w:sz w:val="14"/>
              </w:rPr>
              <w:t>P1</w:t>
            </w:r>
          </w:p>
        </w:tc>
        <w:tc>
          <w:tcPr>
            <w:tcW w:type="dxa" w:w="1250"/>
            <w:vAlign w:val="center"/>
            <w:tcMar>
              <w:top w:w="80" w:type="dxa"/>
              <w:start w:w="120" w:type="dxa"/>
              <w:bottom w:w="80" w:type="dxa"/>
              <w:end w:w="120" w:type="dxa"/>
            </w:tcMar>
          </w:tcPr>
          <w:p>
            <w:pPr>
              <w:spacing w:before="0" w:after="0" w:line="259" w:lineRule="auto"/>
            </w:pPr>
            <w:r>
              <w:rPr>
                <w:rFonts w:ascii="Calibri" w:hAnsi="Calibri" w:eastAsia="Malgun Gothic"/>
                <w:sz w:val="14"/>
              </w:rPr>
              <w:t>CAN 증거</w:t>
            </w:r>
          </w:p>
        </w:tc>
        <w:tc>
          <w:tcPr>
            <w:tcW w:type="dxa" w:w="5200"/>
            <w:vAlign w:val="center"/>
            <w:tcMar>
              <w:top w:w="80" w:type="dxa"/>
              <w:start w:w="120" w:type="dxa"/>
              <w:bottom w:w="80" w:type="dxa"/>
              <w:end w:w="120" w:type="dxa"/>
            </w:tcMar>
          </w:tcPr>
          <w:p>
            <w:pPr>
              <w:spacing w:before="0" w:after="0" w:line="259" w:lineRule="auto"/>
            </w:pPr>
            <w:r>
              <w:rPr>
                <w:rFonts w:ascii="Calibri" w:hAnsi="Calibri" w:eastAsia="Malgun Gothic"/>
                <w:sz w:val="14"/>
              </w:rPr>
              <w:t>/aurix/can_tx_status는 send 전 발행되고 sent flag가 없어 로그만으로 실제 bus 송신 성공을 증명할 수 없습니다.</w:t>
            </w:r>
          </w:p>
        </w:tc>
        <w:tc>
          <w:tcPr>
            <w:tcW w:type="dxa" w:w="2010"/>
            <w:vAlign w:val="center"/>
            <w:tcMar>
              <w:top w:w="80" w:type="dxa"/>
              <w:start w:w="120" w:type="dxa"/>
              <w:bottom w:w="80" w:type="dxa"/>
              <w:end w:w="120" w:type="dxa"/>
            </w:tcMar>
          </w:tcPr>
          <w:p>
            <w:pPr>
              <w:spacing w:before="0" w:after="0" w:line="259" w:lineRule="auto"/>
            </w:pPr>
            <w:r>
              <w:rPr>
                <w:rFonts w:ascii="Calibri" w:hAnsi="Calibri" w:eastAsia="Malgun Gothic"/>
                <w:sz w:val="14"/>
              </w:rPr>
              <w:t>aurix_can_bridge.py:777-829</w:t>
            </w:r>
          </w:p>
        </w:tc>
      </w:tr>
      <w:tr>
        <w:tc>
          <w:tcPr>
            <w:tcW w:type="dxa" w:w="900"/>
            <w:vAlign w:val="center"/>
            <w:tcMar>
              <w:top w:w="80" w:type="dxa"/>
              <w:start w:w="120" w:type="dxa"/>
              <w:bottom w:w="80" w:type="dxa"/>
              <w:end w:w="120" w:type="dxa"/>
            </w:tcMar>
          </w:tcPr>
          <w:p>
            <w:pPr>
              <w:spacing w:before="0" w:after="0" w:line="259" w:lineRule="auto"/>
            </w:pPr>
            <w:r>
              <w:rPr>
                <w:rFonts w:ascii="Calibri" w:hAnsi="Calibri" w:eastAsia="Malgun Gothic"/>
                <w:sz w:val="14"/>
              </w:rPr>
              <w:t>P1</w:t>
            </w:r>
          </w:p>
        </w:tc>
        <w:tc>
          <w:tcPr>
            <w:tcW w:type="dxa" w:w="1250"/>
            <w:vAlign w:val="center"/>
            <w:tcMar>
              <w:top w:w="80" w:type="dxa"/>
              <w:start w:w="120" w:type="dxa"/>
              <w:bottom w:w="80" w:type="dxa"/>
              <w:end w:w="120" w:type="dxa"/>
            </w:tcMar>
          </w:tcPr>
          <w:p>
            <w:pPr>
              <w:spacing w:before="0" w:after="0" w:line="259" w:lineRule="auto"/>
            </w:pPr>
            <w:r>
              <w:rPr>
                <w:rFonts w:ascii="Calibri" w:hAnsi="Calibri" w:eastAsia="Malgun Gothic"/>
                <w:sz w:val="14"/>
              </w:rPr>
              <w:t>STOP 의미</w:t>
            </w:r>
          </w:p>
        </w:tc>
        <w:tc>
          <w:tcPr>
            <w:tcW w:type="dxa" w:w="5200"/>
            <w:vAlign w:val="center"/>
            <w:tcMar>
              <w:top w:w="80" w:type="dxa"/>
              <w:start w:w="120" w:type="dxa"/>
              <w:bottom w:w="80" w:type="dxa"/>
              <w:end w:w="120" w:type="dxa"/>
            </w:tcMar>
          </w:tcPr>
          <w:p>
            <w:pPr>
              <w:spacing w:before="0" w:after="0" w:line="259" w:lineRule="auto"/>
            </w:pPr>
            <w:r>
              <w:rPr>
                <w:rFonts w:ascii="Calibri" w:hAnsi="Calibri" w:eastAsia="Malgun Gothic"/>
                <w:sz w:val="14"/>
              </w:rPr>
              <w:t>회피 전 speed 0 단계는 0xA1 DRIVE signature입니다. 0xA0 safety STOP과 구분해야 합니다.</w:t>
            </w:r>
          </w:p>
        </w:tc>
        <w:tc>
          <w:tcPr>
            <w:tcW w:type="dxa" w:w="2010"/>
            <w:vAlign w:val="center"/>
            <w:tcMar>
              <w:top w:w="80" w:type="dxa"/>
              <w:start w:w="120" w:type="dxa"/>
              <w:bottom w:w="80" w:type="dxa"/>
              <w:end w:w="120" w:type="dxa"/>
            </w:tcMar>
          </w:tcPr>
          <w:p>
            <w:pPr>
              <w:spacing w:before="0" w:after="0" w:line="259" w:lineRule="auto"/>
            </w:pPr>
            <w:r>
              <w:rPr>
                <w:rFonts w:ascii="Calibri" w:hAnsi="Calibri" w:eastAsia="Malgun Gothic"/>
                <w:sz w:val="14"/>
              </w:rPr>
              <w:t>validation.py:49-57, aurix_can_bridge.py:279-303</w:t>
            </w:r>
          </w:p>
        </w:tc>
      </w:tr>
      <w:tr>
        <w:tc>
          <w:tcPr>
            <w:tcW w:type="dxa" w:w="900"/>
            <w:vAlign w:val="center"/>
            <w:tcMar>
              <w:top w:w="80" w:type="dxa"/>
              <w:start w:w="120" w:type="dxa"/>
              <w:bottom w:w="80" w:type="dxa"/>
              <w:end w:w="120" w:type="dxa"/>
            </w:tcMar>
          </w:tcPr>
          <w:p>
            <w:pPr>
              <w:spacing w:before="0" w:after="0" w:line="259" w:lineRule="auto"/>
            </w:pPr>
            <w:r>
              <w:rPr>
                <w:rFonts w:ascii="Calibri" w:hAnsi="Calibri" w:eastAsia="Malgun Gothic"/>
                <w:sz w:val="14"/>
              </w:rPr>
              <w:t>P2</w:t>
            </w:r>
          </w:p>
        </w:tc>
        <w:tc>
          <w:tcPr>
            <w:tcW w:type="dxa" w:w="1250"/>
            <w:vAlign w:val="center"/>
            <w:tcMar>
              <w:top w:w="80" w:type="dxa"/>
              <w:start w:w="120" w:type="dxa"/>
              <w:bottom w:w="80" w:type="dxa"/>
              <w:end w:w="120" w:type="dxa"/>
            </w:tcMar>
          </w:tcPr>
          <w:p>
            <w:pPr>
              <w:spacing w:before="0" w:after="0" w:line="259" w:lineRule="auto"/>
            </w:pPr>
            <w:r>
              <w:rPr>
                <w:rFonts w:ascii="Calibri" w:hAnsi="Calibri" w:eastAsia="Malgun Gothic"/>
                <w:sz w:val="14"/>
              </w:rPr>
              <w:t>런치 차이</w:t>
            </w:r>
          </w:p>
        </w:tc>
        <w:tc>
          <w:tcPr>
            <w:tcW w:type="dxa" w:w="5200"/>
            <w:vAlign w:val="center"/>
            <w:tcMar>
              <w:top w:w="80" w:type="dxa"/>
              <w:start w:w="120" w:type="dxa"/>
              <w:bottom w:w="80" w:type="dxa"/>
              <w:end w:w="120" w:type="dxa"/>
            </w:tcMar>
          </w:tcPr>
          <w:p>
            <w:pPr>
              <w:spacing w:before="0" w:after="0" w:line="259" w:lineRule="auto"/>
            </w:pPr>
            <w:r>
              <w:rPr>
                <w:rFonts w:ascii="Calibri" w:hAnsi="Calibri" w:eastAsia="Malgun Gothic"/>
                <w:sz w:val="14"/>
              </w:rPr>
              <w:t>integrated는 u-blox를 띄우지만 logger가 없고, full_stack은 logger/RViz를 띄우지만 u-blox가 없습니다.</w:t>
            </w:r>
          </w:p>
        </w:tc>
        <w:tc>
          <w:tcPr>
            <w:tcW w:type="dxa" w:w="2010"/>
            <w:vAlign w:val="center"/>
            <w:tcMar>
              <w:top w:w="80" w:type="dxa"/>
              <w:start w:w="120" w:type="dxa"/>
              <w:bottom w:w="80" w:type="dxa"/>
              <w:end w:w="120" w:type="dxa"/>
            </w:tcMar>
          </w:tcPr>
          <w:p>
            <w:pPr>
              <w:spacing w:before="0" w:after="0" w:line="259" w:lineRule="auto"/>
            </w:pPr>
            <w:r>
              <w:rPr>
                <w:rFonts w:ascii="Calibri" w:hAnsi="Calibri" w:eastAsia="Malgun Gothic"/>
                <w:sz w:val="14"/>
              </w:rPr>
              <w:t>두 launch 파일 비교</w:t>
            </w:r>
          </w:p>
        </w:tc>
      </w:tr>
      <w:tr>
        <w:tc>
          <w:tcPr>
            <w:tcW w:type="dxa" w:w="900"/>
            <w:vAlign w:val="center"/>
            <w:tcMar>
              <w:top w:w="80" w:type="dxa"/>
              <w:start w:w="120" w:type="dxa"/>
              <w:bottom w:w="80" w:type="dxa"/>
              <w:end w:w="120" w:type="dxa"/>
            </w:tcMar>
          </w:tcPr>
          <w:p>
            <w:pPr>
              <w:spacing w:before="0" w:after="0" w:line="259" w:lineRule="auto"/>
            </w:pPr>
            <w:r>
              <w:rPr>
                <w:rFonts w:ascii="Calibri" w:hAnsi="Calibri" w:eastAsia="Malgun Gothic"/>
                <w:sz w:val="14"/>
              </w:rPr>
              <w:t>P2</w:t>
            </w:r>
          </w:p>
        </w:tc>
        <w:tc>
          <w:tcPr>
            <w:tcW w:type="dxa" w:w="1250"/>
            <w:vAlign w:val="center"/>
            <w:tcMar>
              <w:top w:w="80" w:type="dxa"/>
              <w:start w:w="120" w:type="dxa"/>
              <w:bottom w:w="80" w:type="dxa"/>
              <w:end w:w="120" w:type="dxa"/>
            </w:tcMar>
          </w:tcPr>
          <w:p>
            <w:pPr>
              <w:spacing w:before="0" w:after="0" w:line="259" w:lineRule="auto"/>
            </w:pPr>
            <w:r>
              <w:rPr>
                <w:rFonts w:ascii="Calibri" w:hAnsi="Calibri" w:eastAsia="Malgun Gothic"/>
                <w:sz w:val="14"/>
              </w:rPr>
              <w:t>CSV 호환</w:t>
            </w:r>
          </w:p>
        </w:tc>
        <w:tc>
          <w:tcPr>
            <w:tcW w:type="dxa" w:w="5200"/>
            <w:vAlign w:val="center"/>
            <w:tcMar>
              <w:top w:w="80" w:type="dxa"/>
              <w:start w:w="120" w:type="dxa"/>
              <w:bottom w:w="80" w:type="dxa"/>
              <w:end w:w="120" w:type="dxa"/>
            </w:tcMar>
          </w:tcPr>
          <w:p>
            <w:pPr>
              <w:spacing w:before="0" w:after="0" w:line="259" w:lineRule="auto"/>
            </w:pPr>
            <w:r>
              <w:rPr>
                <w:rFonts w:ascii="Calibri" w:hAnsi="Calibri" w:eastAsia="Malgun Gothic"/>
                <w:sz w:val="14"/>
              </w:rPr>
              <w:t>tracker는 x/y CSV도 받지만 RViz sidecar는 lat/lon만 받아 기본 RViz=true 경로에서 실패할 수 있습니다.</w:t>
            </w:r>
          </w:p>
        </w:tc>
        <w:tc>
          <w:tcPr>
            <w:tcW w:type="dxa" w:w="2010"/>
            <w:vAlign w:val="center"/>
            <w:tcMar>
              <w:top w:w="80" w:type="dxa"/>
              <w:start w:w="120" w:type="dxa"/>
              <w:bottom w:w="80" w:type="dxa"/>
              <w:end w:w="120" w:type="dxa"/>
            </w:tcMar>
          </w:tcPr>
          <w:p>
            <w:pPr>
              <w:spacing w:before="0" w:after="0" w:line="259" w:lineRule="auto"/>
            </w:pPr>
            <w:r>
              <w:rPr>
                <w:rFonts w:ascii="Calibri" w:hAnsi="Calibri" w:eastAsia="Malgun Gothic"/>
                <w:sz w:val="14"/>
              </w:rPr>
              <w:t>tracker build_reduced_waypoints vs visualizer load_waypoints</w:t>
            </w:r>
          </w:p>
        </w:tc>
      </w:tr>
      <w:tr>
        <w:tc>
          <w:tcPr>
            <w:tcW w:type="dxa" w:w="900"/>
            <w:vAlign w:val="center"/>
            <w:tcMar>
              <w:top w:w="80" w:type="dxa"/>
              <w:start w:w="120" w:type="dxa"/>
              <w:bottom w:w="80" w:type="dxa"/>
              <w:end w:w="120" w:type="dxa"/>
            </w:tcMar>
          </w:tcPr>
          <w:p>
            <w:pPr>
              <w:spacing w:before="0" w:after="0" w:line="259" w:lineRule="auto"/>
            </w:pPr>
            <w:r>
              <w:rPr>
                <w:rFonts w:ascii="Calibri" w:hAnsi="Calibri" w:eastAsia="Malgun Gothic"/>
                <w:sz w:val="14"/>
              </w:rPr>
              <w:t>P2</w:t>
            </w:r>
          </w:p>
        </w:tc>
        <w:tc>
          <w:tcPr>
            <w:tcW w:type="dxa" w:w="1250"/>
            <w:vAlign w:val="center"/>
            <w:tcMar>
              <w:top w:w="80" w:type="dxa"/>
              <w:start w:w="120" w:type="dxa"/>
              <w:bottom w:w="80" w:type="dxa"/>
              <w:end w:w="120" w:type="dxa"/>
            </w:tcMar>
          </w:tcPr>
          <w:p>
            <w:pPr>
              <w:spacing w:before="0" w:after="0" w:line="259" w:lineRule="auto"/>
            </w:pPr>
            <w:r>
              <w:rPr>
                <w:rFonts w:ascii="Calibri" w:hAnsi="Calibri" w:eastAsia="Malgun Gothic"/>
                <w:sz w:val="14"/>
              </w:rPr>
              <w:t>CSV 입력 검증</w:t>
            </w:r>
          </w:p>
        </w:tc>
        <w:tc>
          <w:tcPr>
            <w:tcW w:type="dxa" w:w="5200"/>
            <w:vAlign w:val="center"/>
            <w:tcMar>
              <w:top w:w="80" w:type="dxa"/>
              <w:start w:w="120" w:type="dxa"/>
              <w:bottom w:w="80" w:type="dxa"/>
              <w:end w:w="120" w:type="dxa"/>
            </w:tcMar>
          </w:tcPr>
          <w:p>
            <w:pPr>
              <w:spacing w:before="0" w:after="0" w:line="259" w:lineRule="auto"/>
            </w:pPr>
            <w:r>
              <w:rPr>
                <w:rFonts w:ascii="Calibri" w:hAnsi="Calibri" w:eastAsia="Malgun Gothic"/>
                <w:sz w:val="14"/>
              </w:rPr>
              <w:t>tracker CSV의 NaN/빈 행을 제거하지 않아 첫 값이 NaN이면 route가 비정상 상태로 생성될 수 있습니다.</w:t>
            </w:r>
          </w:p>
        </w:tc>
        <w:tc>
          <w:tcPr>
            <w:tcW w:type="dxa" w:w="2010"/>
            <w:vAlign w:val="center"/>
            <w:tcMar>
              <w:top w:w="80" w:type="dxa"/>
              <w:start w:w="120" w:type="dxa"/>
              <w:bottom w:w="80" w:type="dxa"/>
              <w:end w:w="120" w:type="dxa"/>
            </w:tcMar>
          </w:tcPr>
          <w:p>
            <w:pPr>
              <w:spacing w:before="0" w:after="0" w:line="259" w:lineRule="auto"/>
            </w:pPr>
            <w:r>
              <w:rPr>
                <w:rFonts w:ascii="Calibri" w:hAnsi="Calibri" w:eastAsia="Malgun Gothic"/>
                <w:sz w:val="14"/>
              </w:rPr>
              <w:t>gps_waypoint_tracker.py:128-177</w:t>
            </w:r>
          </w:p>
        </w:tc>
      </w:tr>
      <w:tr>
        <w:tc>
          <w:tcPr>
            <w:tcW w:type="dxa" w:w="900"/>
            <w:vAlign w:val="center"/>
            <w:tcMar>
              <w:top w:w="80" w:type="dxa"/>
              <w:start w:w="120" w:type="dxa"/>
              <w:bottom w:w="80" w:type="dxa"/>
              <w:end w:w="120" w:type="dxa"/>
            </w:tcMar>
          </w:tcPr>
          <w:p>
            <w:pPr>
              <w:spacing w:before="0" w:after="0" w:line="259" w:lineRule="auto"/>
            </w:pPr>
            <w:r>
              <w:rPr>
                <w:rFonts w:ascii="Calibri" w:hAnsi="Calibri" w:eastAsia="Malgun Gothic"/>
                <w:sz w:val="14"/>
              </w:rPr>
              <w:t>P2</w:t>
            </w:r>
          </w:p>
        </w:tc>
        <w:tc>
          <w:tcPr>
            <w:tcW w:type="dxa" w:w="1250"/>
            <w:vAlign w:val="center"/>
            <w:tcMar>
              <w:top w:w="80" w:type="dxa"/>
              <w:start w:w="120" w:type="dxa"/>
              <w:bottom w:w="80" w:type="dxa"/>
              <w:end w:w="120" w:type="dxa"/>
            </w:tcMar>
          </w:tcPr>
          <w:p>
            <w:pPr>
              <w:spacing w:before="0" w:after="0" w:line="259" w:lineRule="auto"/>
            </w:pPr>
            <w:r>
              <w:rPr>
                <w:rFonts w:ascii="Calibri" w:hAnsi="Calibri" w:eastAsia="Malgun Gothic"/>
                <w:sz w:val="14"/>
              </w:rPr>
              <w:t>Plot 도구</w:t>
            </w:r>
          </w:p>
        </w:tc>
        <w:tc>
          <w:tcPr>
            <w:tcW w:type="dxa" w:w="5200"/>
            <w:vAlign w:val="center"/>
            <w:tcMar>
              <w:top w:w="80" w:type="dxa"/>
              <w:start w:w="120" w:type="dxa"/>
              <w:bottom w:w="80" w:type="dxa"/>
              <w:end w:w="120" w:type="dxa"/>
            </w:tcMar>
          </w:tcPr>
          <w:p>
            <w:pPr>
              <w:spacing w:before="0" w:after="0" w:line="259" w:lineRule="auto"/>
            </w:pPr>
            <w:r>
              <w:rPr>
                <w:rFonts w:ascii="Calibri" w:hAnsi="Calibri" w:eastAsia="Malgun Gothic"/>
                <w:sz w:val="14"/>
              </w:rPr>
              <w:t>현재 회피 CSV 스키마와 plot 스크립트 요구 컬럼이 달라 실행 불가가 예상됩니다.</w:t>
            </w:r>
          </w:p>
        </w:tc>
        <w:tc>
          <w:tcPr>
            <w:tcW w:type="dxa" w:w="2010"/>
            <w:vAlign w:val="center"/>
            <w:tcMar>
              <w:top w:w="80" w:type="dxa"/>
              <w:start w:w="120" w:type="dxa"/>
              <w:bottom w:w="80" w:type="dxa"/>
              <w:end w:w="120" w:type="dxa"/>
            </w:tcMar>
          </w:tcPr>
          <w:p>
            <w:pPr>
              <w:spacing w:before="0" w:after="0" w:line="259" w:lineRule="auto"/>
            </w:pPr>
            <w:r>
              <w:rPr>
                <w:rFonts w:ascii="Calibri" w:hAnsi="Calibri" w:eastAsia="Malgun Gothic"/>
                <w:sz w:val="14"/>
              </w:rPr>
              <w:t>avoidance_node.py:829-851 vs scripts/*.py</w:t>
            </w:r>
          </w:p>
        </w:tc>
      </w:tr>
      <w:tr>
        <w:tc>
          <w:tcPr>
            <w:tcW w:type="dxa" w:w="900"/>
            <w:vAlign w:val="center"/>
            <w:tcMar>
              <w:top w:w="80" w:type="dxa"/>
              <w:start w:w="120" w:type="dxa"/>
              <w:bottom w:w="80" w:type="dxa"/>
              <w:end w:w="120" w:type="dxa"/>
            </w:tcMar>
          </w:tcPr>
          <w:p>
            <w:pPr>
              <w:spacing w:before="0" w:after="0" w:line="259" w:lineRule="auto"/>
            </w:pPr>
            <w:r>
              <w:rPr>
                <w:rFonts w:ascii="Calibri" w:hAnsi="Calibri" w:eastAsia="Malgun Gothic"/>
                <w:sz w:val="14"/>
              </w:rPr>
              <w:t>P2</w:t>
            </w:r>
          </w:p>
        </w:tc>
        <w:tc>
          <w:tcPr>
            <w:tcW w:type="dxa" w:w="1250"/>
            <w:vAlign w:val="center"/>
            <w:tcMar>
              <w:top w:w="80" w:type="dxa"/>
              <w:start w:w="120" w:type="dxa"/>
              <w:bottom w:w="80" w:type="dxa"/>
              <w:end w:w="120" w:type="dxa"/>
            </w:tcMar>
          </w:tcPr>
          <w:p>
            <w:pPr>
              <w:spacing w:before="0" w:after="0" w:line="259" w:lineRule="auto"/>
            </w:pPr>
            <w:r>
              <w:rPr>
                <w:rFonts w:ascii="Calibri" w:hAnsi="Calibri" w:eastAsia="Malgun Gothic"/>
                <w:sz w:val="14"/>
              </w:rPr>
              <w:t>시각화 frame</w:t>
            </w:r>
          </w:p>
        </w:tc>
        <w:tc>
          <w:tcPr>
            <w:tcW w:type="dxa" w:w="5200"/>
            <w:vAlign w:val="center"/>
            <w:tcMar>
              <w:top w:w="80" w:type="dxa"/>
              <w:start w:w="120" w:type="dxa"/>
              <w:bottom w:w="80" w:type="dxa"/>
              <w:end w:w="120" w:type="dxa"/>
            </w:tcMar>
          </w:tcPr>
          <w:p>
            <w:pPr>
              <w:spacing w:before="0" w:after="0" w:line="259" w:lineRule="auto"/>
            </w:pPr>
            <w:r>
              <w:rPr>
                <w:rFonts w:ascii="Calibri" w:hAnsi="Calibri" w:eastAsia="Malgun Gothic"/>
                <w:sz w:val="14"/>
              </w:rPr>
              <w:t>회피 dead-reckoning path를 움직이는 laser frame 이름으로 발행할 수 있어 TF 의미가 부정확합니다.</w:t>
            </w:r>
          </w:p>
        </w:tc>
        <w:tc>
          <w:tcPr>
            <w:tcW w:type="dxa" w:w="2010"/>
            <w:vAlign w:val="center"/>
            <w:tcMar>
              <w:top w:w="80" w:type="dxa"/>
              <w:start w:w="120" w:type="dxa"/>
              <w:bottom w:w="80" w:type="dxa"/>
              <w:end w:w="120" w:type="dxa"/>
            </w:tcMar>
          </w:tcPr>
          <w:p>
            <w:pPr>
              <w:spacing w:before="0" w:after="0" w:line="259" w:lineRule="auto"/>
            </w:pPr>
            <w:r>
              <w:rPr>
                <w:rFonts w:ascii="Calibri" w:hAnsi="Calibri" w:eastAsia="Malgun Gothic"/>
                <w:sz w:val="14"/>
              </w:rPr>
              <w:t>avoidance_node.py:393-394, 1070-1086</w:t>
            </w:r>
          </w:p>
        </w:tc>
      </w:tr>
      <w:tr>
        <w:tc>
          <w:tcPr>
            <w:tcW w:type="dxa" w:w="900"/>
            <w:vAlign w:val="center"/>
            <w:tcMar>
              <w:top w:w="80" w:type="dxa"/>
              <w:start w:w="120" w:type="dxa"/>
              <w:bottom w:w="80" w:type="dxa"/>
              <w:end w:w="120" w:type="dxa"/>
            </w:tcMar>
          </w:tcPr>
          <w:p>
            <w:pPr>
              <w:spacing w:before="0" w:after="0" w:line="259" w:lineRule="auto"/>
            </w:pPr>
            <w:r>
              <w:rPr>
                <w:rFonts w:ascii="Calibri" w:hAnsi="Calibri" w:eastAsia="Malgun Gothic"/>
                <w:sz w:val="14"/>
              </w:rPr>
              <w:t>P3</w:t>
            </w:r>
          </w:p>
        </w:tc>
        <w:tc>
          <w:tcPr>
            <w:tcW w:type="dxa" w:w="1250"/>
            <w:vAlign w:val="center"/>
            <w:tcMar>
              <w:top w:w="80" w:type="dxa"/>
              <w:start w:w="120" w:type="dxa"/>
              <w:bottom w:w="80" w:type="dxa"/>
              <w:end w:w="120" w:type="dxa"/>
            </w:tcMar>
          </w:tcPr>
          <w:p>
            <w:pPr>
              <w:spacing w:before="0" w:after="0" w:line="259" w:lineRule="auto"/>
            </w:pPr>
            <w:r>
              <w:rPr>
                <w:rFonts w:ascii="Calibri" w:hAnsi="Calibri" w:eastAsia="Malgun Gothic"/>
                <w:sz w:val="14"/>
              </w:rPr>
              <w:t>표시 문자열</w:t>
            </w:r>
          </w:p>
        </w:tc>
        <w:tc>
          <w:tcPr>
            <w:tcW w:type="dxa" w:w="5200"/>
            <w:vAlign w:val="center"/>
            <w:tcMar>
              <w:top w:w="80" w:type="dxa"/>
              <w:start w:w="120" w:type="dxa"/>
              <w:bottom w:w="80" w:type="dxa"/>
              <w:end w:w="120" w:type="dxa"/>
            </w:tcMar>
          </w:tcPr>
          <w:p>
            <w:pPr>
              <w:spacing w:before="0" w:after="0" w:line="259" w:lineRule="auto"/>
            </w:pPr>
            <w:r>
              <w:rPr>
                <w:rFonts w:ascii="Calibri" w:hAnsi="Calibri" w:eastAsia="Malgun Gothic"/>
                <w:sz w:val="14"/>
              </w:rPr>
              <w:t>Matplotlib 제목은 ±30°라고 쓰지만 실제 제한은 ±27°입니다.</w:t>
            </w:r>
          </w:p>
        </w:tc>
        <w:tc>
          <w:tcPr>
            <w:tcW w:type="dxa" w:w="2010"/>
            <w:vAlign w:val="center"/>
            <w:tcMar>
              <w:top w:w="80" w:type="dxa"/>
              <w:start w:w="120" w:type="dxa"/>
              <w:bottom w:w="80" w:type="dxa"/>
              <w:end w:w="120" w:type="dxa"/>
            </w:tcMar>
          </w:tcPr>
          <w:p>
            <w:pPr>
              <w:spacing w:before="0" w:after="0" w:line="259" w:lineRule="auto"/>
            </w:pPr>
            <w:r>
              <w:rPr>
                <w:rFonts w:ascii="Calibri" w:hAnsi="Calibri" w:eastAsia="Malgun Gothic"/>
                <w:sz w:val="14"/>
              </w:rPr>
              <w:t>gps_waypoint_tracker.py:335</w:t>
            </w:r>
          </w:p>
        </w:tc>
      </w:tr>
      <w:tr>
        <w:tc>
          <w:tcPr>
            <w:tcW w:type="dxa" w:w="900"/>
            <w:vAlign w:val="center"/>
            <w:tcMar>
              <w:top w:w="80" w:type="dxa"/>
              <w:start w:w="120" w:type="dxa"/>
              <w:bottom w:w="80" w:type="dxa"/>
              <w:end w:w="120" w:type="dxa"/>
            </w:tcMar>
          </w:tcPr>
          <w:p>
            <w:pPr>
              <w:spacing w:before="0" w:after="0" w:line="259" w:lineRule="auto"/>
            </w:pPr>
            <w:r>
              <w:rPr>
                <w:rFonts w:ascii="Calibri" w:hAnsi="Calibri" w:eastAsia="Malgun Gothic"/>
                <w:sz w:val="14"/>
              </w:rPr>
              <w:t>P3</w:t>
            </w:r>
          </w:p>
        </w:tc>
        <w:tc>
          <w:tcPr>
            <w:tcW w:type="dxa" w:w="1250"/>
            <w:vAlign w:val="center"/>
            <w:tcMar>
              <w:top w:w="80" w:type="dxa"/>
              <w:start w:w="120" w:type="dxa"/>
              <w:bottom w:w="80" w:type="dxa"/>
              <w:end w:w="120" w:type="dxa"/>
            </w:tcMar>
          </w:tcPr>
          <w:p>
            <w:pPr>
              <w:spacing w:before="0" w:after="0" w:line="259" w:lineRule="auto"/>
            </w:pPr>
            <w:r>
              <w:rPr>
                <w:rFonts w:ascii="Calibri" w:hAnsi="Calibri" w:eastAsia="Malgun Gothic"/>
                <w:sz w:val="14"/>
              </w:rPr>
              <w:t>생성물 이동성</w:t>
            </w:r>
          </w:p>
        </w:tc>
        <w:tc>
          <w:tcPr>
            <w:tcW w:type="dxa" w:w="5200"/>
            <w:vAlign w:val="center"/>
            <w:tcMar>
              <w:top w:w="80" w:type="dxa"/>
              <w:start w:w="120" w:type="dxa"/>
              <w:bottom w:w="80" w:type="dxa"/>
              <w:end w:w="120" w:type="dxa"/>
            </w:tcMar>
          </w:tcPr>
          <w:p>
            <w:pPr>
              <w:spacing w:before="0" w:after="0" w:line="259" w:lineRule="auto"/>
            </w:pPr>
            <w:r>
              <w:rPr>
                <w:rFonts w:ascii="Calibri" w:hAnsi="Calibri" w:eastAsia="Malgun Gothic"/>
                <w:sz w:val="14"/>
              </w:rPr>
              <w:t>build/install의 symlink placeholder는 /home/jun 절대경로라 다른 PC에서 재사용할 수 없습니다.</w:t>
            </w:r>
          </w:p>
        </w:tc>
        <w:tc>
          <w:tcPr>
            <w:tcW w:type="dxa" w:w="2010"/>
            <w:vAlign w:val="center"/>
            <w:tcMar>
              <w:top w:w="80" w:type="dxa"/>
              <w:start w:w="120" w:type="dxa"/>
              <w:bottom w:w="80" w:type="dxa"/>
              <w:end w:w="120" w:type="dxa"/>
            </w:tcMar>
          </w:tcPr>
          <w:p>
            <w:pPr>
              <w:spacing w:before="0" w:after="0" w:line="259" w:lineRule="auto"/>
            </w:pPr>
            <w:r>
              <w:rPr>
                <w:rFonts w:ascii="Calibri" w:hAnsi="Calibri" w:eastAsia="Malgun Gothic"/>
                <w:sz w:val="14"/>
              </w:rPr>
              <w:t>build/, install/</w:t>
            </w:r>
          </w:p>
        </w:tc>
      </w:tr>
    </w:tbl>
    <w:p>
      <w:pPr>
        <w:spacing w:after="0"/>
      </w:pPr>
    </w:p>
    <w:p>
      <w:pPr>
        <w:pStyle w:val="Heading2"/>
        <w:keepNext/>
      </w:pPr>
      <w:r>
        <w:t>14.1 권장 개선 순서</w:t>
      </w:r>
    </w:p>
    <w:p>
      <w:pPr>
        <w:numPr>
          <w:ilvl w:val="0"/>
          <w:numId w:val="10"/>
        </w:numPr>
        <w:spacing w:before="0" w:after="80" w:line="300" w:lineRule="auto"/>
      </w:pPr>
      <w:r>
        <w:rPr>
          <w:rFonts w:ascii="Calibri" w:hAnsi="Calibri" w:eastAsia="Malgun Gothic"/>
        </w:rPr>
        <w:t>E-STOP·조향 보정·PS2·단일 writer를 실제 하드웨어 acceptance checklist로 먼저 고정합니다.</w:t>
      </w:r>
    </w:p>
    <w:p>
      <w:pPr>
        <w:numPr>
          <w:ilvl w:val="0"/>
          <w:numId w:val="10"/>
        </w:numPr>
        <w:spacing w:before="0" w:after="80" w:line="300" w:lineRule="auto"/>
      </w:pPr>
      <w:r>
        <w:rPr>
          <w:rFonts w:ascii="Calibri" w:hAnsi="Calibri" w:eastAsia="Malgun Gothic"/>
        </w:rPr>
        <w:t>Web Mercator 대신 local ENU/UTM을 사용하거나 latitude scale을 반영해 거리 임계값을 물리 단위로 보정합니다.</w:t>
      </w:r>
    </w:p>
    <w:p>
      <w:pPr>
        <w:numPr>
          <w:ilvl w:val="0"/>
          <w:numId w:val="10"/>
        </w:numPr>
        <w:spacing w:before="0" w:after="80" w:line="300" w:lineRule="auto"/>
      </w:pPr>
      <w:r>
        <w:rPr>
          <w:rFonts w:ascii="Calibri" w:hAnsi="Calibri" w:eastAsia="Malgun Gothic"/>
        </w:rPr>
        <w:t>GPS heading에 최소 이동거리·covariance·age gate를 추가하고 가능하면 IMU yaw/GPS course 융합을 적용합니다.</w:t>
      </w:r>
    </w:p>
    <w:p>
      <w:pPr>
        <w:numPr>
          <w:ilvl w:val="0"/>
          <w:numId w:val="10"/>
        </w:numPr>
        <w:spacing w:before="0" w:after="80" w:line="300" w:lineRule="auto"/>
      </w:pPr>
      <w:r>
        <w:rPr>
          <w:rFonts w:ascii="Calibri" w:hAnsi="Calibri" w:eastAsia="Malgun Gothic"/>
        </w:rPr>
        <w:t>LPF는 실제 message timestamp 또는 측정된 dt로 계산하고 callback rate에 따라 alpha를 갱신합니다.</w:t>
      </w:r>
    </w:p>
    <w:p>
      <w:pPr>
        <w:numPr>
          <w:ilvl w:val="0"/>
          <w:numId w:val="10"/>
        </w:numPr>
        <w:spacing w:before="0" w:after="80" w:line="300" w:lineRule="auto"/>
      </w:pPr>
      <w:r>
        <w:rPr>
          <w:rFonts w:ascii="Calibri" w:hAnsi="Calibri" w:eastAsia="Malgun Gothic"/>
        </w:rPr>
        <w:t>AVOID/HOLD/RETURN 중 speed feedback이 stale이면 즉시 MOTION_FAILSAFE 또는 명시적 정책으로 전환합니다.</w:t>
      </w:r>
    </w:p>
    <w:p>
      <w:pPr>
        <w:numPr>
          <w:ilvl w:val="0"/>
          <w:numId w:val="10"/>
        </w:numPr>
        <w:spacing w:before="0" w:after="80" w:line="300" w:lineRule="auto"/>
      </w:pPr>
      <w:r>
        <w:rPr>
          <w:rFonts w:ascii="Calibri" w:hAnsi="Calibri" w:eastAsia="Malgun Gothic"/>
        </w:rPr>
        <w:t>CAN status에 send_ok, bytes_sent, socket_connected, last_send_error, feedback_age를 넣고 candump와 교차 검증합니다.</w:t>
      </w:r>
    </w:p>
    <w:p>
      <w:pPr>
        <w:numPr>
          <w:ilvl w:val="0"/>
          <w:numId w:val="10"/>
        </w:numPr>
        <w:spacing w:before="0" w:after="80" w:line="300" w:lineRule="auto"/>
      </w:pPr>
      <w:r>
        <w:rPr>
          <w:rFonts w:ascii="Calibri" w:hAnsi="Calibri" w:eastAsia="Malgun Gothic"/>
        </w:rPr>
        <w:t>통합 런치를 하나로 정리하고 GPS driver·logger·RViz 포함 여부를 명시적 인수로 통일합니다.</w:t>
      </w:r>
    </w:p>
    <w:p>
      <w:pPr>
        <w:numPr>
          <w:ilvl w:val="0"/>
          <w:numId w:val="10"/>
        </w:numPr>
        <w:spacing w:before="0" w:after="80" w:line="300" w:lineRule="auto"/>
      </w:pPr>
      <w:r>
        <w:rPr>
          <w:rFonts w:ascii="Calibri" w:hAnsi="Calibri" w:eastAsia="Malgun Gothic"/>
        </w:rPr>
        <w:t>waypoint loader를 tracker·RViz가 공유하고 NaN·빈 CSV·단일 point·좌표범위를 검증합니다.</w:t>
      </w:r>
    </w:p>
    <w:p>
      <w:pPr>
        <w:numPr>
          <w:ilvl w:val="0"/>
          <w:numId w:val="10"/>
        </w:numPr>
        <w:spacing w:before="0" w:after="80" w:line="300" w:lineRule="auto"/>
      </w:pPr>
      <w:r>
        <w:rPr>
          <w:rFonts w:ascii="Calibri" w:hAnsi="Calibri" w:eastAsia="Malgun Gothic"/>
        </w:rPr>
        <w:t>회피 CSV와 plot 스크립트 스키마를 맞추고 회귀 테스트를 추가합니다.</w:t>
      </w:r>
    </w:p>
    <w:p>
      <w:pPr>
        <w:numPr>
          <w:ilvl w:val="0"/>
          <w:numId w:val="10"/>
        </w:numPr>
        <w:spacing w:before="0" w:after="80" w:line="300" w:lineRule="auto"/>
      </w:pPr>
      <w:r>
        <w:rPr>
          <w:rFonts w:ascii="Calibri" w:hAnsi="Calibri" w:eastAsia="Malgun Gothic"/>
        </w:rPr>
        <w:t>rosbag2, candump, CSV, 영상이 같은 clock 기준으로 남는 저속 실차 시험 절차를 만듭니다.</w:t>
      </w:r>
    </w:p>
    <w:p>
      <w:pPr>
        <w:pStyle w:val="Heading1"/>
        <w:keepNext/>
      </w:pPr>
      <w:r>
        <w:t>부록 A. 핵심 파일 지도</w:t>
      </w:r>
    </w:p>
    <w:tbl>
      <w:tblPr>
        <w:tblStyle w:val="TableGrid"/>
        <w:tblW w:type="dxa" w:w="9360"/>
        <w:tblLayout w:type="fixed"/>
        <w:tblLook w:firstColumn="1" w:firstRow="1" w:lastColumn="0" w:lastRow="0" w:noHBand="0" w:noVBand="1" w:val="04A0"/>
        <w:tblInd w:w="120" w:type="dxa"/>
      </w:tblPr>
      <w:tblGrid>
        <w:gridCol w:w="2900"/>
        <w:gridCol w:w="6460"/>
      </w:tblGrid>
      <w:tr>
        <w:trPr>
          <w:tblHeader w:val="true"/>
        </w:trPr>
        <w:tc>
          <w:tcPr>
            <w:tcW w:type="dxa" w:w="2900"/>
            <w:vAlign w:val="center"/>
            <w:tcMar>
              <w:top w:w="80" w:type="dxa"/>
              <w:start w:w="120" w:type="dxa"/>
              <w:bottom w:w="80" w:type="dxa"/>
              <w:end w:w="120" w:type="dxa"/>
            </w:tcMar>
            <w:shd w:fill="E8EEF5"/>
          </w:tcPr>
          <w:p>
            <w:pPr>
              <w:spacing w:before="0" w:after="0" w:line="252" w:lineRule="auto"/>
              <w:jc w:val="center"/>
            </w:pPr>
            <w:r>
              <w:rPr>
                <w:rFonts w:ascii="Calibri" w:hAnsi="Calibri" w:eastAsia="Malgun Gothic"/>
                <w:b/>
                <w:color w:val="0B2545"/>
                <w:sz w:val="16"/>
              </w:rPr>
              <w:t>역할</w:t>
            </w:r>
          </w:p>
        </w:tc>
        <w:tc>
          <w:tcPr>
            <w:tcW w:type="dxa" w:w="6460"/>
            <w:vAlign w:val="center"/>
            <w:tcMar>
              <w:top w:w="80" w:type="dxa"/>
              <w:start w:w="120" w:type="dxa"/>
              <w:bottom w:w="80" w:type="dxa"/>
              <w:end w:w="120" w:type="dxa"/>
            </w:tcMar>
            <w:shd w:fill="E8EEF5"/>
          </w:tcPr>
          <w:p>
            <w:pPr>
              <w:spacing w:before="0" w:after="0" w:line="252" w:lineRule="auto"/>
              <w:jc w:val="center"/>
            </w:pPr>
            <w:r>
              <w:rPr>
                <w:rFonts w:ascii="Calibri" w:hAnsi="Calibri" w:eastAsia="Malgun Gothic"/>
                <w:b/>
                <w:color w:val="0B2545"/>
                <w:sz w:val="16"/>
              </w:rPr>
              <w:t>상대 경로</w:t>
            </w:r>
          </w:p>
        </w:tc>
      </w:tr>
      <w:tr>
        <w:tc>
          <w:tcPr>
            <w:tcW w:type="dxa" w:w="2900"/>
            <w:vAlign w:val="center"/>
            <w:tcMar>
              <w:top w:w="80" w:type="dxa"/>
              <w:start w:w="120" w:type="dxa"/>
              <w:bottom w:w="80" w:type="dxa"/>
              <w:end w:w="120" w:type="dxa"/>
            </w:tcMar>
          </w:tcPr>
          <w:p>
            <w:pPr>
              <w:spacing w:before="0" w:after="0" w:line="259" w:lineRule="auto"/>
            </w:pPr>
            <w:r>
              <w:rPr>
                <w:rFonts w:ascii="Calibri" w:hAnsi="Calibri" w:eastAsia="Malgun Gothic"/>
                <w:sz w:val="16"/>
              </w:rPr>
              <w:t>루트 운영 설명</w:t>
            </w:r>
          </w:p>
        </w:tc>
        <w:tc>
          <w:tcPr>
            <w:tcW w:type="dxa" w:w="6460"/>
            <w:vAlign w:val="center"/>
            <w:tcMar>
              <w:top w:w="80" w:type="dxa"/>
              <w:start w:w="120" w:type="dxa"/>
              <w:bottom w:w="80" w:type="dxa"/>
              <w:end w:w="120" w:type="dxa"/>
            </w:tcMar>
          </w:tcPr>
          <w:p>
            <w:pPr>
              <w:spacing w:before="0" w:after="0" w:line="259" w:lineRule="auto"/>
            </w:pPr>
            <w:r>
              <w:rPr>
                <w:rFonts w:ascii="Calibri" w:hAnsi="Calibri" w:eastAsia="Malgun Gothic"/>
                <w:sz w:val="16"/>
              </w:rPr>
              <w:t>README.md</w:t>
            </w:r>
          </w:p>
        </w:tc>
      </w:tr>
      <w:tr>
        <w:tc>
          <w:tcPr>
            <w:tcW w:type="dxa" w:w="2900"/>
            <w:vAlign w:val="center"/>
            <w:tcMar>
              <w:top w:w="80" w:type="dxa"/>
              <w:start w:w="120" w:type="dxa"/>
              <w:bottom w:w="80" w:type="dxa"/>
              <w:end w:w="120" w:type="dxa"/>
            </w:tcMar>
          </w:tcPr>
          <w:p>
            <w:pPr>
              <w:spacing w:before="0" w:after="0" w:line="259" w:lineRule="auto"/>
            </w:pPr>
            <w:r>
              <w:rPr>
                <w:rFonts w:ascii="Calibri" w:hAnsi="Calibri" w:eastAsia="Malgun Gothic"/>
                <w:sz w:val="16"/>
              </w:rPr>
              <w:t>회피 운영 파라미터</w:t>
            </w:r>
          </w:p>
        </w:tc>
        <w:tc>
          <w:tcPr>
            <w:tcW w:type="dxa" w:w="6460"/>
            <w:vAlign w:val="center"/>
            <w:tcMar>
              <w:top w:w="80" w:type="dxa"/>
              <w:start w:w="120" w:type="dxa"/>
              <w:bottom w:w="80" w:type="dxa"/>
              <w:end w:w="120" w:type="dxa"/>
            </w:tcMar>
          </w:tcPr>
          <w:p>
            <w:pPr>
              <w:spacing w:before="0" w:after="0" w:line="259" w:lineRule="auto"/>
            </w:pPr>
            <w:r>
              <w:rPr>
                <w:rFonts w:ascii="Calibri" w:hAnsi="Calibri" w:eastAsia="Malgun Gothic"/>
                <w:sz w:val="16"/>
              </w:rPr>
              <w:t>src/aurix_lidar_avoid/config/params.yaml</w:t>
            </w:r>
          </w:p>
        </w:tc>
      </w:tr>
      <w:tr>
        <w:tc>
          <w:tcPr>
            <w:tcW w:type="dxa" w:w="2900"/>
            <w:vAlign w:val="center"/>
            <w:tcMar>
              <w:top w:w="80" w:type="dxa"/>
              <w:start w:w="120" w:type="dxa"/>
              <w:bottom w:w="80" w:type="dxa"/>
              <w:end w:w="120" w:type="dxa"/>
            </w:tcMar>
          </w:tcPr>
          <w:p>
            <w:pPr>
              <w:spacing w:before="0" w:after="0" w:line="259" w:lineRule="auto"/>
            </w:pPr>
            <w:r>
              <w:rPr>
                <w:rFonts w:ascii="Calibri" w:hAnsi="Calibri" w:eastAsia="Malgun Gothic"/>
                <w:sz w:val="16"/>
              </w:rPr>
              <w:t>회피 상태기계</w:t>
            </w:r>
          </w:p>
        </w:tc>
        <w:tc>
          <w:tcPr>
            <w:tcW w:type="dxa" w:w="6460"/>
            <w:vAlign w:val="center"/>
            <w:tcMar>
              <w:top w:w="80" w:type="dxa"/>
              <w:start w:w="120" w:type="dxa"/>
              <w:bottom w:w="80" w:type="dxa"/>
              <w:end w:w="120" w:type="dxa"/>
            </w:tcMar>
          </w:tcPr>
          <w:p>
            <w:pPr>
              <w:spacing w:before="0" w:after="0" w:line="259" w:lineRule="auto"/>
            </w:pPr>
            <w:r>
              <w:rPr>
                <w:rFonts w:ascii="Calibri" w:hAnsi="Calibri" w:eastAsia="Malgun Gothic"/>
                <w:sz w:val="16"/>
              </w:rPr>
              <w:t>src/aurix_lidar_avoid/aurix_lidar_avoid/avoidance_node.py</w:t>
            </w:r>
          </w:p>
        </w:tc>
      </w:tr>
      <w:tr>
        <w:tc>
          <w:tcPr>
            <w:tcW w:type="dxa" w:w="2900"/>
            <w:vAlign w:val="center"/>
            <w:tcMar>
              <w:top w:w="80" w:type="dxa"/>
              <w:start w:w="120" w:type="dxa"/>
              <w:bottom w:w="80" w:type="dxa"/>
              <w:end w:w="120" w:type="dxa"/>
            </w:tcMar>
          </w:tcPr>
          <w:p>
            <w:pPr>
              <w:spacing w:before="0" w:after="0" w:line="259" w:lineRule="auto"/>
            </w:pPr>
            <w:r>
              <w:rPr>
                <w:rFonts w:ascii="Calibri" w:hAnsi="Calibri" w:eastAsia="Malgun Gothic"/>
                <w:sz w:val="16"/>
              </w:rPr>
              <w:t>원자 명령·failsafe helper</w:t>
            </w:r>
          </w:p>
        </w:tc>
        <w:tc>
          <w:tcPr>
            <w:tcW w:type="dxa" w:w="6460"/>
            <w:vAlign w:val="center"/>
            <w:tcMar>
              <w:top w:w="80" w:type="dxa"/>
              <w:start w:w="120" w:type="dxa"/>
              <w:bottom w:w="80" w:type="dxa"/>
              <w:end w:w="120" w:type="dxa"/>
            </w:tcMar>
          </w:tcPr>
          <w:p>
            <w:pPr>
              <w:spacing w:before="0" w:after="0" w:line="259" w:lineRule="auto"/>
            </w:pPr>
            <w:r>
              <w:rPr>
                <w:rFonts w:ascii="Calibri" w:hAnsi="Calibri" w:eastAsia="Malgun Gothic"/>
                <w:sz w:val="16"/>
              </w:rPr>
              <w:t>src/aurix_lidar_avoid/aurix_lidar_avoid/command_contract.py</w:t>
            </w:r>
          </w:p>
        </w:tc>
      </w:tr>
      <w:tr>
        <w:tc>
          <w:tcPr>
            <w:tcW w:type="dxa" w:w="2900"/>
            <w:vAlign w:val="center"/>
            <w:tcMar>
              <w:top w:w="80" w:type="dxa"/>
              <w:start w:w="120" w:type="dxa"/>
              <w:bottom w:w="80" w:type="dxa"/>
              <w:end w:w="120" w:type="dxa"/>
            </w:tcMar>
          </w:tcPr>
          <w:p>
            <w:pPr>
              <w:spacing w:before="0" w:after="0" w:line="259" w:lineRule="auto"/>
            </w:pPr>
            <w:r>
              <w:rPr>
                <w:rFonts w:ascii="Calibri" w:hAnsi="Calibri" w:eastAsia="Malgun Gothic"/>
                <w:sz w:val="16"/>
              </w:rPr>
              <w:t>GPS 추종</w:t>
            </w:r>
          </w:p>
        </w:tc>
        <w:tc>
          <w:tcPr>
            <w:tcW w:type="dxa" w:w="6460"/>
            <w:vAlign w:val="center"/>
            <w:tcMar>
              <w:top w:w="80" w:type="dxa"/>
              <w:start w:w="120" w:type="dxa"/>
              <w:bottom w:w="80" w:type="dxa"/>
              <w:end w:w="120" w:type="dxa"/>
            </w:tcMar>
          </w:tcPr>
          <w:p>
            <w:pPr>
              <w:spacing w:before="0" w:after="0" w:line="259" w:lineRule="auto"/>
            </w:pPr>
            <w:r>
              <w:rPr>
                <w:rFonts w:ascii="Calibri" w:hAnsi="Calibri" w:eastAsia="Malgun Gothic"/>
                <w:sz w:val="16"/>
              </w:rPr>
              <w:t>src/gps_waypoint_tracker_ros2/gps_waypoint_tracker_ros2/gps_waypoint_tracker.py</w:t>
            </w:r>
          </w:p>
        </w:tc>
      </w:tr>
      <w:tr>
        <w:tc>
          <w:tcPr>
            <w:tcW w:type="dxa" w:w="2900"/>
            <w:vAlign w:val="center"/>
            <w:tcMar>
              <w:top w:w="80" w:type="dxa"/>
              <w:start w:w="120" w:type="dxa"/>
              <w:bottom w:w="80" w:type="dxa"/>
              <w:end w:w="120" w:type="dxa"/>
            </w:tcMar>
          </w:tcPr>
          <w:p>
            <w:pPr>
              <w:spacing w:before="0" w:after="0" w:line="259" w:lineRule="auto"/>
            </w:pPr>
            <w:r>
              <w:rPr>
                <w:rFonts w:ascii="Calibri" w:hAnsi="Calibri" w:eastAsia="Malgun Gothic"/>
                <w:sz w:val="16"/>
              </w:rPr>
              <w:t>CAN 중재·protocol</w:t>
            </w:r>
          </w:p>
        </w:tc>
        <w:tc>
          <w:tcPr>
            <w:tcW w:type="dxa" w:w="6460"/>
            <w:vAlign w:val="center"/>
            <w:tcMar>
              <w:top w:w="80" w:type="dxa"/>
              <w:start w:w="120" w:type="dxa"/>
              <w:bottom w:w="80" w:type="dxa"/>
              <w:end w:w="120" w:type="dxa"/>
            </w:tcMar>
          </w:tcPr>
          <w:p>
            <w:pPr>
              <w:spacing w:before="0" w:after="0" w:line="259" w:lineRule="auto"/>
            </w:pPr>
            <w:r>
              <w:rPr>
                <w:rFonts w:ascii="Calibri" w:hAnsi="Calibri" w:eastAsia="Malgun Gothic"/>
                <w:sz w:val="16"/>
              </w:rPr>
              <w:t>src/gps_waypoint_tracker_ros2/gps_waypoint_tracker_ros2/aurix_can_bridge.py</w:t>
            </w:r>
          </w:p>
        </w:tc>
      </w:tr>
      <w:tr>
        <w:tc>
          <w:tcPr>
            <w:tcW w:type="dxa" w:w="2900"/>
            <w:vAlign w:val="center"/>
            <w:tcMar>
              <w:top w:w="80" w:type="dxa"/>
              <w:start w:w="120" w:type="dxa"/>
              <w:bottom w:w="80" w:type="dxa"/>
              <w:end w:w="120" w:type="dxa"/>
            </w:tcMar>
          </w:tcPr>
          <w:p>
            <w:pPr>
              <w:spacing w:before="0" w:after="0" w:line="259" w:lineRule="auto"/>
            </w:pPr>
            <w:r>
              <w:rPr>
                <w:rFonts w:ascii="Calibri" w:hAnsi="Calibri" w:eastAsia="Malgun Gothic"/>
                <w:sz w:val="16"/>
              </w:rPr>
              <w:t>주행 CSV</w:t>
            </w:r>
          </w:p>
        </w:tc>
        <w:tc>
          <w:tcPr>
            <w:tcW w:type="dxa" w:w="6460"/>
            <w:vAlign w:val="center"/>
            <w:tcMar>
              <w:top w:w="80" w:type="dxa"/>
              <w:start w:w="120" w:type="dxa"/>
              <w:bottom w:w="80" w:type="dxa"/>
              <w:end w:w="120" w:type="dxa"/>
            </w:tcMar>
          </w:tcPr>
          <w:p>
            <w:pPr>
              <w:spacing w:before="0" w:after="0" w:line="259" w:lineRule="auto"/>
            </w:pPr>
            <w:r>
              <w:rPr>
                <w:rFonts w:ascii="Calibri" w:hAnsi="Calibri" w:eastAsia="Malgun Gothic"/>
                <w:sz w:val="16"/>
              </w:rPr>
              <w:t>src/gps_waypoint_tracker_ros2/gps_waypoint_tracker_ros2/drive_csv_logger.py</w:t>
            </w:r>
          </w:p>
        </w:tc>
      </w:tr>
      <w:tr>
        <w:tc>
          <w:tcPr>
            <w:tcW w:type="dxa" w:w="2900"/>
            <w:vAlign w:val="center"/>
            <w:tcMar>
              <w:top w:w="80" w:type="dxa"/>
              <w:start w:w="120" w:type="dxa"/>
              <w:bottom w:w="80" w:type="dxa"/>
              <w:end w:w="120" w:type="dxa"/>
            </w:tcMar>
          </w:tcPr>
          <w:p>
            <w:pPr>
              <w:spacing w:before="0" w:after="0" w:line="259" w:lineRule="auto"/>
            </w:pPr>
            <w:r>
              <w:rPr>
                <w:rFonts w:ascii="Calibri" w:hAnsi="Calibri" w:eastAsia="Malgun Gothic"/>
                <w:sz w:val="16"/>
              </w:rPr>
              <w:t>RViz</w:t>
            </w:r>
          </w:p>
        </w:tc>
        <w:tc>
          <w:tcPr>
            <w:tcW w:type="dxa" w:w="6460"/>
            <w:vAlign w:val="center"/>
            <w:tcMar>
              <w:top w:w="80" w:type="dxa"/>
              <w:start w:w="120" w:type="dxa"/>
              <w:bottom w:w="80" w:type="dxa"/>
              <w:end w:w="120" w:type="dxa"/>
            </w:tcMar>
          </w:tcPr>
          <w:p>
            <w:pPr>
              <w:spacing w:before="0" w:after="0" w:line="259" w:lineRule="auto"/>
            </w:pPr>
            <w:r>
              <w:rPr>
                <w:rFonts w:ascii="Calibri" w:hAnsi="Calibri" w:eastAsia="Malgun Gothic"/>
                <w:sz w:val="16"/>
              </w:rPr>
              <w:t>src/gps_waypoint_tracker_ros2/gps_waypoint_tracker_ros2/waypoint_rviz_visualizer.py</w:t>
            </w:r>
          </w:p>
        </w:tc>
      </w:tr>
      <w:tr>
        <w:tc>
          <w:tcPr>
            <w:tcW w:type="dxa" w:w="2900"/>
            <w:vAlign w:val="center"/>
            <w:tcMar>
              <w:top w:w="80" w:type="dxa"/>
              <w:start w:w="120" w:type="dxa"/>
              <w:bottom w:w="80" w:type="dxa"/>
              <w:end w:w="120" w:type="dxa"/>
            </w:tcMar>
          </w:tcPr>
          <w:p>
            <w:pPr>
              <w:spacing w:before="0" w:after="0" w:line="259" w:lineRule="auto"/>
            </w:pPr>
            <w:r>
              <w:rPr>
                <w:rFonts w:ascii="Calibri" w:hAnsi="Calibri" w:eastAsia="Malgun Gothic"/>
                <w:sz w:val="16"/>
              </w:rPr>
              <w:t>하드웨어 통합</w:t>
            </w:r>
          </w:p>
        </w:tc>
        <w:tc>
          <w:tcPr>
            <w:tcW w:type="dxa" w:w="6460"/>
            <w:vAlign w:val="center"/>
            <w:tcMar>
              <w:top w:w="80" w:type="dxa"/>
              <w:start w:w="120" w:type="dxa"/>
              <w:bottom w:w="80" w:type="dxa"/>
              <w:end w:w="120" w:type="dxa"/>
            </w:tcMar>
          </w:tcPr>
          <w:p>
            <w:pPr>
              <w:spacing w:before="0" w:after="0" w:line="259" w:lineRule="auto"/>
            </w:pPr>
            <w:r>
              <w:rPr>
                <w:rFonts w:ascii="Calibri" w:hAnsi="Calibri" w:eastAsia="Malgun Gothic"/>
                <w:sz w:val="16"/>
              </w:rPr>
              <w:t>src/gps_lidar_bringup/launch/integrated.launch.py</w:t>
            </w:r>
          </w:p>
        </w:tc>
      </w:tr>
      <w:tr>
        <w:tc>
          <w:tcPr>
            <w:tcW w:type="dxa" w:w="2900"/>
            <w:vAlign w:val="center"/>
            <w:tcMar>
              <w:top w:w="80" w:type="dxa"/>
              <w:start w:w="120" w:type="dxa"/>
              <w:bottom w:w="80" w:type="dxa"/>
              <w:end w:w="120" w:type="dxa"/>
            </w:tcMar>
          </w:tcPr>
          <w:p>
            <w:pPr>
              <w:spacing w:before="0" w:after="0" w:line="259" w:lineRule="auto"/>
            </w:pPr>
            <w:r>
              <w:rPr>
                <w:rFonts w:ascii="Calibri" w:hAnsi="Calibri" w:eastAsia="Malgun Gothic"/>
                <w:sz w:val="16"/>
              </w:rPr>
              <w:t>결정론 simulation</w:t>
            </w:r>
          </w:p>
        </w:tc>
        <w:tc>
          <w:tcPr>
            <w:tcW w:type="dxa" w:w="6460"/>
            <w:vAlign w:val="center"/>
            <w:tcMar>
              <w:top w:w="80" w:type="dxa"/>
              <w:start w:w="120" w:type="dxa"/>
              <w:bottom w:w="80" w:type="dxa"/>
              <w:end w:w="120" w:type="dxa"/>
            </w:tcMar>
          </w:tcPr>
          <w:p>
            <w:pPr>
              <w:spacing w:before="0" w:after="0" w:line="259" w:lineRule="auto"/>
            </w:pPr>
            <w:r>
              <w:rPr>
                <w:rFonts w:ascii="Calibri" w:hAnsi="Calibri" w:eastAsia="Malgun Gothic"/>
                <w:sz w:val="16"/>
              </w:rPr>
              <w:t>src/gps_lidar_bringup/launch/simulation.launch.py</w:t>
            </w:r>
          </w:p>
        </w:tc>
      </w:tr>
      <w:tr>
        <w:tc>
          <w:tcPr>
            <w:tcW w:type="dxa" w:w="2900"/>
            <w:vAlign w:val="center"/>
            <w:tcMar>
              <w:top w:w="80" w:type="dxa"/>
              <w:start w:w="120" w:type="dxa"/>
              <w:bottom w:w="80" w:type="dxa"/>
              <w:end w:w="120" w:type="dxa"/>
            </w:tcMar>
          </w:tcPr>
          <w:p>
            <w:pPr>
              <w:spacing w:before="0" w:after="0" w:line="259" w:lineRule="auto"/>
            </w:pPr>
            <w:r>
              <w:rPr>
                <w:rFonts w:ascii="Calibri" w:hAnsi="Calibri" w:eastAsia="Malgun Gothic"/>
                <w:sz w:val="16"/>
              </w:rPr>
              <w:t>synthetic sensor</w:t>
            </w:r>
          </w:p>
        </w:tc>
        <w:tc>
          <w:tcPr>
            <w:tcW w:type="dxa" w:w="6460"/>
            <w:vAlign w:val="center"/>
            <w:tcMar>
              <w:top w:w="80" w:type="dxa"/>
              <w:start w:w="120" w:type="dxa"/>
              <w:bottom w:w="80" w:type="dxa"/>
              <w:end w:w="120" w:type="dxa"/>
            </w:tcMar>
          </w:tcPr>
          <w:p>
            <w:pPr>
              <w:spacing w:before="0" w:after="0" w:line="259" w:lineRule="auto"/>
            </w:pPr>
            <w:r>
              <w:rPr>
                <w:rFonts w:ascii="Calibri" w:hAnsi="Calibri" w:eastAsia="Malgun Gothic"/>
                <w:sz w:val="16"/>
              </w:rPr>
              <w:t>src/gps_lidar_bringup/gps_lidar_bringup/sim_sensor_publisher.py</w:t>
            </w:r>
          </w:p>
        </w:tc>
      </w:tr>
      <w:tr>
        <w:tc>
          <w:tcPr>
            <w:tcW w:type="dxa" w:w="2900"/>
            <w:vAlign w:val="center"/>
            <w:tcMar>
              <w:top w:w="80" w:type="dxa"/>
              <w:start w:w="120" w:type="dxa"/>
              <w:bottom w:w="80" w:type="dxa"/>
              <w:end w:w="120" w:type="dxa"/>
            </w:tcMar>
          </w:tcPr>
          <w:p>
            <w:pPr>
              <w:spacing w:before="0" w:after="0" w:line="259" w:lineRule="auto"/>
            </w:pPr>
            <w:r>
              <w:rPr>
                <w:rFonts w:ascii="Calibri" w:hAnsi="Calibri" w:eastAsia="Malgun Gothic"/>
                <w:sz w:val="16"/>
              </w:rPr>
              <w:t>검증 monitor</w:t>
            </w:r>
          </w:p>
        </w:tc>
        <w:tc>
          <w:tcPr>
            <w:tcW w:type="dxa" w:w="6460"/>
            <w:vAlign w:val="center"/>
            <w:tcMar>
              <w:top w:w="80" w:type="dxa"/>
              <w:start w:w="120" w:type="dxa"/>
              <w:bottom w:w="80" w:type="dxa"/>
              <w:end w:w="120" w:type="dxa"/>
            </w:tcMar>
          </w:tcPr>
          <w:p>
            <w:pPr>
              <w:spacing w:before="0" w:after="0" w:line="259" w:lineRule="auto"/>
            </w:pPr>
            <w:r>
              <w:rPr>
                <w:rFonts w:ascii="Calibri" w:hAnsi="Calibri" w:eastAsia="Malgun Gothic"/>
                <w:sz w:val="16"/>
              </w:rPr>
              <w:t>src/gps_lidar_bringup/gps_lidar_bringup/integration_monitor.py</w:t>
            </w:r>
          </w:p>
        </w:tc>
      </w:tr>
      <w:tr>
        <w:tc>
          <w:tcPr>
            <w:tcW w:type="dxa" w:w="2900"/>
            <w:vAlign w:val="center"/>
            <w:tcMar>
              <w:top w:w="80" w:type="dxa"/>
              <w:start w:w="120" w:type="dxa"/>
              <w:bottom w:w="80" w:type="dxa"/>
              <w:end w:w="120" w:type="dxa"/>
            </w:tcMar>
          </w:tcPr>
          <w:p>
            <w:pPr>
              <w:spacing w:before="0" w:after="0" w:line="259" w:lineRule="auto"/>
            </w:pPr>
            <w:r>
              <w:rPr>
                <w:rFonts w:ascii="Calibri" w:hAnsi="Calibri" w:eastAsia="Malgun Gothic"/>
                <w:sz w:val="16"/>
              </w:rPr>
              <w:t>CAN 정합 문서</w:t>
            </w:r>
          </w:p>
        </w:tc>
        <w:tc>
          <w:tcPr>
            <w:tcW w:type="dxa" w:w="6460"/>
            <w:vAlign w:val="center"/>
            <w:tcMar>
              <w:top w:w="80" w:type="dxa"/>
              <w:start w:w="120" w:type="dxa"/>
              <w:bottom w:w="80" w:type="dxa"/>
              <w:end w:w="120" w:type="dxa"/>
            </w:tcMar>
          </w:tcPr>
          <w:p>
            <w:pPr>
              <w:spacing w:before="0" w:after="0" w:line="259" w:lineRule="auto"/>
            </w:pPr>
            <w:r>
              <w:rPr>
                <w:rFonts w:ascii="Calibri" w:hAnsi="Calibri" w:eastAsia="Malgun Gothic"/>
                <w:sz w:val="16"/>
              </w:rPr>
              <w:t>src/gps_waypoint_tracker_ros2/AURIX_CAN_ALIGNMENT.md</w:t>
            </w:r>
          </w:p>
        </w:tc>
      </w:tr>
      <w:tr>
        <w:tc>
          <w:tcPr>
            <w:tcW w:type="dxa" w:w="2900"/>
            <w:vAlign w:val="center"/>
            <w:tcMar>
              <w:top w:w="80" w:type="dxa"/>
              <w:start w:w="120" w:type="dxa"/>
              <w:bottom w:w="80" w:type="dxa"/>
              <w:end w:w="120" w:type="dxa"/>
            </w:tcMar>
          </w:tcPr>
          <w:p>
            <w:pPr>
              <w:spacing w:before="0" w:after="0" w:line="259" w:lineRule="auto"/>
            </w:pPr>
            <w:r>
              <w:rPr>
                <w:rFonts w:ascii="Calibri" w:hAnsi="Calibri" w:eastAsia="Malgun Gothic"/>
                <w:sz w:val="16"/>
              </w:rPr>
              <w:t>테스트 근거</w:t>
            </w:r>
          </w:p>
        </w:tc>
        <w:tc>
          <w:tcPr>
            <w:tcW w:type="dxa" w:w="6460"/>
            <w:vAlign w:val="center"/>
            <w:tcMar>
              <w:top w:w="80" w:type="dxa"/>
              <w:start w:w="120" w:type="dxa"/>
              <w:bottom w:w="80" w:type="dxa"/>
              <w:end w:w="120" w:type="dxa"/>
            </w:tcMar>
          </w:tcPr>
          <w:p>
            <w:pPr>
              <w:spacing w:before="0" w:after="0" w:line="259" w:lineRule="auto"/>
            </w:pPr>
            <w:r>
              <w:rPr>
                <w:rFonts w:ascii="Calibri" w:hAnsi="Calibri" w:eastAsia="Malgun Gothic"/>
                <w:sz w:val="16"/>
              </w:rPr>
              <w:t>build/*/pytest.xml 및 log/test_2026-08-13_*</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alibri" w:hAnsi="Calibri" w:eastAsia="Malgun Gothic"/>
        <w:color w:val="5B6573"/>
        <w:sz w:val="17"/>
      </w:rPr>
      <w:t xml:space="preserve">2026-08-15  |  </w:t>
    </w:r>
    <w:r>
      <w:rPr>
        <w:rFonts w:ascii="Calibri" w:hAnsi="Calibri" w:eastAsia="Malgun Gothic"/>
        <w:color w:val="5B6573"/>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left"/>
    </w:pPr>
    <w:r>
      <w:rPr>
        <w:rFonts w:ascii="Calibri" w:hAnsi="Calibri" w:eastAsia="Malgun Gothic"/>
        <w:color w:val="5B6573"/>
        <w:sz w:val="17"/>
      </w:rPr>
      <w:t>GPS + LiDAR Integration Technical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rPr>
        <w:rFonts w:ascii="Calibri" w:hAnsi="Calibri" w:eastAsia="Malgun Gothic"/>
      </w:rPr>
    </w:lvl>
  </w:abstractNum>
  <w:num w:numId="10">
    <w:abstractNumId w:val="9"/>
  </w:num>
  <w:abstractNum w:abstractNumId="10">
    <w:multiLevelType w:val="singleLevel"/>
    <w:lvl w:ilvl="0">
      <w:start w:val="1"/>
      <w:numFmt w:val="decimal"/>
      <w:lvlText w:val="%1."/>
      <w:lvlJc w:val="left"/>
      <w:pPr>
        <w:tabs>
          <w:tab w:val="num" w:pos="540"/>
        </w:tabs>
        <w:ind w:left="540" w:hanging="270"/>
        <w:spacing w:after="80" w:line="300" w:lineRule="auto"/>
      </w:pPr>
      <w:rPr>
        <w:rFonts w:ascii="Calibri" w:hAnsi="Calibri" w:eastAsia="Malgun Gothic"/>
      </w:r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eastAsia="Malgun Gothic"/>
      <w:b/>
      <w:bCs/>
      <w:i/>
      <w:color w:val="5B6573"/>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eastAsia="Consolas"/>
      <w:sz w:val="16"/>
    </w:rPr>
  </w:style>
  <w:style w:type="paragraph" w:customStyle="1" w:styleId="SmallNote">
    <w:name w:val="Small Note"/>
    <w:rPr>
      <w:rFonts w:ascii="Calibri" w:hAnsi="Calibri" w:eastAsia="Malgun Gothic"/>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gps_lidar_integration_ws 상세 기술 분석 보고서</dc:title>
  <dc:subject>ROS 2 GPS waypoint, LiDAR avoidance, AURIX CAN logic and safety analysis</dc:subject>
  <dc:creator>Codex</dc:creator>
  <cp:keywords>ROS2, GPS, LiDAR, AURIX, TC275, CAN, safety, waypoint</cp:keywords>
  <dc:description>Source-grounded static analysis dated 2026-08-15</dc:description>
  <cp:lastModifiedBy/>
  <cp:revision>1</cp:revision>
  <dcterms:created xsi:type="dcterms:W3CDTF">2013-12-23T23:15:00Z</dcterms:created>
  <dcterms:modified xsi:type="dcterms:W3CDTF">2013-12-23T23:15:00Z</dcterms:modified>
  <cp:category/>
</cp:coreProperties>
</file>