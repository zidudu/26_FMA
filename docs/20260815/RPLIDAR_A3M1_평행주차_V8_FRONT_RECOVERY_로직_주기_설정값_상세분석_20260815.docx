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 w:eastAsia="Arial" w:cs="Arial"/>
          <w:b w:val="0"/>
          <w:color w:val="000000"/>
          <w:sz w:val="52"/>
        </w:rPr>
        <w:t>RPLIDAR A3M1 평행주차</w:t>
        <w:br/>
        <w:t>V8 FRONT RECOVERY 상세분석</w:t>
      </w:r>
    </w:p>
    <w:p>
      <w:pPr>
        <w:spacing w:before="0" w:after="200"/>
      </w:pPr>
      <w:r>
        <w:rPr>
          <w:rFonts w:ascii="Arial" w:hAnsi="Arial" w:eastAsia="Arial" w:cs="Arial"/>
          <w:b w:val="0"/>
          <w:color w:val="555555"/>
          <w:sz w:val="24"/>
        </w:rPr>
        <w:t>로직 · 실행 주기 · 상태 전이 · 설정값 · CAN · 안전 한계</w:t>
      </w:r>
    </w:p>
    <w:p>
      <w:pPr>
        <w:spacing w:after="360"/>
      </w:pPr>
      <w:r>
        <w:rPr>
          <w:rFonts w:ascii="Arial" w:hAnsi="Arial" w:eastAsia="Arial" w:cs="Arial"/>
          <w:b w:val="0"/>
          <w:color w:val="555555"/>
          <w:sz w:val="20"/>
        </w:rPr>
        <w:t>분석일 2026-08-15 | 대상 ZIP SHA-256 C8F53C826517722083C9A2A0DAAE798916B4F8AFAB2A4391011C20902825EB54</w:t>
      </w:r>
    </w:p>
    <w:p>
      <w:pPr/>
      <w:r>
        <w:rPr>
          <w:rFonts w:ascii="Arial" w:hAnsi="Arial" w:eastAsia="Arial" w:cs="Arial"/>
          <w:b/>
          <w:color w:val="000000"/>
          <w:sz w:val="22"/>
        </w:rPr>
        <w:t xml:space="preserve">핵심 결론: </w:t>
      </w:r>
      <w:r>
        <w:rPr>
          <w:rFonts w:ascii="Arial" w:hAnsi="Arial" w:eastAsia="Arial" w:cs="Arial"/>
          <w:b w:val="0"/>
          <w:color w:val="000000"/>
          <w:sz w:val="22"/>
        </w:rPr>
        <w:t>이 패키지는 RPLIDAR 오른쪽 형상 후보를 찾은 뒤 AURIX TC275에 20 Hz CAN 명령을 보내는 ROS2 Humble 패키지입니다. 현재 실행 흐름은 G/U 공간을 3~5 m 끝까지 확정한 다음 움직이는 방식이 아니라, 안쪽 평행경계 후보가 2스캔 연속 검출되는 순간 detector를 잠그고 시간 프로파일 주차를 즉시 시작합니다.</w:t>
      </w:r>
    </w:p>
    <w:p>
      <w:pPr/>
      <w:r>
        <w:rPr>
          <w:rFonts w:ascii="Arial" w:hAnsi="Arial" w:eastAsia="Arial" w:cs="Arial"/>
          <w:b/>
          <w:color w:val="000000"/>
          <w:sz w:val="22"/>
        </w:rPr>
        <w:t xml:space="preserve">검증 경계: </w:t>
      </w:r>
      <w:r>
        <w:rPr>
          <w:rFonts w:ascii="Arial" w:hAnsi="Arial" w:eastAsia="Arial" w:cs="Arial"/>
          <w:b w:val="0"/>
          <w:color w:val="000000"/>
          <w:sz w:val="22"/>
        </w:rPr>
        <w:t>ZIP의 25개 항목을 모두 읽고 Python 4개 파일의 문법 컴파일을 확인했습니다. 하지만 테스트 코드, 원본 실차 로그, DBC, AURIX 수신 펌웨어가 ZIP에 없고 이 Windows 환경에서 ROS2·LiDAR·SocketCAN·실차를 구동하지 않았으므로, 본 문서는 정적 코드 분석 결과이며 실제 차량 성공을 증명하지 않습니다.</w:t>
      </w:r>
    </w:p>
    <w:p>
      <w:pPr>
        <w:pStyle w:val="Heading1"/>
      </w:pPr>
      <w:r>
        <w:t>1. 분석 대상과 검증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확인 결과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입력 파일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lidar_parallel_parking_RPLIDAR_A3M1_TIME_PROFILE_V8_FRONT_RECOVERY 2.zip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ZIP 크기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36,497 bytes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ZIP SHA-256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C8F53C826517722083C9A2A0DAAE798916B4F8AFAB2A4391011C20902825EB54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압축 항목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25개 (Markdown 14, Python 5, YAML 2, 기타 4)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ROS 패키지 버전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package.xml/setup.py = 0.4.1; README 제목 = 0.4.0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핵심 소스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curb_gap_detector.py 763줄, parking_can_controller.py 1006줄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ROS 파라미터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검출기 46개 + 제어기 52개 = 98개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정적 검증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setup/launch/검출기/제어기 py_compile 통과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부재 자료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테스트 0, log/csv 0, DBC 0, AURIX 펌웨어 0</w:t>
            </w:r>
          </w:p>
        </w:tc>
      </w:tr>
    </w:tbl>
    <w:p>
      <w:pPr>
        <w:spacing w:after="40"/>
      </w:pPr>
    </w:p>
    <w:p>
      <w:pPr>
        <w:pStyle w:val="Heading2"/>
      </w:pPr>
      <w:r>
        <w:t>1.1 근거의 우선순위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실행 시 실제로 로드되는 config/parking.yaml과 config/parking_auto.yaml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두 ROS2 노드의 Python 코드와 launch 파일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V8 README 및 이전 V2~V7 변경 기록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일반 README와 과거 프로파일 문서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서로 충돌할 때는 현재 launch가 읽는 YAML과 실제 코드 분기를 우선했습니다. 과거 문서는 변경 이력으로만 사용했습니다.</w:t>
      </w:r>
    </w:p>
    <w:p>
      <w:pPr>
        <w:pStyle w:val="Heading1"/>
      </w:pPr>
      <w:r>
        <w:t>2. 시스템 구조와 데이터 흐름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44368"/>
            <wp:docPr id="1" name="Picture 1" descr="RPLIDAR scan이 detector와 controller에 병렬 입력되고, detector 후보 신호가 controller FSM을 시작하며, controller가 0x300 명령을 AURIX로 보내고 0x130 속도 feedback을 detector에 되돌리는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v8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Arial" w:cs="Arial"/>
          <w:b w:val="0"/>
          <w:color w:val="555555"/>
          <w:sz w:val="18"/>
        </w:rPr>
        <w:t>그림 1. 센서·검출·제어·CAN 데이터 흐름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728"/>
        <w:gridCol w:w="2880"/>
        <w:gridCol w:w="475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계층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구성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 driver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sllidar_ros2/sllidar_node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A3M1 serial 256000, Sensitivity, angle compensate, /scan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공간 검출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curb_gap_detector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오른쪽 부채꼴 점을 차량 좌표로 변환하고 baseline/평행선/G 코너를 분석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주차 제어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parking_can_controller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안전 게이트, 시간 기반 FSM, 연석 정렬, V8 전방 장애물 recovery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차량 인터페이스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SocketCAN can0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PC TX 0x300 / AURIX RX 0x130, 11-bit standard CAN</w:t>
            </w:r>
          </w:p>
        </w:tc>
      </w:tr>
    </w:tbl>
    <w:p>
      <w:pPr>
        <w:spacing w:after="40"/>
      </w:pPr>
    </w:p>
    <w:p>
      <w:pPr>
        <w:pStyle w:val="Heading2"/>
      </w:pPr>
      <w:r>
        <w:t>2.1 launch가 실제로 시작하는 노드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sllidar_node: 기본 /dev/ttyUSB1, raw 0도=차량 전방 가정, laser_frame 발행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static_transform_publisher: base_link -&gt; laser_frame, 위치 (0, 0, 0.14 m), 회전 없음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curb_gap_detector: config/parking.yaml 로드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parking_can_controller: config/parking_auto.yaml 로드 후 launch의 auto_start 인자로 최종 덮어쓰기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근거: launch/rplidar_a3m1_parallel_parking.launch.py:13-86</w:t>
      </w:r>
    </w:p>
    <w:p>
      <w:pPr>
        <w:pStyle w:val="Heading1"/>
      </w:pPr>
      <w:r>
        <w:t>3. 실행 주기와 지연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448"/>
        <w:gridCol w:w="2160"/>
        <w:gridCol w:w="475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주기/시간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실제 의미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주 제어/CAN 송신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50 ms 설정 -&gt; 20 Hz 목표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create_timer(command_period), 매 on_timer 끝에 0x300 1회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상태/명령 진단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0.5 s -&gt; 2 Hz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/parking/controller_state, /parking/can_status, /parking/command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LaserScan 처리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드라이버 /scan 도착 주기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고정값 없음. ros2 topic hz /scan으로 실측 필요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공간 검출 출력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매 /scan 콜백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검출기 토픽 일괄 publish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0x130 수신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20 Hz timer에서 non-blocking queue drain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수신 프레임마다 측정 속도 토픽 publish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feedback freshness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0.35 s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마지막 유효 feedback 이후 초과 시 주행 중 FAULT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scan freshness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0.60 s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마지막 scan 이후 초과 시 주행 중 FAULT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front obstacle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 scan 연속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스캔율 f일 때 대략 3/f초; 고정 시간 아님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curb aligned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 scan 연속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1.0 +/-0.2 m, +/-8 deg 조건이 연속 유지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종료 STOP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20 ms 간격 3회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destroy_node에서 canonical disabled STOP을 반복 송신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color w:val="000000"/>
          <w:sz w:val="22"/>
        </w:rPr>
        <w:t>시간 프로파일의 각 상태는 monotonic elapsed time이 설정값 이상이 되는 첫 20 Hz timer tick에서 전이합니다. 따라서 콜백 지연이 없더라도 실제 전환은 설정시간보다 최대 약 1주기 늦을 수 있고, 새 상태의 CAN 명령은 보통 다음 timer tick부터 반영됩니다. rclpy.spin(node)의 콜백 처리 지연이 있으면 더 늦어질 수 있습니다.</w:t>
      </w:r>
    </w:p>
    <w:p>
      <w:pPr>
        <w:pStyle w:val="Heading1"/>
      </w:pPr>
      <w:r>
        <w:t>4. 주차공간 검출 로직</w:t>
      </w:r>
    </w:p>
    <w:p>
      <w:pPr>
        <w:pStyle w:val="Heading2"/>
      </w:pPr>
      <w:r>
        <w:t>4.1 좌표계와 관심영역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검출기는 raw LaserScan 각도에 sensor_yaw_deg를 더한 뒤 x_forward=r*cos(angle), y_right=-r*sin(angle)로 변환합니다. 기본 오른쪽 중심 -90 deg, 폭 110 deg이므로 실제 분석 부채꼴은 -145~ -35 deg입니다. |x|&lt;=1.80 m, 0&lt;y&lt;=5.0 m 점만 남기고, 대표 측면거리는 |x|&lt;=0.70 m 점의 가까운 쪽 30% 분위수입니다.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근거: curb_gap_detector.py:450-474, 482-486</w:t>
      </w:r>
    </w:p>
    <w:p>
      <w:pPr>
        <w:pStyle w:val="Heading2"/>
      </w:pPr>
      <w:r>
        <w:t>4.2 평상시 오른쪽 경계 baseline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SEARCHING 상태에서 side_distance&lt;=1.10 m이고 0.20~1.30 m 범위이면 baseline_history에 넣습니다. 최대 24개 샘플의 중앙값을 사용하되 최소 4개가 모여야 baseline이 유효합니다. reset 시 history를 비웁니다.</w:t>
      </w:r>
    </w:p>
    <w:p>
      <w:pPr>
        <w:pStyle w:val="Heading2"/>
      </w:pPr>
      <w:r>
        <w:t>4.3 안쪽 평행경계와 shape score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872"/>
        <w:gridCol w:w="1440"/>
        <w:gridCol w:w="6048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요소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가중치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점수 계산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점 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inner_min_points(4) 이상이면 사실상 1.0에 포화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x span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span / 0.25 m, 최대 1.0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기울기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1 - |slope| / 0.45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RMSE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1 - rmse / 0.25 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포켓 깊이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0.30~2.20 m 안이면 1.0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color w:val="000000"/>
          <w:sz w:val="22"/>
        </w:rPr>
        <w:t>후보 y 범위는 max(baseline+0.30, 1.15)부터 min(baseline+2.20, 3.20, 5.0)입니다. y를 0.20 m bin으로 묶어 가장 점이 많은 bin과 양옆 bin을 합친 뒤 y=a*x+b를 피팅합니다. 1차 fit 뒤 잔차 0.50 m 이내 점으로 한 번 재피팅합니다. opening_visible, 깊이, 점 수, span, slope, RMSE, score&gt;=0.35를 모두 만족해야 parallel_like입니다.</w:t>
      </w:r>
    </w:p>
    <w:p>
      <w:pPr>
        <w:pStyle w:val="Heading2"/>
      </w:pPr>
      <w:r>
        <w:t>4.4 G 형상과 U 형상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584"/>
        <w:gridCol w:w="2880"/>
        <w:gridCol w:w="4896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분류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형상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코드 조건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G (────┐)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평행선 x 최대값 전방 끝에 수직선이 연결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x=a*y+b, span&gt;=0.30 m, |slope|&lt;=0.45, RMSE&lt;=0.25 m, endpoint/connection 조건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U (ㄷ)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안쪽 평행경계가 유지된 뒤 가까운 경계 복귀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길이 3~5 m, shape scan&gt;=4, ratio&gt;=0.30, near boundary 2 scan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OPEN_AREA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가까운 경계도 적정 깊이 평행경계도 없음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8 scan 연속이면 REJECTING; 가까운 경계 복귀까지 억제</w:t>
            </w:r>
          </w:p>
        </w:tc>
      </w:tr>
    </w:tbl>
    <w:p>
      <w:pPr>
        <w:spacing w:after="40"/>
      </w:pPr>
    </w:p>
    <w:p>
      <w:pPr>
        <w:pStyle w:val="Heading2"/>
      </w:pPr>
      <w:r>
        <w:t>4.5 가장 중요한 현재 실행 의미: 후보 즉시 latch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SEARCHING에서 baseline이 준비되고 moving=true이며 parallel_like가 2스캔 연속이면, 같은 콜백에서 state=MEASURING, maneuver_latched=true, /parking/space_available=true가 됩니다. 제어기는 즉시 FORWARD_CLEARANCE로 전이합니다. 다음 scan부터 detector는 MANEUVER_LOCKED로 바뀌어 true를 계속 발행하고 조기 return합니다.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따라서 MEASURING 분기의 3~5 m 길이 적산, G corner 최소 2스캔, U 끝 경계 복귀, 후보 중 OPEN_AREA 거부는 정상 자동주차 흐름에서 실행되지 않습니다. 현재 /parking/space_available은 '최종 검증된 주차공간'보다 '안쪽 평행경계 후보 시작'을 뜻합니다. 이는 STEERING_TEST_README와 코드 주석에 의도적으로 기록된 동작이지만, README의 일반 설명과 의미가 다릅니다.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근거: curb_gap_detector.py:312-317, 319-349, 351-427; parking_can_controller.py:364-376</w:t>
      </w:r>
    </w:p>
    <w:p>
      <w:pPr>
        <w:pStyle w:val="Heading2"/>
      </w:pPr>
      <w:r>
        <w:t>4.6 이동거리 적산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기본 use_odom=false, use_external_speed=true이므로 controller가 0x130 측정속도를 /parking/vehicle_speed_mps로 발행하고 detector가 scan 간 dt에 |speed|를 곱해 total_travel_m을 누적합니다. dt는 최대 0.5 s로 제한됩니다. 다만 현재 후보 즉시 latch 때문에 이 거리는 최종 G/U 확정에 사용되지 않습니다. controller의 phase_distance_m도 진단용이며 상태 전환에는 쓰이지 않습니다.</w:t>
      </w:r>
    </w:p>
    <w:p>
      <w:pPr>
        <w:pStyle w:val="Heading1"/>
      </w:pPr>
      <w:r>
        <w:t>5. CAN 제어 상태기계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73720"/>
            <wp:docPr id="2" name="Picture 2" descr="WAIT_SAFE에서 SEARCH, 직진, 정지, 우후진, 좌후진, 정렬 성공 또는 최대 5회 보정, 최종 좌전진, 장애물 후진 recovery와 COMPLETE 또는 FAULT로 이어지는 상태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v8_state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7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Arial" w:cs="Arial"/>
          <w:b w:val="0"/>
          <w:color w:val="555555"/>
          <w:sz w:val="18"/>
        </w:rPr>
        <w:t>그림 2. V8 FRONT RECOVERY 시간 프로파일과 분기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066"/>
        <w:gridCol w:w="1216"/>
        <w:gridCol w:w="1216"/>
        <w:gridCol w:w="2188"/>
        <w:gridCol w:w="2674"/>
      </w:tblGrid>
      <w:tr>
        <w:trPr>
          <w:tblHeader w:val="true"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상태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속도 km/h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조향 deg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종료/전이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안전 동작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DISARMED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없음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disabled STOP 반복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WAIT_SAFE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reset 완료+fresh feedback+fresh scan+PC control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enable=1 정지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SEARCH_FORWARD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+0.80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space_available=true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3scan block -&gt; FAULT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FORWARD_CLEARANCE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+0.80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15.00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3scan block -&gt; FAULT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STOP_BEFORE_REVERSE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0.50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방향 전환 전 정지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REVERSE_RIGHT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-25.0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15.00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rear safety 활성 시 block -&gt; FAULT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REVERSE_LEFT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+25.0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5.00 s 후 정렬 판정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정렬 성공 HOLD, 실패 보정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ALIGN_FORWARD_RIGHT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-7.0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정렬 성공 또는 1.50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block -&gt; FAULT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ALIGN_REVERSE_LEFT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+16.0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정렬 성공 또는 1.50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1 cycle 증가, 최대 5회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ALIGNED_HOLD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3.00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정렬 성공 경로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ALIGN_LIMIT_HOLD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1.00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5회 실패여도 FAULT가 아니라 계속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FINAL_FORWARD_LEFT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+20.0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8.60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1차 전방 block -&gt; recovery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FINAL_OBSTACLE_REVERSE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-0.50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5.00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코드상 rear safety 검사 없음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FINAL_RECOVERY_LEFT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+0.50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+27.0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8.60 s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재차 전방 block -&gt; FAULT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COMPLETE / FAULT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2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latch</w:t>
            </w:r>
          </w:p>
        </w:tc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canonical disabled STOP</w:t>
            </w:r>
          </w:p>
        </w:tc>
      </w:tr>
    </w:tbl>
    <w:p>
      <w:pPr>
        <w:spacing w:after="40"/>
      </w:pPr>
    </w:p>
    <w:p>
      <w:pPr>
        <w:pStyle w:val="Heading2"/>
      </w:pPr>
      <w:r>
        <w:t>5.1 후보 검출 뒤 명목 시간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3024"/>
        <w:gridCol w:w="4032"/>
        <w:gridCol w:w="2304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경로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계산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후보 시작~종료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정렬 즉시 성공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15+0.5+15+5+3+8.6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47.10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정렬 보정 1회 뒤 성공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35.5+3.0+3+8.6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50.10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5회 실패 후 계속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35.5+(3x5)+1+8.6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60.10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FINAL에서 1차 장애물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FINAL 진입 전 시간 + 감지 전 경과 +5+8.6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경로별 가변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color w:val="000000"/>
          <w:sz w:val="22"/>
        </w:rPr>
        <w:t>위 시간은 SEARCH_FORWARD의 탐색시간, 스캔 확인시간, 20 Hz timer 양자화, 실제 콜백 지연을 제외한 설정값 합계입니다. 설정시간은 이동거리나 측정속도 도달 여부와 무관하게 경과시간으로 끝납니다.</w:t>
      </w:r>
    </w:p>
    <w:p>
      <w:pPr>
        <w:pStyle w:val="Heading2"/>
      </w:pPr>
      <w:r>
        <w:t>5.2 연석 정렬 판정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controller는 detector 결과를 재사용하지 않고 /scan에서 x=-1.4~+1.4 m, right=0.3~1.8 m ROI를 별도로 만들고 y=a*x+b를 피팅합니다. span&gt;=0.35 m와 RMSE&lt;=0.20 m이면 선이 유효하며, |distance-1.0|&lt;=0.20 m와 |angle|&lt;=8 deg가 3스캔 연속이면 aligned입니다. RR/RL은 설정시간을 끝까지 수행하고 RL 종료 뒤에만 이 값을 사용하지만, correction 상태에서는 중간에 즉시 HOLD로 빠질 수 있습니다.</w:t>
      </w:r>
    </w:p>
    <w:p>
      <w:pPr>
        <w:pStyle w:val="Heading1"/>
      </w:pPr>
      <w:r>
        <w:t>6. CAN 프레임 계약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152"/>
        <w:gridCol w:w="2016"/>
        <w:gridCol w:w="2304"/>
        <w:gridCol w:w="388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Byte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형식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범위/의미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0..1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speed_x100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signed little-endian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-70~400 = -0.70~+4.00 km/h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2..3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steer_x10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signed little-endian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-270~+270 = -27~+27 deg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4..5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pulse_us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unsigned little-endian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+27=1200, 0=1530, -27=1800 us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sequence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uint8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송신 성공 때마다 +1, 0~255 순환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flags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uint8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0xA1 enable, 0xA0 disabled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152"/>
        <w:gridCol w:w="3312"/>
        <w:gridCol w:w="4896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Byte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0..1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measured speed x100 km/h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signed little-endian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2..3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measured steering x10 deg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signed little-endian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4..5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steering ADC raw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진단값; 현재 controller는 사용하지 않음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feedback sequence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현재 controller는 사용하지 않음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flags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상위 nibble 0xD, bit0 encoder valid, bit1 steering valid, bit2 PC control, bit3 E-stop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3456"/>
        <w:gridCol w:w="2016"/>
        <w:gridCol w:w="3888"/>
      </w:tblGrid>
      <w:tr>
        <w:trPr>
          <w:tblHeader w:val="true"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명령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조향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코드 계산 redundant pulse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주 후진 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-25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1780 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주 후진 좌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+25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1224 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보정 전진 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-7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1600 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보정 후진 좌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+16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1334 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기본 최종 좌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+20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1285 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recovery 좌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+27 deg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1200 us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color w:val="000000"/>
          <w:sz w:val="22"/>
        </w:rPr>
        <w:t>AURIX 펌웨어와 DBC가 ZIP에 없으므로 위 계약은 송신 Python 코드와 문서가 말하는 형식만 확인한 것입니다. 실제 TC275의 byte 해석, watchdog, sequence 검사, PWM 적용은 이 ZIP만으로 검증할 수 없습니다.</w:t>
      </w:r>
    </w:p>
    <w:p>
      <w:pPr>
        <w:pStyle w:val="Heading1"/>
      </w:pPr>
      <w:r>
        <w:t>7. 안전 게이트와 FAULT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006"/>
        <w:gridCol w:w="3343"/>
        <w:gridCol w:w="4011"/>
      </w:tblGrid>
      <w:tr>
        <w:trPr>
          <w:tblHeader w:val="true"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게이트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조건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CAN 연결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SocketCAN bind 실패 시 재연결 시도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초기 연결 실패는 주행 시작 불가; 송수신 오류는 FAULT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0x130 freshness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0.35 s + signature/encoder/steering valid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WAIT_SAFE에서는 대기, 주행 중 timeout/invalid는 FAULT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PC control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flags bit2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WAIT_SAFE 진입 조건, 주행 중 꺼지면 FAULT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E-stop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flags bit3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모든 상태에서 latch FAULT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LaserScan freshness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0.60 s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WAIT_SAFE에서는 대기, 주행 중 timeout은 FAULT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obstacle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effective 0.50 m, 최소 5점, 가까운 20% 분위수, 3scan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전진 상태별 FAULT 또는 FINAL recovery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후방 obstacle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0.40 m, 3scan, 기본 disabled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장착 LiDAR 사각 때문에 실차 후진 보호가 없음</w:t>
            </w:r>
          </w:p>
        </w:tc>
      </w:tr>
      <w:tr>
        <w:trPr>
          <w:cantSplit/>
        </w:trPr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disabled STOP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speed=0, steer=0, flags=0xA0</w:t>
            </w:r>
          </w:p>
        </w:tc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DISARMED/COMPLETE/FAULT와 종료 시 사용</w:t>
            </w:r>
          </w:p>
        </w:tc>
      </w:tr>
    </w:tbl>
    <w:p>
      <w:pPr>
        <w:spacing w:after="40"/>
      </w:pPr>
    </w:p>
    <w:p>
      <w:pPr>
        <w:pStyle w:val="Heading2"/>
      </w:pPr>
      <w:r>
        <w:t>7.1 안전상 중요한 빈틈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rear_safety_enabled=false가 기본이므로 RR, RL, correction reverse에서 후방 자동 정지가 없습니다.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FINAL_OBSTACLE_REVERSE 상태는 rear_safety_enabled=true로 바꾸더라도 rear_blocked_count를 검사하지 않습니다. recovery의 5초 직선 후진은 코드상 후방 보호가 없습니다.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sensor_yaw_deg는 detector 좌표변환에만 적용됩니다. controller의 전/후방 안전 섹터와 연석 피팅은 raw scan 각도를 그대로 사용하므로, 센서가 회전 장착되면 front/rear center 각도와 연석 ROI도 별도로 보정해야 합니다.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시간 프로파일은 실제 이동거리, 조향 도달, 차량 자세를 종료 조건으로 사용하지 않습니다. 노면·배터리·하중·타이어·CAN 지연이 바뀌면 같은 15초라도 이동량이 달라집니다.</w:t>
      </w:r>
    </w:p>
    <w:p>
      <w:pPr>
        <w:pStyle w:val="ListBullet"/>
      </w:pPr>
      <w:r>
        <w:rPr>
          <w:rFonts w:ascii="Arial" w:hAnsi="Arial" w:eastAsia="Arial" w:cs="Arial"/>
          <w:b w:val="0"/>
          <w:color w:val="000000"/>
          <w:sz w:val="22"/>
        </w:rPr>
        <w:t>정렬 5회 실패는 FAULT가 아니라 1초 정지 후 마지막 전진을 계속합니다. 연석 정렬 실패 상태에서도 차량이 움직이는 설계입니다.</w:t>
      </w:r>
    </w:p>
    <w:p>
      <w:pPr>
        <w:pStyle w:val="Heading1"/>
      </w:pPr>
      <w:r>
        <w:t>8. ROS2 토픽과 서비스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874"/>
        <w:gridCol w:w="2995"/>
        <w:gridCol w:w="1373"/>
        <w:gridCol w:w="1498"/>
        <w:gridCol w:w="2620"/>
      </w:tblGrid>
      <w:tr>
        <w:trPr>
          <w:tblHeader w:val="true"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방향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형식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노드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주기/조건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/scan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LaserScan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두 노드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sensor_data QoS, driver rate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/odom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Odometry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use_odom=true일 때만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/parking/vehicle_speed_mps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external speed mode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/parking/space_available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Bool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candidate trigger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/parking/right_distance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/parking/gap_length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/parking/space_available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Bool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scan, latch 후 true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/parking/state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/parking/shape_state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상세 진단 문자열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/parking/detected_shape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NONE/CANDIDATE/G/U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/parking/shape_score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/parking/pocket_depth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/parking/inner_boundary_distance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detector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매 scan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/parking/controller_state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전이 시+2 Hz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/parking/can_status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 Hz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/parking/vehicle_speed_mps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Float32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0x130 수신 frame마다</w:t>
            </w:r>
          </w:p>
        </w:tc>
      </w:tr>
      <w:tr>
        <w:trPr>
          <w:cantSplit/>
        </w:trPr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PUB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/parking/command</w:t>
            </w:r>
          </w:p>
        </w:tc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</w:t>
            </w:r>
          </w:p>
        </w:tc>
        <w:tc>
          <w:tcPr>
            <w:tcW w:type="dxa" w:w="2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 Hz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995"/>
        <w:gridCol w:w="2246"/>
        <w:gridCol w:w="4119"/>
      </w:tblGrid>
      <w:tr>
        <w:trPr>
          <w:tblHeader w:val="true"/>
        </w:trPr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서비스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형식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/parking/reset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std_srvs/Empty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detector baseline, counters, state 초기화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/parking/auto_enable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std_srvs/SetBool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controller ARM/DISARM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/parking/emergency_stop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std_srvs/Empty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controller latch FAULT/STOP</w:t>
            </w:r>
          </w:p>
        </w:tc>
      </w:tr>
    </w:tbl>
    <w:p>
      <w:pPr>
        <w:spacing w:after="40"/>
      </w:pPr>
    </w:p>
    <w:p>
      <w:pPr>
        <w:pStyle w:val="Heading1"/>
      </w:pPr>
      <w:r>
        <w:t>9. 문서와 코드의 불일치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622"/>
        <w:gridCol w:w="2496"/>
        <w:gridCol w:w="2621"/>
        <w:gridCol w:w="2621"/>
      </w:tblGrid>
      <w:tr>
        <w:trPr>
          <w:tblHeader w:val="true"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항목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문서 주장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현재 실행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 version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 v0.4.0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package.xml/setup.py 0.4.1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 버전 갱신 필요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공간 확정 의미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3~5 m 유지+끝 경계 후 확정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2scan에서 즉시 true/latch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운영자가 false positive 위험을 과소평가할 수 있음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PARKING_SEQUENCE_V2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거리 0.45/0.65/0.70 m 중심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V8은 15/0.5/15/5 s 시간 중심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과거 설계 문서로 명확히 표시 필요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JOYSTICK profile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0x130 적분거리로 단계 종료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phase_distance는 진단만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현재 코드 설명과 충돌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TIME_PROFILE_README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RR -20 4.8 s, RL +20 9.2 s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RR -25 15 s, RL +25 5 s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V8 README/YAML 우선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controller docstring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연석이 먼저 맞으면 즉시 정렬 완료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RR/RL은 설정시간 완료 전 조기 종료 안 함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주석을 현재 V5~V8 의미로 수정 필요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 AUTO TRUE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stop_after_gap_sec, steering_settle_sec 언급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현재 98개 파라미터에 없음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삭제된 파라미터 설명 잔존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 stop default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코드 기본 0.45 m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YAML 0.50 m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launch 실행 유효값은 0.50 m</w:t>
            </w:r>
          </w:p>
        </w:tc>
      </w:tr>
    </w:tbl>
    <w:p>
      <w:pPr>
        <w:spacing w:after="40"/>
      </w:pPr>
    </w:p>
    <w:p>
      <w:pPr>
        <w:pStyle w:val="Heading1"/>
      </w:pPr>
      <w:r>
        <w:t>10. 실차 전 필수 확인 순서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auto_start:=false로 시작하고 실제 serial_port를 지정합니다. 기본 launch 포트는 /dev/ttyUSB1이지만 README 예시는 /dev/ttyUSB0이므로 ls -l /dev/serial/by-id/로 식별하는 편이 안전합니다.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전방 물체를 움직여 /parking/can_status의 front가 변하고, 오른쪽 물체로 /parking/right_distance가 변하는지 확인합니다.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ros2 topic hz /scan으로 실제 스캔율을 측정합니다. 3scan confirmation의 실제 시간이 여기서 정해집니다.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CAN 500 kbit/s를 올리고 candump로 0x130 signature/flags와 0x300 단독 송신 여부를 확인합니다. 다른 0x300 송신 노드를 동시에 실행하면 안 됩니다.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차량을 띄우거나 구동을 분리한 상태에서 +/− 조향 부호와 redundant pulse를 먼저 확인합니다.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후방 완전 통제 또는 별도 후방 센서 없이 자동 후진하지 않습니다. 특히 FINAL_OBSTACLE_REVERSE는 후방 검사 코드가 없습니다.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수동 ARM 후 SEARCH-&gt;candidate latch-&gt;각 시간 상태를 로그로 확인하고, 각 단계의 실제 이동거리와 조향 도달시간을 별도로 계측합니다.</w:t>
      </w:r>
    </w:p>
    <w:p>
      <w:pPr>
        <w:pStyle w:val="ListNumber"/>
      </w:pPr>
      <w:r>
        <w:rPr>
          <w:rFonts w:ascii="Arial" w:hAnsi="Arial" w:eastAsia="Arial" w:cs="Arial"/>
          <w:b w:val="0"/>
          <w:color w:val="000000"/>
          <w:sz w:val="22"/>
        </w:rPr>
        <w:t>정렬 실패 5회 경로와 1차/2차 전방 장애물 recovery를 저속 격리 시험으로 각각 검증합니다.</w:t>
      </w:r>
    </w:p>
    <w:p>
      <w:pPr>
        <w:pStyle w:val="Heading1"/>
      </w:pPr>
      <w:r>
        <w:t>11. 권장 개선 우선순위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070"/>
        <w:gridCol w:w="4947"/>
        <w:gridCol w:w="3343"/>
      </w:tblGrid>
      <w:tr>
        <w:trPr>
          <w:tblHeader w:val="true"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우선순위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개선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효과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FINAL_OBSTACLE_REVERSE에 rear safety 적용 또는 recovery 자체를 후방 센서 없이는 금지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전방 장애물 회피가 후방 충돌로 바뀌는 위험 제거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space_available 의미 분리: candidate_started와 validated_space를 별도 토픽으로 만들고 ARM 조건을 명시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G/U·길이·교차로 검증 우회 문제 제거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sensor yaw를 detector·controller safety·curb fit에 일관되게 적용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장착각 보정 불일치 제거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정렬 5회 실패 시 기본은 FAULT/수동 확인으로 변경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미정렬 상태의 강제 최종 전진 방지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시간+피드백 혼합 종료 조건 추가: 최소/최대 시간, 측정거리, 조향 도달, 정지 확인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노면/배터리 변화에 대한 재현성 향상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AURIX DBC/수신 코드와 Python payload 자동 계약 테스트 추가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0x300/0x130 byte 계약 회귀 방지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README를 V8 단일 기준으로 정리하고 V2~V7을 archive/changelog로 이동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운영 문서 혼동 감소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sllidar_ros2 commit/tag 고정 및 rosdep/requirements 명시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재현 가능한 설치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부록 A. 전체 실행 파라미터</w:t>
      </w:r>
    </w:p>
    <w:p>
      <w:pPr/>
      <w:r>
        <w:rPr>
          <w:rFonts w:ascii="Arial" w:hAnsi="Arial" w:eastAsia="Arial" w:cs="Arial"/>
          <w:b w:val="0"/>
          <w:color w:val="000000"/>
          <w:sz w:val="22"/>
        </w:rPr>
        <w:t>아래 표의 '실행 유효값'은 현재 launch가 읽는 YAML override를 코드 기본값 위에 적용한 값입니다. launch 인자 auto_start는 실행 시 다시 덮어쓸 수 있습니다. 표용 8.2 pt는 부록의 고밀도 데이터에만 적용한 명명된 예외입니다.</w:t>
      </w:r>
    </w:p>
    <w:p>
      <w:pPr>
        <w:pStyle w:val="Heading2"/>
      </w:pPr>
      <w:r>
        <w:t>A.1 curb_gap_detector 46개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733"/>
        <w:gridCol w:w="1040"/>
        <w:gridCol w:w="1127"/>
        <w:gridCol w:w="953"/>
        <w:gridCol w:w="3120"/>
        <w:gridCol w:w="1387"/>
      </w:tblGrid>
      <w:tr>
        <w:trPr>
          <w:tblHeader w:val="true"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파라미터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코드 기본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실행 유효값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적용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의미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scan_topic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/scan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/scan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LaserScan 입력 토픽. 두 노드 모두 기본 /scan을 사용합니다.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lidar_parallel_parking/curb_gap_detector.py:68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odom_topic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/odom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/odom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use_odom=true일 때 이동거리와 속도를 받는 Odometry 토픽입니다.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lidar_parallel_parking/curb_gap_detector.py:69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use_odom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검출 후보 길이 적산에 Odometry를 사용할지 선택합니다.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use_external_speed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Odometry 대신 외부 속도 토픽을 적분할지 선택합니다.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speed_topic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/parking/vehicle_speed_mps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/parking/vehicle_speed_mps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0x130 측정 속도를 m/s로 변환해 받는 토픽입니다.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sensor_yaw_deg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검출기 좌표변환에만 적용되는 LiDAR raw 각도 보정값입니다.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right_center_angle_deg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-90.0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-90.0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차량 오른쪽 방향의 중심각입니다.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shape_sector_width_deg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형상 분석에 쓰는 오른쪽 부채꼴 전체 폭입니다.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max_side_range_m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오른쪽 형상 분석의 최대 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shape_longitudinal_half_m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1.80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1.80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형상 점을 허용하는 전후 x 범위의 절반입니다.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near_longitudinal_half_m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0.70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0.70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대표 측면거리 계산에 쓰는 중앙 x 범위의 절반입니다.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lidar_parallel_parking/curb_gap_detector.py:79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minimum_scan_range_m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형상 분석에서 버리는 최소 LiDAR 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occupied_distance_max_m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1.10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1.10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이 거리 이하면 가까운 오른쪽 경계로 분류합니다.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baseline_min_m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학습 가능한 평상시 오른쪽 경계거리의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1.30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1.30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학습 가능한 평상시 오른쪽 경계거리의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baseline_history_size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 중앙값에 쓰는 최근 경계거리 deque 최대 길이입니다.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baseline을 유효하게 만드는 최소 누적 샘플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lidar_parallel_parking/curb_gap_detector.py:87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pocket_depth_min_m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baseline보다 안쪽에 있어야 하는 포켓 깊이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pocket_depth_max_m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사거리 반대편 경계를 배제하기 위한 포켓 깊이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inner_boundary_absolute_max_m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평행경계의 차량 기준 절대 y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inner_boundary_min_points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평행선 피팅에 필요한 최소 점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inner_boundary_min_span_m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평행선의 최소 x 방향 길이입니다.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inner_boundary_max_abs_slope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y=a*x+b 피팅 기울기 절대값의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inner_boundary_max_rmse_m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평행선 피팅 RMSE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boundary_band_width_m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경계 후보를 y 방향 bin으로 묶는 폭입니다.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lidar_parallel_parking/curb_gap_detector.py:99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shape_score_min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점수 가중합이 평행 포켓으로 인정되는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corner_min_points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 형상의 수직 코너선 피팅 최소 점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corner_min_span_m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수직 코너선의 최소 y 방향 길이입니다.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corner_max_abs_slope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x=a*y+b 피팅의 기울기 절대값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corner_max_rmse_m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수직 코너선 피팅 RMSE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corner_band_width_m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0.18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0.18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코너 후보를 x 방향 bin으로 묶는 폭입니다.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g_corner_confirm_scans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 코너가 후보 기간 중 관측되어야 하는 최소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lidar_parallel_parking/curb_gap_detector.py:109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g_corner_forward_min_x_m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0.10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코너를 차량 전방(+x) 끝으로 인정하는 x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g_corner_endpoint_tolerance_m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평행선 전방 끝과 코너 x의 허용 차이입니다.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g_corner_connection_tolerance_m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코너 y 범위가 안쪽 평행선에 닿는지 보는 허용값입니다.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g_corner_min_toward_baseline_m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0.22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0.22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코너가 baseline 방향으로 뻗어야 하는 최소 길이입니다.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required_gap_length_m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3.00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3.00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G/U 공간 확정 로직의 최소 길이입니다. 현재 즉시 latch 흐름에서는 완료 판단에 도달하지 않습니다.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maximum_gap_length_m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G/U 공간 확정 로직의 최대 길이입니다. 초과 시 교차로 후보입니다.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pocket_start_confirm_scans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안쪽 평행경계가 후보 시작으로 인정되는 연속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pocket_end_confirm_scans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가까운 경계 복귀로 U 형상 끝을 인정하는 연속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lidar_parallel_parking/curb_gap_detector.py:119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minimum_pocket_shape_ratio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구간 중 평행 포켓 스캔 비율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minimum_pocket_shape_scans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구간 중 평행 포켓 스캔 최소 개수입니다.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intersection_reject_scans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OPEN_AREA를 교차로로 억제하는 연속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intersection_candidate_margin_m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최대 공간 길이 초과 판정에 더하는 여유 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assumed_speed_mps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m/s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0.25 m/s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odom과 외부 속도를 모두 쓰지 않을 때의 가정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minimum_motion_speed_mps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0.03 m/s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0.03 m/s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시작을 허용하는 최소 이동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lidar_parallel_parking/curb_gap_detector.py:128</w:t>
            </w:r>
          </w:p>
        </w:tc>
      </w:tr>
    </w:tbl>
    <w:p>
      <w:pPr>
        <w:spacing w:after="40"/>
      </w:pPr>
    </w:p>
    <w:p>
      <w:pPr>
        <w:pStyle w:val="Heading2"/>
      </w:pPr>
      <w:r>
        <w:t>A.2 parking_can_controller 52개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1733"/>
        <w:gridCol w:w="1040"/>
        <w:gridCol w:w="1127"/>
        <w:gridCol w:w="953"/>
        <w:gridCol w:w="3120"/>
        <w:gridCol w:w="1387"/>
      </w:tblGrid>
      <w:tr>
        <w:trPr>
          <w:tblHeader w:val="true"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파라미터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코드 기본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실행 유효값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적용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의미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interface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can0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can0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SocketCAN 인터페이스 이름입니다.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lidar_parallel_parking/parking_can_controller.py:79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command_can_id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768 (0x300)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768 (0x300)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PC에서 AURIX로 보내는 AckermannCommand 표준 CAN ID입니다.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feedback_can_id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304 (0x130)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304 (0x130)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AURIX에서 받는 SensorFeedback 표준 CAN ID입니다.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command_period_ms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50.0 ms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50.0 ms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주 제어 타이머와 CAN 명령 송신의 목표 주기입니다.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feedback_timeout_sec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마지막 유효 0x130 피드백의 허용 최대 나이입니다.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scan_topic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/scan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/scan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LaserScan 입력 토픽. 두 노드 모두 기본 /scan을 사용합니다.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auto_start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시작 시 자동 ARM하여 WAIT_SAFE에서 조건 충족 후 탐색할지 결정합니다.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scan_timeout_sec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0.60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0.60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마지막 LaserScan의 허용 최대 나이입니다.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lidar_parallel_parking/parking_can_controller.py:88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search_speed_kph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0.80 km/h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0.80 km/h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SEARCH_FORWARD의 전진 명령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profile_forward_speed_kph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0.80 km/h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0.80 km/h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검출 뒤 FORWARD_CLEARANCE의 전진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reverse_speed_kph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-0.50 km/h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-0.50 km/h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모든 시간 프로파일 후진 단계의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final_forward_speed_kph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km/h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km/h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보정 전진과 마지막 전진의 속도입니다.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profile_right_steer_deg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-25.0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-25.0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주 후진 진입의 우조향각입니다(+LEFT/-RIGHT 규약).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profile_left_steer_deg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25.0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25.0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차체 펴기 후진의 좌조향각입니다.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lidar_parallel_parking/parking_can_controller.py:99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correction_right_steer_deg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-7.0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-7.0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보정 전진의 우조향각입니다.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lidar_parallel_parking/parking_can_controller.py:100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correction_left_steer_deg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16.0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16.0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보정 후진의 좌조향각입니다.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lidar_parallel_parking/parking_can_controller.py:101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final_left_steer_deg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기본 마지막 전진의 좌조향각입니다.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lidar_parallel_parking/parking_can_controller.py:102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forward_clearance_sec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후보 시작 뒤 직진 유지시간입니다.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stop_before_reverse_sec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전진에서 후진으로 바꾸기 전 정지시간입니다.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reverse_right_sec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우조향 후진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reverse_left_sec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좌조향 후진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align_forward_right_sec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1.50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1.50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보정 1회의 전진 절반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align_reverse_left_sec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1.50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1.50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보정 1회의 후진 절반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final_forward_left_sec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8.60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8.60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기본 마지막 좌조향 전진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max_alignment_correction_cycles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전진+후진 정렬 보정의 최대 반복 횟수입니다.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align_limit_hold_sec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최대 보정 실패 후 마지막 전진 전 정지시간입니다.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lidar_parallel_parking/parking_can_controller.py:119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final_obstacle_reverse_sec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기본 마지막 전진 중 장애물 감지 시 직선 후진시간입니다.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final_recovery_left_steer_deg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27.0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27.0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장애물 후진 회피 뒤 재전진의 좌조향각입니다.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final_recovery_forward_sec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8.60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8.60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장애물 회피 뒤 재전진 지속시간입니다.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curb_target_distance_m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1.00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1.00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완료로 보는 오른쪽 연석 목표 측면거리입니다.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curb_distance_tolerance_m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목표 연석거리의 양방향 허용오차입니다.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curb_angle_tolerance_deg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차량과 연석의 평행 각도 허용오차입니다.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curb_alignment_min_points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연석선 피팅 최소 점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lidar_parallel_parking/parking_can_controller.py:129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curb_alignment_min_span_m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0.35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연석선의 최소 x 방향 길이입니다.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curb_alignment_max_rmse_m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0.20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연석선 피팅 RMSE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curb_alignment_confirm_scans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조건이 연속으로 유지되어야 하는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curb_fit_x_min_m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-1.40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-1.40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 피팅 ROI의 차량 후방 x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curb_fit_x_max_m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1.40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1.40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 피팅 ROI의 차량 전방 x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curb_fit_right_min_m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0.30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 피팅 ROI의 오른쪽 거리 하한입니다.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curb_fit_right_max_m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1.80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1.80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연석 피팅 ROI의 오른쪽 거리 상한입니다.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aligned_hold_sec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3.00 s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3.00 s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정렬 성공 후 정지 유지시간입니다.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lidar_parallel_parking/parking_can_controller.py:139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front_safety_enabled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전진 상태의 전방 LiDAR 안전정지를 활성화합니다.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lidar_parallel_parking/parking_can_controller.py:145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rear_safety_enabled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후진 상태의 후방 LiDAR 안전정지를 활성화합니다. 기본은 false입니다.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lidar_parallel_parking/parking_can_controller.py:146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front_center_angle_deg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전방 안전 섹터의 raw LaserScan 중심각입니다.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lidar_parallel_parking/parking_can_controller.py:147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rear_center_angle_deg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180.0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180.0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후방 안전 섹터의 raw LaserScan 중심각입니다.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lidar_parallel_parking/parking_can_controller.py:148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front_sector_half_deg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전방 안전 섹터의 반폭입니다.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lidar_parallel_parking/parking_can_controller.py:149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rear_sector_half_deg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18.0 deg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18.0 deg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후방 안전 섹터의 반폭입니다.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lidar_parallel_parking/parking_can_controller.py:150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front_stop_distance_m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0.45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0.50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YAML override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전방 장애물 정지 임계거리입니다.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rear_stop_distance_m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0.40 m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0.40 m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후방 장애물 정지 임계거리입니다.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lidar_parallel_parking/parking_can_controller.py:152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safety_min_valid_points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안전거리 분위수를 계산하기 위한 최소 유효 점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lidar_parallel_parking/parking_can_controller.py:153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front_stop_confirm_scans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전방 임계거리 이하가 연속되어야 하는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lidar_parallel_parking/parking_can_controller.py:154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rear_stop_confirm_scans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code/YAML same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후방 임계거리 이하가 연속되어야 하는 스캔 수입니다.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lidar_parallel_parking/parking_can_controller.py:155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부록 B. ZIP 전체 파일 목록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6285"/>
        <w:gridCol w:w="1070"/>
        <w:gridCol w:w="2005"/>
      </w:tblGrid>
      <w:tr>
        <w:trPr>
          <w:tblHeader w:val="true"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경로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bytes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2D_SHAPE_CHECK.md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1,040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config/parking.yaml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2,156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실행 파라미터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config/parking_auto.yaml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2,019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실행 파라미터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install_driver.sh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661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Ubuntu 설치 보조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JOYSTICK_FEEDBACK_PROFILE.md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1,434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launch/rplidar_a3m1_parallel_parking.launch.py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2,821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ROS2/설치 Python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lidar_parallel_parking/__init__.py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ROS2/설치 Python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lidar_parallel_parking/curb_gap_detector.py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37,278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ROS2/설치 Python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lidar_parallel_parking/parking_can_controller.py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48,598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ROS2/설치 Python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package.xml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856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 package manifest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PARKING_SEQUENCE_V2.md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803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4,271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README_G_OR_U.md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991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resource/lidar_parallel_parking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ament resource marker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setup.cfg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114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setuptools 경로 설정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setup.py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1,206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ROS2/설치 Python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STEERING_TEST_README.md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681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1,341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TIME_PROFILE_V2_FIX_README.md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827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TIME_PROFILE_V3_TUNED_README.md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712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TIME_PROFILE_V4_R15_L5_README.md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255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TIME_PROFILE_V5_FIXED_R15_L5_README.md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534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TIME_PROFILE_V6_ALIGN_MAX5_README.md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511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TIME_PROFILE_V7_ALIGN5_THEN_LEFT_README.md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653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  <w:tr>
        <w:trPr>
          <w:cantSplit/>
        </w:trPr>
        <w:tc>
          <w:tcPr>
            <w:tcW w:type="dxa" w:w="6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TIME_PROFILE_V8_FRONT_RECOVERY_README.md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677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설명/변경 이력</w:t>
            </w:r>
          </w:p>
        </w:tc>
      </w:tr>
    </w:tbl>
    <w:p>
      <w:pPr>
        <w:spacing w:after="40"/>
      </w:pPr>
    </w:p>
    <w:p>
      <w:pPr>
        <w:pStyle w:val="Heading1"/>
      </w:pPr>
      <w:r>
        <w:t>부록 C. 소스 근거 위치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주제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launch/driver/TF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launch/rplidar_a3m1_parallel_parking.launch.py:13-86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detector parameters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lidar_parallel_parking/curb_gap_detector.py:68-183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candidate immediate latch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lidar_parallel_parking/curb_gap_detector.py:312-349, 423-427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G/U final logic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lidar_parallel_parking/curb_gap_detector.py:351-416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shape fitting/score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lidar_parallel_parking/curb_gap_detector.py:476-653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controller parameters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lidar_parallel_parking/parking_can_controller.py:79-221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20 Hz/2 Hz timers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lidar_parallel_parking/parking_can_controller.py:275-276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controller FSM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lidar_parallel_parking/parking_can_controller.py:505-770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0x130 decode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lidar_parallel_parking/parking_can_controller.py:790-835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0x300 encode/send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lidar_parallel_parking/parking_can_controller.py:890-948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status diagnostics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lidar_parallel_parking/parking_can_controller.py:950-981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V8 behavior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TIME_PROFILE_V8_FRONT_RECOVERY_README.md:1-19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/>
          <w:color w:val="000000"/>
          <w:sz w:val="22"/>
        </w:rPr>
        <w:t xml:space="preserve">최종 판단: </w:t>
      </w:r>
      <w:r>
        <w:rPr>
          <w:rFonts w:ascii="Arial" w:hAnsi="Arial" w:eastAsia="Arial" w:cs="Arial"/>
          <w:b w:val="0"/>
          <w:color w:val="000000"/>
          <w:sz w:val="22"/>
        </w:rPr>
        <w:t>소스는 문법상 정상이며 V8 시간 프로파일과 전방 장애물 recovery가 코드/YAML에 반영되어 있습니다. 그러나 후보 즉시 latch로 인해 최종 G/U 검증이 우회되고, 전방 장착 LiDAR 하나로 후진 안전을 보장할 수 없으며, recovery 후진에는 rear 검사 분기 자체가 없습니다. 따라서 현재 상태는 '정적 로직 분석 완료'이지 '실차 자동주차 검증 완료'가 아닙니다.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RPLIDAR A3M1 평행주차 V8 FRONT RECOVERY 상세분석</dc:title>
  <dc:subject>로직, 주기, 설정값, CAN 계약, 안전 및 문서-코드 불일치 분석</dc:subject>
  <dc:creator>Codex</dc:creator>
  <cp:keywords>RPLIDAR A3M1, ROS2 Humble, parallel parking, AURIX TC275, CAN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